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50AE" w14:textId="77777777" w:rsidR="00110F56" w:rsidRPr="00110F56" w:rsidRDefault="00110F56" w:rsidP="00110F56">
      <w:pPr>
        <w:ind w:firstLine="720"/>
        <w:jc w:val="center"/>
        <w:rPr>
          <w:b/>
          <w:bCs/>
          <w:color w:val="000000" w:themeColor="text1"/>
          <w:sz w:val="28"/>
          <w:szCs w:val="28"/>
        </w:rPr>
      </w:pPr>
      <w:r w:rsidRPr="00110F56">
        <w:rPr>
          <w:b/>
          <w:bCs/>
          <w:color w:val="000000" w:themeColor="text1"/>
          <w:sz w:val="28"/>
          <w:szCs w:val="28"/>
          <w:lang w:val="en-PH"/>
        </w:rPr>
        <w:t>NATIONAL UNIVERSITY</w:t>
      </w:r>
      <w:r w:rsidRPr="00110F56">
        <w:rPr>
          <w:b/>
          <w:bCs/>
          <w:color w:val="000000" w:themeColor="text1"/>
          <w:sz w:val="28"/>
          <w:szCs w:val="28"/>
        </w:rPr>
        <w:t> </w:t>
      </w:r>
    </w:p>
    <w:p w14:paraId="4F55E406" w14:textId="77777777" w:rsidR="00110F56" w:rsidRPr="00110F56" w:rsidRDefault="00110F56" w:rsidP="00110F56">
      <w:pPr>
        <w:jc w:val="center"/>
        <w:rPr>
          <w:rFonts w:ascii="Arial Bold" w:hAnsi="Arial Bold" w:hint="eastAsia"/>
          <w:b/>
          <w:bCs/>
          <w:color w:val="000000" w:themeColor="text1"/>
          <w:sz w:val="20"/>
          <w:szCs w:val="20"/>
        </w:rPr>
      </w:pPr>
      <w:r w:rsidRPr="00110F56">
        <w:rPr>
          <w:rFonts w:ascii="Arial Bold" w:hAnsi="Arial Bold"/>
          <w:b/>
          <w:bCs/>
          <w:color w:val="000000" w:themeColor="text1"/>
          <w:sz w:val="20"/>
          <w:szCs w:val="20"/>
          <w:lang w:val="en-PH"/>
        </w:rPr>
        <w:t>551 M.F. JHOCSON ST., SAMPALOC, MANILA</w:t>
      </w:r>
      <w:r w:rsidRPr="00110F56">
        <w:rPr>
          <w:rFonts w:ascii="Arial Bold" w:hAnsi="Arial Bold"/>
          <w:b/>
          <w:bCs/>
          <w:color w:val="000000" w:themeColor="text1"/>
          <w:sz w:val="20"/>
          <w:szCs w:val="20"/>
        </w:rPr>
        <w:t> </w:t>
      </w:r>
    </w:p>
    <w:p w14:paraId="49FFAD99" w14:textId="77777777" w:rsidR="00110F56" w:rsidRPr="00110F56" w:rsidRDefault="00110F56" w:rsidP="00110F56">
      <w:pPr>
        <w:jc w:val="center"/>
        <w:rPr>
          <w:rFonts w:ascii="Arial Bold" w:hAnsi="Arial Bold" w:hint="eastAsia"/>
          <w:color w:val="000000" w:themeColor="text1"/>
          <w:sz w:val="24"/>
          <w:szCs w:val="24"/>
        </w:rPr>
      </w:pPr>
      <w:r w:rsidRPr="00110F56">
        <w:rPr>
          <w:rFonts w:ascii="Arial Bold" w:hAnsi="Arial Bold"/>
          <w:b/>
          <w:bCs/>
          <w:color w:val="000000" w:themeColor="text1"/>
          <w:sz w:val="24"/>
          <w:szCs w:val="24"/>
        </w:rPr>
        <w:t>COLLEGE OF ENGINEERING</w:t>
      </w:r>
      <w:r w:rsidRPr="00110F56">
        <w:rPr>
          <w:rFonts w:ascii="Arial Bold" w:hAnsi="Arial Bold"/>
          <w:color w:val="000000" w:themeColor="text1"/>
          <w:sz w:val="24"/>
          <w:szCs w:val="24"/>
        </w:rPr>
        <w:t> 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4350"/>
        <w:gridCol w:w="1740"/>
      </w:tblGrid>
      <w:tr w:rsidR="00110F56" w:rsidRPr="00110F56" w14:paraId="273F6154" w14:textId="77777777" w:rsidTr="00110F56">
        <w:trPr>
          <w:trHeight w:val="255"/>
        </w:trPr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  <w:vAlign w:val="center"/>
            <w:hideMark/>
          </w:tcPr>
          <w:p w14:paraId="389F2411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b/>
                <w:bCs/>
                <w:color w:val="000000" w:themeColor="text1"/>
              </w:rPr>
              <w:t>Name/Section</w:t>
            </w:r>
            <w:r w:rsidRPr="00110F56">
              <w:rPr>
                <w:color w:val="000000" w:themeColor="text1"/>
              </w:rPr>
              <w:t> </w:t>
            </w:r>
          </w:p>
        </w:tc>
        <w:tc>
          <w:tcPr>
            <w:tcW w:w="4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77B5D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color w:val="000000" w:themeColor="text1"/>
              </w:rPr>
              <w:t> </w:t>
            </w:r>
          </w:p>
          <w:p w14:paraId="07847ACD" w14:textId="52EE0F57" w:rsidR="00110F56" w:rsidRPr="00110F56" w:rsidRDefault="00AC0372" w:rsidP="00110F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Lance C. Ortiz</w:t>
            </w:r>
            <w:r w:rsidR="00110F56" w:rsidRPr="00110F56">
              <w:rPr>
                <w:color w:val="000000" w:themeColor="text1"/>
              </w:rPr>
              <w:t> </w:t>
            </w:r>
            <w:r w:rsidR="00232EEA">
              <w:rPr>
                <w:color w:val="000000" w:themeColor="text1"/>
              </w:rPr>
              <w:t>/ COE 232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  <w:vAlign w:val="center"/>
            <w:hideMark/>
          </w:tcPr>
          <w:p w14:paraId="0067C00D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b/>
                <w:bCs/>
                <w:color w:val="000000" w:themeColor="text1"/>
              </w:rPr>
              <w:t>Rating</w:t>
            </w:r>
            <w:r w:rsidRPr="00110F56">
              <w:rPr>
                <w:color w:val="000000" w:themeColor="text1"/>
              </w:rPr>
              <w:t> </w:t>
            </w:r>
          </w:p>
        </w:tc>
      </w:tr>
      <w:tr w:rsidR="00110F56" w:rsidRPr="00110F56" w14:paraId="5B0DFF5B" w14:textId="77777777" w:rsidTr="00110F56">
        <w:trPr>
          <w:trHeight w:val="375"/>
        </w:trPr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  <w:vAlign w:val="center"/>
            <w:hideMark/>
          </w:tcPr>
          <w:p w14:paraId="4585AC9B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b/>
                <w:bCs/>
                <w:color w:val="000000" w:themeColor="text1"/>
              </w:rPr>
              <w:t>Date performed</w:t>
            </w:r>
            <w:r w:rsidRPr="00110F56">
              <w:rPr>
                <w:color w:val="000000" w:themeColor="text1"/>
              </w:rPr>
              <w:t> </w:t>
            </w:r>
          </w:p>
        </w:tc>
        <w:tc>
          <w:tcPr>
            <w:tcW w:w="4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B9D69" w14:textId="57510001" w:rsidR="00110F56" w:rsidRPr="00110F56" w:rsidRDefault="00AC0372" w:rsidP="00110F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August </w:t>
            </w:r>
            <w:r w:rsidR="0068701A">
              <w:rPr>
                <w:color w:val="000000" w:themeColor="text1"/>
              </w:rPr>
              <w:t>13</w:t>
            </w:r>
            <w:r>
              <w:rPr>
                <w:color w:val="000000" w:themeColor="text1"/>
              </w:rPr>
              <w:t>, 2026</w:t>
            </w:r>
            <w:r w:rsidR="00110F56" w:rsidRPr="00110F56">
              <w:rPr>
                <w:color w:val="000000" w:themeColor="text1"/>
              </w:rPr>
              <w:t> </w:t>
            </w:r>
          </w:p>
        </w:tc>
        <w:tc>
          <w:tcPr>
            <w:tcW w:w="17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9C95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color w:val="000000" w:themeColor="text1"/>
              </w:rPr>
              <w:t> </w:t>
            </w:r>
          </w:p>
        </w:tc>
      </w:tr>
      <w:tr w:rsidR="00110F56" w:rsidRPr="00110F56" w14:paraId="767277C6" w14:textId="77777777" w:rsidTr="00110F56">
        <w:trPr>
          <w:trHeight w:val="375"/>
        </w:trPr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/>
            <w:vAlign w:val="center"/>
            <w:hideMark/>
          </w:tcPr>
          <w:p w14:paraId="430A3062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  <w:r w:rsidRPr="00110F56">
              <w:rPr>
                <w:b/>
                <w:bCs/>
                <w:color w:val="000000" w:themeColor="text1"/>
              </w:rPr>
              <w:t>Date submitted</w:t>
            </w:r>
            <w:r w:rsidRPr="00110F56">
              <w:rPr>
                <w:color w:val="000000" w:themeColor="text1"/>
              </w:rPr>
              <w:t> </w:t>
            </w:r>
          </w:p>
        </w:tc>
        <w:tc>
          <w:tcPr>
            <w:tcW w:w="4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EEFC6" w14:textId="3A5FBA77" w:rsidR="00110F56" w:rsidRPr="00110F56" w:rsidRDefault="00AC0372" w:rsidP="00110F5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August 20, 2026</w:t>
            </w:r>
            <w:r w:rsidRPr="00110F56">
              <w:rPr>
                <w:color w:val="000000" w:themeColor="text1"/>
              </w:rPr>
              <w:t> </w:t>
            </w:r>
            <w:r w:rsidR="00110F56" w:rsidRPr="00110F56">
              <w:rPr>
                <w:color w:val="000000" w:themeColor="text1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16669" w14:textId="77777777" w:rsidR="00110F56" w:rsidRPr="00110F56" w:rsidRDefault="00110F56" w:rsidP="00110F56">
            <w:pPr>
              <w:jc w:val="center"/>
              <w:rPr>
                <w:color w:val="000000" w:themeColor="text1"/>
              </w:rPr>
            </w:pPr>
          </w:p>
        </w:tc>
      </w:tr>
    </w:tbl>
    <w:p w14:paraId="2069D886" w14:textId="77777777" w:rsidR="00110F56" w:rsidRPr="00110F56" w:rsidRDefault="00110F56" w:rsidP="00110F56">
      <w:pPr>
        <w:jc w:val="center"/>
        <w:rPr>
          <w:color w:val="000000" w:themeColor="text1"/>
          <w:sz w:val="24"/>
          <w:szCs w:val="24"/>
        </w:rPr>
      </w:pPr>
      <w:r w:rsidRPr="00110F56">
        <w:rPr>
          <w:color w:val="000000" w:themeColor="text1"/>
          <w:sz w:val="24"/>
          <w:szCs w:val="24"/>
        </w:rPr>
        <w:t> </w:t>
      </w:r>
    </w:p>
    <w:p w14:paraId="7B9E2071" w14:textId="5C818A4F" w:rsidR="00110F56" w:rsidRPr="00A8051A" w:rsidRDefault="00D70F83" w:rsidP="00110F56">
      <w:pPr>
        <w:jc w:val="center"/>
        <w:rPr>
          <w:rFonts w:ascii="Arial Bold" w:hAnsi="Arial Bold" w:hint="eastAsia"/>
          <w:color w:val="000000" w:themeColor="text1"/>
          <w:sz w:val="24"/>
          <w:szCs w:val="24"/>
        </w:rPr>
      </w:pPr>
      <w:r>
        <w:rPr>
          <w:rFonts w:ascii="Arial Bold" w:hAnsi="Arial Bold"/>
          <w:b/>
          <w:color w:val="000000" w:themeColor="text1"/>
          <w:sz w:val="24"/>
          <w:szCs w:val="24"/>
        </w:rPr>
        <w:t>SOF</w:t>
      </w:r>
      <w:r w:rsidR="00BC6439">
        <w:rPr>
          <w:rFonts w:ascii="Arial Bold" w:hAnsi="Arial Bold"/>
          <w:b/>
          <w:color w:val="000000" w:themeColor="text1"/>
          <w:sz w:val="24"/>
          <w:szCs w:val="24"/>
        </w:rPr>
        <w:t>T</w:t>
      </w:r>
      <w:r>
        <w:rPr>
          <w:rFonts w:ascii="Arial Bold" w:hAnsi="Arial Bold"/>
          <w:b/>
          <w:color w:val="000000" w:themeColor="text1"/>
          <w:sz w:val="24"/>
          <w:szCs w:val="24"/>
        </w:rPr>
        <w:t>W</w:t>
      </w:r>
      <w:r w:rsidR="00BC6439">
        <w:rPr>
          <w:rFonts w:ascii="Arial Bold" w:hAnsi="Arial Bold"/>
          <w:b/>
          <w:color w:val="000000" w:themeColor="text1"/>
          <w:sz w:val="24"/>
          <w:szCs w:val="24"/>
        </w:rPr>
        <w:t>A</w:t>
      </w:r>
      <w:r>
        <w:rPr>
          <w:rFonts w:ascii="Arial Bold" w:hAnsi="Arial Bold"/>
          <w:b/>
          <w:color w:val="000000" w:themeColor="text1"/>
          <w:sz w:val="24"/>
          <w:szCs w:val="24"/>
        </w:rPr>
        <w:t>RE DESIGN</w:t>
      </w:r>
      <w:r w:rsidR="00A8051A">
        <w:rPr>
          <w:rFonts w:ascii="Arial Bold" w:hAnsi="Arial Bold"/>
          <w:b/>
          <w:color w:val="000000" w:themeColor="text1"/>
          <w:sz w:val="24"/>
          <w:szCs w:val="24"/>
        </w:rPr>
        <w:t xml:space="preserve"> </w:t>
      </w:r>
      <w:r w:rsidR="00110F56" w:rsidRPr="00A8051A">
        <w:rPr>
          <w:rFonts w:ascii="Arial Bold" w:hAnsi="Arial Bold" w:hint="eastAsia"/>
          <w:b/>
          <w:color w:val="000000" w:themeColor="text1"/>
          <w:sz w:val="24"/>
          <w:szCs w:val="24"/>
        </w:rPr>
        <w:t xml:space="preserve">EXPERIMENT </w:t>
      </w:r>
      <w:r w:rsidR="00A8051A" w:rsidRPr="00A8051A">
        <w:rPr>
          <w:rFonts w:ascii="Arial Bold" w:hAnsi="Arial Bold"/>
          <w:b/>
          <w:color w:val="000000" w:themeColor="text1"/>
          <w:sz w:val="24"/>
          <w:szCs w:val="24"/>
        </w:rPr>
        <w:t xml:space="preserve">NO. </w:t>
      </w:r>
      <w:r w:rsidR="00697558">
        <w:rPr>
          <w:rFonts w:ascii="Arial Bold" w:hAnsi="Arial Bold"/>
          <w:b/>
          <w:color w:val="000000" w:themeColor="text1"/>
          <w:sz w:val="24"/>
          <w:szCs w:val="24"/>
        </w:rPr>
        <w:t>4</w:t>
      </w:r>
    </w:p>
    <w:p w14:paraId="7C4F9B3D" w14:textId="5411801B" w:rsidR="00110F56" w:rsidRPr="00A8051A" w:rsidRDefault="00697558" w:rsidP="00697558">
      <w:pPr>
        <w:jc w:val="center"/>
        <w:rPr>
          <w:rFonts w:ascii="Arial Bold" w:hAnsi="Arial Bold" w:hint="eastAsia"/>
          <w:b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color w:val="000000" w:themeColor="text1"/>
          <w:sz w:val="24"/>
          <w:szCs w:val="24"/>
        </w:rPr>
        <w:t>Advanced Desktop Authentication, Account Security, and Input Validation</w:t>
      </w:r>
    </w:p>
    <w:p w14:paraId="7A5648EE" w14:textId="1C70EB67" w:rsidR="00F045DC" w:rsidRPr="008C704D" w:rsidRDefault="00110F56" w:rsidP="00110F56">
      <w:pPr>
        <w:pStyle w:val="Heading1"/>
        <w:numPr>
          <w:ilvl w:val="0"/>
          <w:numId w:val="10"/>
        </w:numPr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8C704D">
        <w:rPr>
          <w:rFonts w:asciiTheme="minorBidi" w:hAnsiTheme="minorBidi" w:cstheme="minorBidi"/>
          <w:color w:val="000000" w:themeColor="text1"/>
          <w:sz w:val="24"/>
          <w:szCs w:val="24"/>
        </w:rPr>
        <w:t>OBJECTIVES: </w:t>
      </w:r>
    </w:p>
    <w:p w14:paraId="6D644BDA" w14:textId="77777777" w:rsidR="003A5960" w:rsidRPr="00C733FA" w:rsidRDefault="003A5960" w:rsidP="00C733FA">
      <w:pPr>
        <w:pStyle w:val="NormalWeb"/>
        <w:ind w:left="360"/>
        <w:rPr>
          <w:rFonts w:asciiTheme="minorBidi" w:hAnsiTheme="minorBidi" w:cstheme="minorBidi"/>
        </w:rPr>
      </w:pPr>
      <w:r w:rsidRPr="00C733FA">
        <w:rPr>
          <w:rFonts w:asciiTheme="minorBidi" w:hAnsiTheme="minorBidi" w:cstheme="minorBidi"/>
        </w:rPr>
        <w:t>By the end of this activity, students should be able to:</w:t>
      </w:r>
    </w:p>
    <w:p w14:paraId="3A2106E2" w14:textId="4275CF5B" w:rsidR="00697558" w:rsidRPr="00697558" w:rsidRDefault="00697558" w:rsidP="00697558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697558">
        <w:rPr>
          <w:rFonts w:ascii="Arial" w:hAnsi="Arial" w:cs="Arial"/>
        </w:rPr>
        <w:t xml:space="preserve">Implement secure desktop authentication and user account controls to prevent unauthorized access. </w:t>
      </w:r>
    </w:p>
    <w:p w14:paraId="2011EE2F" w14:textId="11179384" w:rsidR="00697558" w:rsidRPr="00697558" w:rsidRDefault="00697558" w:rsidP="00697558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697558">
        <w:rPr>
          <w:rFonts w:ascii="Arial" w:hAnsi="Arial" w:cs="Arial"/>
        </w:rPr>
        <w:t xml:space="preserve">Apply appropriate account security hardening techniques to strengthen desktop system protection. </w:t>
      </w:r>
    </w:p>
    <w:p w14:paraId="50C4AB94" w14:textId="498A376F" w:rsidR="00697558" w:rsidRDefault="00697558" w:rsidP="00697558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697558">
        <w:rPr>
          <w:rFonts w:ascii="Arial" w:hAnsi="Arial" w:cs="Arial"/>
        </w:rPr>
        <w:t>Implement and evaluate robust input validation techniques to ensure secure and reliable user input handling.</w:t>
      </w:r>
    </w:p>
    <w:p w14:paraId="2AEB3222" w14:textId="77777777" w:rsidR="00697558" w:rsidRDefault="00697558" w:rsidP="00697558">
      <w:pPr>
        <w:pStyle w:val="NormalWeb"/>
        <w:spacing w:before="0" w:beforeAutospacing="0"/>
        <w:rPr>
          <w:rFonts w:ascii="Arial" w:hAnsi="Arial" w:cs="Arial"/>
        </w:rPr>
      </w:pPr>
    </w:p>
    <w:p w14:paraId="2D3BBDFD" w14:textId="1F3196E8" w:rsidR="00F045DC" w:rsidRPr="008C704D" w:rsidRDefault="00A8051A" w:rsidP="00A8051A">
      <w:pPr>
        <w:pStyle w:val="Heading1"/>
        <w:numPr>
          <w:ilvl w:val="0"/>
          <w:numId w:val="10"/>
        </w:numPr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8C704D">
        <w:rPr>
          <w:rFonts w:asciiTheme="minorBidi" w:hAnsiTheme="minorBidi" w:cstheme="minorBidi"/>
          <w:color w:val="000000" w:themeColor="text1"/>
          <w:sz w:val="24"/>
          <w:szCs w:val="24"/>
        </w:rPr>
        <w:t>COURSE LEARNING OUTCOMES (CLOs) </w:t>
      </w:r>
    </w:p>
    <w:p w14:paraId="5D3D65F7" w14:textId="6648E5D1" w:rsidR="00697558" w:rsidRPr="00697558" w:rsidRDefault="00697558" w:rsidP="00697558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Apply fundamental cybersecurity principles in implementing secure authentication, account management, and access control mechanisms. </w:t>
      </w:r>
    </w:p>
    <w:p w14:paraId="177DA20E" w14:textId="762ADDB8" w:rsidR="00697558" w:rsidRPr="00697558" w:rsidRDefault="00697558" w:rsidP="00697558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Configure and implement appropriate security measures to protect desktop systems against unauthorized access and common security threats. </w:t>
      </w:r>
    </w:p>
    <w:p w14:paraId="3B680331" w14:textId="39260BE1" w:rsidR="00697558" w:rsidRPr="00697558" w:rsidRDefault="00697558" w:rsidP="00697558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>Evaluate and apply secure input validation techniques to improve the reliability, integrity, and security of software applications.</w:t>
      </w:r>
    </w:p>
    <w:p w14:paraId="7829B266" w14:textId="09861C56" w:rsidR="00F045DC" w:rsidRPr="008C704D" w:rsidRDefault="00A8051A" w:rsidP="00A8051A">
      <w:pPr>
        <w:pStyle w:val="Heading1"/>
        <w:numPr>
          <w:ilvl w:val="0"/>
          <w:numId w:val="10"/>
        </w:numPr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8C704D">
        <w:rPr>
          <w:rFonts w:asciiTheme="minorBidi" w:hAnsiTheme="minorBidi" w:cstheme="minorBidi"/>
          <w:color w:val="000000" w:themeColor="text1"/>
          <w:sz w:val="24"/>
          <w:szCs w:val="24"/>
        </w:rPr>
        <w:t>SOFTWARE AND TOOLS REQUIRED</w:t>
      </w:r>
    </w:p>
    <w:p w14:paraId="72ADE23F" w14:textId="77777777" w:rsidR="00F045DC" w:rsidRPr="008C704D" w:rsidRDefault="002808C9" w:rsidP="00A8051A">
      <w:pPr>
        <w:tabs>
          <w:tab w:val="num" w:pos="1080"/>
        </w:tabs>
        <w:ind w:left="1080"/>
        <w:rPr>
          <w:rFonts w:asciiTheme="minorBidi" w:hAnsiTheme="minorBidi"/>
          <w:color w:val="000000" w:themeColor="text1"/>
          <w:sz w:val="24"/>
          <w:szCs w:val="24"/>
        </w:rPr>
      </w:pPr>
      <w:r w:rsidRPr="008C704D">
        <w:rPr>
          <w:rFonts w:asciiTheme="minorBidi" w:hAnsiTheme="minorBidi"/>
          <w:color w:val="000000" w:themeColor="text1"/>
          <w:sz w:val="24"/>
          <w:szCs w:val="24"/>
        </w:rPr>
        <w:t>Visual Studio Code (VS Code)</w:t>
      </w:r>
    </w:p>
    <w:p w14:paraId="245C4DBC" w14:textId="5F33E9D6" w:rsidR="00F045DC" w:rsidRPr="008C704D" w:rsidRDefault="00402850" w:rsidP="00A8051A">
      <w:pPr>
        <w:tabs>
          <w:tab w:val="num" w:pos="1080"/>
        </w:tabs>
        <w:ind w:left="1080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SQLite DB</w:t>
      </w:r>
    </w:p>
    <w:p w14:paraId="041EE6B7" w14:textId="77777777" w:rsidR="00F045DC" w:rsidRDefault="002808C9" w:rsidP="00A8051A">
      <w:pPr>
        <w:tabs>
          <w:tab w:val="num" w:pos="1080"/>
        </w:tabs>
        <w:ind w:left="1080"/>
        <w:rPr>
          <w:rFonts w:asciiTheme="minorBidi" w:hAnsiTheme="minorBidi"/>
          <w:color w:val="000000" w:themeColor="text1"/>
          <w:sz w:val="24"/>
          <w:szCs w:val="24"/>
        </w:rPr>
      </w:pPr>
      <w:r w:rsidRPr="008C704D">
        <w:rPr>
          <w:rFonts w:asciiTheme="minorBidi" w:hAnsiTheme="minorBidi"/>
          <w:color w:val="000000" w:themeColor="text1"/>
          <w:sz w:val="24"/>
          <w:szCs w:val="24"/>
        </w:rPr>
        <w:t>A terminal or command prompt</w:t>
      </w:r>
    </w:p>
    <w:p w14:paraId="73C7F97C" w14:textId="38CDA66E" w:rsidR="00913780" w:rsidRPr="008C704D" w:rsidRDefault="00913780" w:rsidP="00A8051A">
      <w:pPr>
        <w:tabs>
          <w:tab w:val="num" w:pos="1080"/>
        </w:tabs>
        <w:ind w:left="1080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SQLite</w:t>
      </w:r>
    </w:p>
    <w:p w14:paraId="2D9A3DD6" w14:textId="10EB8118" w:rsidR="008C704D" w:rsidRPr="00697558" w:rsidRDefault="00402850" w:rsidP="00402850">
      <w:pPr>
        <w:numPr>
          <w:ilvl w:val="0"/>
          <w:numId w:val="10"/>
        </w:numPr>
        <w:jc w:val="both"/>
        <w:rPr>
          <w:rFonts w:ascii="Arial Bold" w:hAnsi="Arial Bold" w:hint="eastAsia"/>
          <w:color w:val="000000" w:themeColor="text1"/>
          <w:sz w:val="24"/>
          <w:szCs w:val="24"/>
        </w:rPr>
      </w:pPr>
      <w:r w:rsidRPr="00402850">
        <w:rPr>
          <w:rFonts w:ascii="Arial Bold" w:hAnsi="Arial Bold"/>
          <w:b/>
          <w:bCs/>
          <w:color w:val="000000" w:themeColor="text1"/>
          <w:sz w:val="24"/>
          <w:szCs w:val="24"/>
        </w:rPr>
        <w:lastRenderedPageBreak/>
        <w:t>PROCEDURE &amp; SOURCE CODE</w:t>
      </w:r>
    </w:p>
    <w:p w14:paraId="7C92A3E5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A. Experimental Tasks</w:t>
      </w:r>
    </w:p>
    <w:p w14:paraId="20A6718B" w14:textId="77777777" w:rsidR="00697558" w:rsidRPr="00697558" w:rsidRDefault="00697558" w:rsidP="00697558">
      <w:pPr>
        <w:ind w:left="1080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>The following security enhancements shall be implemented in the existing authentication system and subsequently applied to the Campus Hardware Inventory System supplementary project.</w:t>
      </w:r>
    </w:p>
    <w:p w14:paraId="2C5EA3F6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Task 1: Implement Password Complexity Validation</w:t>
      </w:r>
    </w:p>
    <w:p w14:paraId="45C4CC43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Update models/schemas.py. </w:t>
      </w:r>
    </w:p>
    <w:p w14:paraId="29DD1383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Implement Pydantic validation with a regular expression requiring: </w:t>
      </w:r>
    </w:p>
    <w:p w14:paraId="21425505" w14:textId="77777777" w:rsidR="00697558" w:rsidRPr="00697558" w:rsidRDefault="00697558" w:rsidP="00697558">
      <w:pPr>
        <w:numPr>
          <w:ilvl w:val="0"/>
          <w:numId w:val="42"/>
        </w:numPr>
        <w:tabs>
          <w:tab w:val="num" w:pos="252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At least 8 characters. </w:t>
      </w:r>
    </w:p>
    <w:p w14:paraId="08C45EC9" w14:textId="77777777" w:rsidR="00697558" w:rsidRPr="00697558" w:rsidRDefault="00697558" w:rsidP="00697558">
      <w:pPr>
        <w:numPr>
          <w:ilvl w:val="0"/>
          <w:numId w:val="42"/>
        </w:numPr>
        <w:tabs>
          <w:tab w:val="num" w:pos="252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At least one uppercase letter ([A-Z]). </w:t>
      </w:r>
    </w:p>
    <w:p w14:paraId="707500CF" w14:textId="77777777" w:rsidR="00697558" w:rsidRPr="00697558" w:rsidRDefault="00697558" w:rsidP="00697558">
      <w:pPr>
        <w:numPr>
          <w:ilvl w:val="0"/>
          <w:numId w:val="42"/>
        </w:numPr>
        <w:tabs>
          <w:tab w:val="num" w:pos="252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At least one number ([0-9]). </w:t>
      </w:r>
    </w:p>
    <w:p w14:paraId="53AD0374" w14:textId="77777777" w:rsidR="00697558" w:rsidRPr="00697558" w:rsidRDefault="00697558" w:rsidP="00697558">
      <w:pPr>
        <w:numPr>
          <w:ilvl w:val="0"/>
          <w:numId w:val="42"/>
        </w:numPr>
        <w:tabs>
          <w:tab w:val="num" w:pos="252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At least one special character from [@#$%^&amp;*]. </w:t>
      </w:r>
    </w:p>
    <w:p w14:paraId="2F6A5587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Test the registration form using both valid and invalid passwords. </w:t>
      </w:r>
    </w:p>
    <w:p w14:paraId="1D5FF476" w14:textId="30266C1C" w:rsid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Verify that passwords failing any requirement are rejected before being saved. </w:t>
      </w:r>
    </w:p>
    <w:p w14:paraId="4D0E3667" w14:textId="5DF31C86" w:rsidR="004149C1" w:rsidRDefault="004149C1" w:rsidP="004149C1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drawing>
          <wp:inline distT="0" distB="0" distL="0" distR="0" wp14:anchorId="1AF28A10" wp14:editId="087AD767">
            <wp:extent cx="3671248" cy="1672786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4775" cy="16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2F20" w14:textId="3AB6E064" w:rsidR="004149C1" w:rsidRDefault="004149C1" w:rsidP="004149C1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</w:p>
    <w:p w14:paraId="14CB35DF" w14:textId="200E6626" w:rsidR="004149C1" w:rsidRPr="004149C1" w:rsidRDefault="004149C1" w:rsidP="004149C1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37187A9" wp14:editId="35AEB9BC">
            <wp:extent cx="3575713" cy="3936107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562" cy="395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133C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Task 2: Integrate Email Address Validation</w:t>
      </w:r>
    </w:p>
    <w:p w14:paraId="6D189965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>Modify the SQLite users table to include:</w:t>
      </w:r>
      <w:r w:rsidRPr="00697558">
        <w:rPr>
          <w:rFonts w:asciiTheme="minorBidi" w:hAnsiTheme="minorBidi"/>
          <w:color w:val="000000" w:themeColor="text1"/>
          <w:sz w:val="24"/>
          <w:szCs w:val="24"/>
        </w:rPr>
        <w:br/>
        <w:t xml:space="preserve">email TEXT UNIQUE NOT NULL. </w:t>
      </w:r>
    </w:p>
    <w:p w14:paraId="63C1A529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Add an Email Address field to the registration form in views/login_view.py. </w:t>
      </w:r>
    </w:p>
    <w:p w14:paraId="16E9FE46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Implement email format validation using Pydantic and/or regular expressions. </w:t>
      </w:r>
    </w:p>
    <w:p w14:paraId="29CC77E2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Test valid and invalid email formats. </w:t>
      </w:r>
    </w:p>
    <w:p w14:paraId="3B345B4E" w14:textId="07A1AA23" w:rsidR="004149C1" w:rsidRDefault="00697558" w:rsidP="004149C1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Verify that duplicate email addresses cannot be registered. </w:t>
      </w:r>
    </w:p>
    <w:p w14:paraId="6008A6DA" w14:textId="77777777" w:rsidR="004149C1" w:rsidRPr="004149C1" w:rsidRDefault="004149C1" w:rsidP="004149C1">
      <w:pPr>
        <w:tabs>
          <w:tab w:val="num" w:pos="1800"/>
        </w:tabs>
        <w:ind w:left="2160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14:paraId="0C5AC084" w14:textId="46F5E47E" w:rsidR="004149C1" w:rsidRDefault="004149C1" w:rsidP="004149C1">
      <w:pPr>
        <w:tabs>
          <w:tab w:val="num" w:pos="1800"/>
        </w:tabs>
        <w:jc w:val="center"/>
        <w:rPr>
          <w:rFonts w:asciiTheme="minorBidi" w:hAnsiTheme="minorBidi"/>
          <w:color w:val="000000" w:themeColor="text1"/>
          <w:sz w:val="24"/>
          <w:szCs w:val="24"/>
        </w:rPr>
      </w:pP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3F1818B" wp14:editId="60CF13D9">
            <wp:extent cx="3140015" cy="3428319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006" cy="343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93CF" w14:textId="77777777" w:rsidR="004149C1" w:rsidRPr="004149C1" w:rsidRDefault="004149C1" w:rsidP="004149C1">
      <w:pPr>
        <w:tabs>
          <w:tab w:val="num" w:pos="1800"/>
        </w:tabs>
        <w:jc w:val="center"/>
        <w:rPr>
          <w:rFonts w:asciiTheme="minorBidi" w:hAnsiTheme="minorBidi"/>
          <w:color w:val="000000" w:themeColor="text1"/>
          <w:sz w:val="24"/>
          <w:szCs w:val="24"/>
        </w:rPr>
      </w:pPr>
    </w:p>
    <w:p w14:paraId="73D2919B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Task 3: Implement Show/Hide Password Functionality</w:t>
      </w:r>
    </w:p>
    <w:p w14:paraId="7028E0C4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Add a ttk.Checkbutton labeled Show Password to both the Login and Register forms. </w:t>
      </w:r>
    </w:p>
    <w:p w14:paraId="6B43A9F9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Configure the password field to display * when hidden. </w:t>
      </w:r>
    </w:p>
    <w:p w14:paraId="1DDCAF85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Implement dynamic switching between masked (*) and plain-text ("") display. </w:t>
      </w:r>
    </w:p>
    <w:p w14:paraId="364630BF" w14:textId="341BD58A" w:rsid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Verify that the toggle works correctly on both authentication screens. </w:t>
      </w:r>
    </w:p>
    <w:p w14:paraId="2ADBD81D" w14:textId="37325548" w:rsidR="004149C1" w:rsidRDefault="004149C1" w:rsidP="004149C1">
      <w:pPr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drawing>
          <wp:inline distT="0" distB="0" distL="0" distR="0" wp14:anchorId="2A6B53BA" wp14:editId="391ADFD2">
            <wp:extent cx="2755075" cy="87741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508" cy="8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color w:val="000000" w:themeColor="text1"/>
          <w:sz w:val="24"/>
          <w:szCs w:val="24"/>
        </w:rPr>
        <w:t xml:space="preserve">   </w:t>
      </w: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drawing>
          <wp:inline distT="0" distB="0" distL="0" distR="0" wp14:anchorId="2209E437" wp14:editId="1B200A28">
            <wp:extent cx="2802369" cy="8812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5733" cy="8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8034" w14:textId="77777777" w:rsidR="004149C1" w:rsidRPr="004149C1" w:rsidRDefault="004149C1" w:rsidP="004149C1">
      <w:pPr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14:paraId="3DC8E867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Task 4: Implement Anti-Brute-Force Account Lockout</w:t>
      </w:r>
    </w:p>
    <w:p w14:paraId="5F88892A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Modify controllers/auth_controller.py. </w:t>
      </w:r>
    </w:p>
    <w:p w14:paraId="1402F09E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Track consecutive failed login attempts for each username. </w:t>
      </w:r>
    </w:p>
    <w:p w14:paraId="4FD5A780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Lock the account after 3 consecutive failed login attempts. </w:t>
      </w:r>
    </w:p>
    <w:p w14:paraId="5287CBFD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Set the temporary lockout duration to exactly 30 seconds. </w:t>
      </w:r>
    </w:p>
    <w:p w14:paraId="3EA997BB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lastRenderedPageBreak/>
        <w:t xml:space="preserve">Display an appropriate warning and countdown timer during the lockout period. </w:t>
      </w:r>
    </w:p>
    <w:p w14:paraId="0B2EAD37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Prevent further login attempts while the account is locked. </w:t>
      </w:r>
    </w:p>
    <w:p w14:paraId="18B7C703" w14:textId="77777777" w:rsidR="00697558" w:rsidRP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Record lockout events and timestamps in app_logging/app.log. </w:t>
      </w:r>
    </w:p>
    <w:p w14:paraId="5D5A8220" w14:textId="56CBA444" w:rsidR="00697558" w:rsidRDefault="00697558" w:rsidP="00697558">
      <w:pPr>
        <w:numPr>
          <w:ilvl w:val="0"/>
          <w:numId w:val="42"/>
        </w:numPr>
        <w:tabs>
          <w:tab w:val="num" w:pos="1800"/>
        </w:tabs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Verify that the account becomes accessible again after the 30-second lockout period. </w:t>
      </w:r>
    </w:p>
    <w:p w14:paraId="5D699F11" w14:textId="1BC274A5" w:rsidR="004149C1" w:rsidRDefault="004149C1" w:rsidP="004149C1">
      <w:pPr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14:paraId="0E01A234" w14:textId="230B25D5" w:rsidR="004149C1" w:rsidRDefault="004149C1" w:rsidP="004149C1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  <w:r w:rsidRPr="004149C1">
        <w:rPr>
          <w:rFonts w:asciiTheme="minorBidi" w:hAnsiTheme="minorBidi"/>
          <w:noProof/>
          <w:color w:val="000000" w:themeColor="text1"/>
          <w:sz w:val="24"/>
          <w:szCs w:val="24"/>
        </w:rPr>
        <w:drawing>
          <wp:inline distT="0" distB="0" distL="0" distR="0" wp14:anchorId="717A8891" wp14:editId="04D60F07">
            <wp:extent cx="4734586" cy="516327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2F3F" w14:textId="77777777" w:rsidR="004149C1" w:rsidRPr="004149C1" w:rsidRDefault="004149C1" w:rsidP="004149C1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</w:p>
    <w:p w14:paraId="743EDCC4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b/>
          <w:bCs/>
          <w:color w:val="000000" w:themeColor="text1"/>
          <w:sz w:val="24"/>
          <w:szCs w:val="24"/>
        </w:rPr>
      </w:pP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Task 5: Apply Security Enhancements to the Supplementary Project</w:t>
      </w:r>
    </w:p>
    <w:p w14:paraId="2AA82E8F" w14:textId="77777777" w:rsidR="00697558" w:rsidRPr="00697558" w:rsidRDefault="00697558" w:rsidP="00697558">
      <w:pPr>
        <w:ind w:left="1080"/>
        <w:jc w:val="both"/>
        <w:rPr>
          <w:rFonts w:ascii="Arial Bold" w:hAnsi="Arial Bold" w:hint="eastAsia"/>
          <w:color w:val="000000" w:themeColor="text1"/>
          <w:sz w:val="24"/>
          <w:szCs w:val="24"/>
        </w:rPr>
      </w:pPr>
      <w:r w:rsidRPr="00697558">
        <w:rPr>
          <w:rFonts w:ascii="Arial Bold" w:hAnsi="Arial Bold"/>
          <w:color w:val="000000" w:themeColor="text1"/>
          <w:sz w:val="24"/>
          <w:szCs w:val="24"/>
        </w:rPr>
        <w:t xml:space="preserve">Apply the same four security requirements to the </w:t>
      </w:r>
      <w:r w:rsidRPr="00697558">
        <w:rPr>
          <w:rFonts w:ascii="Arial Bold" w:hAnsi="Arial Bold"/>
          <w:b/>
          <w:bCs/>
          <w:color w:val="000000" w:themeColor="text1"/>
          <w:sz w:val="24"/>
          <w:szCs w:val="24"/>
        </w:rPr>
        <w:t>Campus Hardware Inventory System</w:t>
      </w:r>
      <w:r w:rsidRPr="00697558">
        <w:rPr>
          <w:rFonts w:ascii="Arial Bold" w:hAnsi="Arial Bold"/>
          <w:color w:val="000000" w:themeColor="text1"/>
          <w:sz w:val="24"/>
          <w:szCs w:val="24"/>
        </w:rPr>
        <w:t>:</w:t>
      </w:r>
    </w:p>
    <w:p w14:paraId="110EF866" w14:textId="77777777" w:rsidR="00697558" w:rsidRPr="00697558" w:rsidRDefault="00697558" w:rsidP="00697558">
      <w:pPr>
        <w:numPr>
          <w:ilvl w:val="0"/>
          <w:numId w:val="43"/>
        </w:numPr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Password Complexity Validation </w:t>
      </w:r>
    </w:p>
    <w:p w14:paraId="065C095F" w14:textId="77777777" w:rsidR="00697558" w:rsidRPr="00697558" w:rsidRDefault="00697558" w:rsidP="00697558">
      <w:pPr>
        <w:numPr>
          <w:ilvl w:val="0"/>
          <w:numId w:val="43"/>
        </w:numPr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Email Address Integration and Validation </w:t>
      </w:r>
    </w:p>
    <w:p w14:paraId="13E02A5A" w14:textId="77777777" w:rsidR="00697558" w:rsidRPr="00697558" w:rsidRDefault="00697558" w:rsidP="00697558">
      <w:pPr>
        <w:numPr>
          <w:ilvl w:val="0"/>
          <w:numId w:val="43"/>
        </w:numPr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lastRenderedPageBreak/>
        <w:t xml:space="preserve">Show/Hide Password Toggle </w:t>
      </w:r>
    </w:p>
    <w:p w14:paraId="19C571F3" w14:textId="77777777" w:rsidR="00697558" w:rsidRPr="00697558" w:rsidRDefault="00697558" w:rsidP="00697558">
      <w:pPr>
        <w:numPr>
          <w:ilvl w:val="0"/>
          <w:numId w:val="43"/>
        </w:numPr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97558">
        <w:rPr>
          <w:rFonts w:asciiTheme="minorBidi" w:hAnsiTheme="minorBidi"/>
          <w:color w:val="000000" w:themeColor="text1"/>
          <w:sz w:val="24"/>
          <w:szCs w:val="24"/>
        </w:rPr>
        <w:t xml:space="preserve">3-Failed-Attempts / 30-Second Account Lockout </w:t>
      </w:r>
    </w:p>
    <w:p w14:paraId="694CC0E6" w14:textId="326E9941" w:rsidR="003F5207" w:rsidRPr="00697558" w:rsidRDefault="00697558" w:rsidP="003F5207">
      <w:pPr>
        <w:ind w:left="1080"/>
        <w:jc w:val="both"/>
        <w:rPr>
          <w:rFonts w:ascii="Arial Bold" w:hAnsi="Arial Bold" w:hint="eastAsia"/>
          <w:color w:val="000000" w:themeColor="text1"/>
          <w:sz w:val="24"/>
          <w:szCs w:val="24"/>
        </w:rPr>
      </w:pPr>
      <w:r w:rsidRPr="00697558">
        <w:rPr>
          <w:rFonts w:ascii="Arial Bold" w:hAnsi="Arial Bold"/>
          <w:color w:val="000000" w:themeColor="text1"/>
          <w:sz w:val="24"/>
          <w:szCs w:val="24"/>
        </w:rPr>
        <w:t>Students must demonstrate that each security feature is functional and properly integrated into the system.</w:t>
      </w:r>
    </w:p>
    <w:p w14:paraId="11CF1FAC" w14:textId="6D1B2BA7" w:rsidR="00697558" w:rsidRDefault="003F5207" w:rsidP="003F5207">
      <w:pPr>
        <w:jc w:val="center"/>
        <w:rPr>
          <w:rFonts w:ascii="Arial Bold" w:hAnsi="Arial Bold" w:hint="eastAsia"/>
          <w:color w:val="000000" w:themeColor="text1"/>
          <w:sz w:val="24"/>
          <w:szCs w:val="24"/>
        </w:rPr>
      </w:pPr>
      <w:r w:rsidRPr="003F5207">
        <w:rPr>
          <w:rFonts w:ascii="Arial Bold" w:hAnsi="Arial Bold"/>
          <w:noProof/>
          <w:color w:val="000000" w:themeColor="text1"/>
          <w:sz w:val="24"/>
          <w:szCs w:val="24"/>
        </w:rPr>
        <w:drawing>
          <wp:inline distT="0" distB="0" distL="0" distR="0" wp14:anchorId="10A7D36C" wp14:editId="79A36B60">
            <wp:extent cx="2956955" cy="32650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7929" cy="32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old" w:hAnsi="Arial Bold"/>
          <w:color w:val="000000" w:themeColor="text1"/>
          <w:sz w:val="24"/>
          <w:szCs w:val="24"/>
        </w:rPr>
        <w:t xml:space="preserve">   </w:t>
      </w:r>
      <w:r w:rsidRPr="003F5207">
        <w:rPr>
          <w:rFonts w:ascii="Arial Bold" w:hAnsi="Arial Bold"/>
          <w:noProof/>
          <w:color w:val="000000" w:themeColor="text1"/>
          <w:sz w:val="24"/>
          <w:szCs w:val="24"/>
        </w:rPr>
        <w:drawing>
          <wp:inline distT="0" distB="0" distL="0" distR="0" wp14:anchorId="5416ED50" wp14:editId="51F610DF">
            <wp:extent cx="2968502" cy="326535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5094" cy="33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6DA3" w14:textId="00A3622B" w:rsidR="003F5207" w:rsidRPr="00697558" w:rsidRDefault="003F5207" w:rsidP="003F5207">
      <w:pPr>
        <w:jc w:val="center"/>
        <w:rPr>
          <w:rFonts w:ascii="Arial Bold" w:hAnsi="Arial Bold" w:hint="eastAsia"/>
          <w:color w:val="000000" w:themeColor="text1"/>
          <w:sz w:val="24"/>
          <w:szCs w:val="24"/>
        </w:rPr>
      </w:pPr>
      <w:r w:rsidRPr="003F5207">
        <w:rPr>
          <w:rFonts w:ascii="Arial Bold" w:hAnsi="Arial Bold"/>
          <w:noProof/>
          <w:color w:val="000000" w:themeColor="text1"/>
          <w:sz w:val="24"/>
          <w:szCs w:val="24"/>
        </w:rPr>
        <w:drawing>
          <wp:inline distT="0" distB="0" distL="0" distR="0" wp14:anchorId="16F9BE93" wp14:editId="5DEEC374">
            <wp:extent cx="4655127" cy="39657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4555" cy="39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0C9" w14:textId="3BDABDD8" w:rsidR="00C733FA" w:rsidRDefault="00C733FA" w:rsidP="00C733FA"/>
    <w:p w14:paraId="2C0CED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</w:p>
    <w:p w14:paraId="070FB0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lastRenderedPageBreak/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os</w:t>
      </w:r>
    </w:p>
    <w:p w14:paraId="7FF3FD5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csv</w:t>
      </w:r>
    </w:p>
    <w:p w14:paraId="4E49D0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logging</w:t>
      </w:r>
    </w:p>
    <w:p w14:paraId="00DD75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</w:p>
    <w:p w14:paraId="4AEF1F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time</w:t>
      </w:r>
    </w:p>
    <w:p w14:paraId="5294AA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from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datetime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datetime</w:t>
      </w:r>
    </w:p>
    <w:p w14:paraId="2C6A68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tkinter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</w:p>
    <w:p w14:paraId="0931F64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from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tkinter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</w:p>
    <w:p w14:paraId="5CC2A4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23C8C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from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pydantic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BaseModel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field_validator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ValidationError</w:t>
      </w:r>
    </w:p>
    <w:p w14:paraId="57D99F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import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bcrypt</w:t>
      </w:r>
    </w:p>
    <w:p w14:paraId="52C49665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CA7D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52D40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1. CENTRAL LOGGING SETUP</w:t>
      </w:r>
    </w:p>
    <w:p w14:paraId="541739F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A1687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4BAA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setup_logger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0AD027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log_dir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"app_logging"</w:t>
      </w:r>
    </w:p>
    <w:p w14:paraId="6E9104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C7129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os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path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exists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log_dir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C6319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os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makedirs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log_dir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0CBD0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61D4A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logging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basicConfig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CC40E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os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path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join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log_dir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"app.log"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486477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level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logging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1560F8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format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%(asctime)s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- [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%(levelname)s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] -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%(name)s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-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%(message)s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D9D9B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datefmt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"%Y-%m-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%d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%H:%M:%S"</w:t>
      </w:r>
    </w:p>
    <w:p w14:paraId="526872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</w:t>
      </w:r>
    </w:p>
    <w:p w14:paraId="0BFEE6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CCF83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logging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"CampusHardwareLogger"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FF703A7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253FD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setup_logger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B2E1DAE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3589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7E161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2. DATABASE INITIALIZATION</w:t>
      </w:r>
    </w:p>
    <w:p w14:paraId="0C5923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2C635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91120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"hardware_inventory.db"</w:t>
      </w:r>
    </w:p>
    <w:p w14:paraId="410AF5FF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C8C07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init_db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2FD78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10CAC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6E47F7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59E37E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78265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306EE4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Users Table</w:t>
      </w:r>
    </w:p>
    <w:p w14:paraId="293950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16C24E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743F3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44EB54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CREATE TABLE IF NOT EXISTS users (</w:t>
      </w:r>
    </w:p>
    <w:p w14:paraId="131023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id INTEGER PRIMARY KEY AUTOINCREMENT,</w:t>
      </w:r>
    </w:p>
    <w:p w14:paraId="6D1E0E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username TEXT UNIQUE NOT NULL,</w:t>
      </w:r>
    </w:p>
    <w:p w14:paraId="3515AD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email TEXT,</w:t>
      </w:r>
    </w:p>
    <w:p w14:paraId="1BB1CCA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password_hash TEXT NOT NULL,</w:t>
      </w:r>
    </w:p>
    <w:p w14:paraId="0F0414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failed_attempts INTEGER DEFAULT 0,</w:t>
      </w:r>
    </w:p>
    <w:p w14:paraId="2A9749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locked_until REAL DEFAULT 0</w:t>
      </w:r>
    </w:p>
    <w:p w14:paraId="08DE95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)</w:t>
      </w:r>
    </w:p>
    <w:p w14:paraId="5E1416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3B2FBC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4724D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702432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Database Migration</w:t>
      </w:r>
    </w:p>
    <w:p w14:paraId="37C165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114F09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This allows older databases to work even if</w:t>
      </w:r>
    </w:p>
    <w:p w14:paraId="203E9C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they were created using the original schema.</w:t>
      </w:r>
    </w:p>
    <w:p w14:paraId="1D0B9A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214B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"PRAGMA table_info(users)"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55652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existing_columns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[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]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fetchall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()]</w:t>
      </w:r>
    </w:p>
    <w:p w14:paraId="6BB1B9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C38EC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"email"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existing_columns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EDFC4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"ALTER TABLE users ADD COLUMN email TEXT"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9764C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migration: Added email column."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A7460C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B258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"failed_attempts"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existing_columns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E0124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CF3E7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"ALTER TABLE users ADD COLUMN failed_attempts INTEGER DEFAULT 0"</w:t>
      </w:r>
    </w:p>
    <w:p w14:paraId="73F4D1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224F9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migration: Added failed_attempts column."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F8B91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84A8D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"locked_until"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existing_columns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F16E5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C6C0D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"ALTER TABLE users ADD COLUMN locked_until REAL DEFAULT 0"</w:t>
      </w:r>
    </w:p>
    <w:p w14:paraId="4842EA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A1968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migration: Added locked_until column."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BC28C8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956F2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5CD71F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Hardware Inventory Table</w:t>
      </w:r>
    </w:p>
    <w:p w14:paraId="43E587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578F3C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D106D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6A4CD0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CREATE TABLE IF NOT EXISTS hardware (</w:t>
      </w:r>
    </w:p>
    <w:p w14:paraId="1FE5D1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item_id INTEGER PRIMARY KEY AUTOINCREMENT,</w:t>
      </w:r>
    </w:p>
    <w:p w14:paraId="4EB523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item_name TEXT UNIQUE NOT NULL,</w:t>
      </w:r>
    </w:p>
    <w:p w14:paraId="16201B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category TEXT NOT NULL,</w:t>
      </w:r>
    </w:p>
    <w:p w14:paraId="68C05F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quantity INTEGER NOT NULL,</w:t>
      </w:r>
    </w:p>
    <w:p w14:paraId="372521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unit_price REAL NOT NULL,</w:t>
      </w:r>
    </w:p>
    <w:p w14:paraId="267508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status TEXT NOT NULL</w:t>
      </w:r>
    </w:p>
    <w:p w14:paraId="72E2F0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)</w:t>
      </w:r>
    </w:p>
    <w:p w14:paraId="072267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DF6A5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A28DC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5C97064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8D8A9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AD89C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initialized successfully."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2E76E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3962E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3892A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"Database setup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01EC340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73541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13126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3. PYDANTIC SCHEMAS &amp; VALIDATION</w:t>
      </w:r>
    </w:p>
    <w:p w14:paraId="15A16B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CB313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CFF69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class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UserRegisterSchema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BaseModel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5D9114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(...,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min_length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max_length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1CE4D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</w:p>
    <w:p w14:paraId="0286A1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</w:p>
    <w:p w14:paraId="01E589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CA0E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2B995E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Username Validation</w:t>
      </w:r>
    </w:p>
    <w:p w14:paraId="35D357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07DE9A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E437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@field_validator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B22E1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classmethod</w:t>
      </w:r>
    </w:p>
    <w:p w14:paraId="743F0F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username_alphanumeric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325232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match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"^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a-zA-Z0-9_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+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$"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666CA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06EF2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 must contain only letters, numbers, and underscores."</w:t>
      </w:r>
    </w:p>
    <w:p w14:paraId="3B5C33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B2E21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3BCEB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</w:p>
    <w:p w14:paraId="51A4B5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6C906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58F813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Email Validation</w:t>
      </w:r>
    </w:p>
    <w:p w14:paraId="40233F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235471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9A51BA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@field_validator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"email"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E2280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classmethod</w:t>
      </w:r>
    </w:p>
    <w:p w14:paraId="1C9571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validate_email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C41F5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.strip().lower()</w:t>
      </w:r>
    </w:p>
    <w:p w14:paraId="796602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979D6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match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2170D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"^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a-zA-Z0-9._%+-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+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@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gmail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\.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com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|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yahoo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\.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com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)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$"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961EC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</w:p>
    <w:p w14:paraId="7CC103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):</w:t>
      </w:r>
    </w:p>
    <w:p w14:paraId="13BA06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29F664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"Email must be a valid @gmail.com or @yahoo.com address."</w:t>
      </w:r>
    </w:p>
    <w:p w14:paraId="182391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793AD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76C76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</w:p>
    <w:p w14:paraId="470845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69F2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3279D7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Password Validation</w:t>
      </w:r>
    </w:p>
    <w:p w14:paraId="075097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39C7FC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332F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@field_validator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6EABCC5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@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classmethod</w:t>
      </w:r>
    </w:p>
    <w:p w14:paraId="4FCACDC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validate_password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3244BF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28009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)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50792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E87F3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must contain at least 8 characters."</w:t>
      </w:r>
    </w:p>
    <w:p w14:paraId="6086E2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1AEF3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FD277B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A-Z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84877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F1030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must contain at least one uppercase letter."</w:t>
      </w:r>
    </w:p>
    <w:p w14:paraId="6B13C3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040BB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6522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0-9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8E545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EB74D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must contain at least one number."</w:t>
      </w:r>
    </w:p>
    <w:p w14:paraId="3932F1C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27309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23238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@#$%^&amp;*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B9BC3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19C5B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must contain at least one special character (@#$%^&amp;*)."</w:t>
      </w:r>
    </w:p>
    <w:p w14:paraId="267DDD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5A9F6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45598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</w:t>
      </w:r>
    </w:p>
    <w:p w14:paraId="02B8038C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6CC1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class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HardwareSchema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BaseModel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F570B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(...,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min_length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max_length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96F0B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(...,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min_length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max_length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41655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(...,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7D14D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float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Field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(...,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0.0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391F62D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19DEC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calculate_status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) -&gt;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29311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F0A94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&gt;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3E561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 Stock"</w:t>
      </w:r>
    </w:p>
    <w:p w14:paraId="41CE72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81574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A1AFF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"Low Stock"</w:t>
      </w:r>
    </w:p>
    <w:p w14:paraId="58C393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0784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56AE1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"Out of Stock"</w:t>
      </w:r>
    </w:p>
    <w:p w14:paraId="0056E493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08B83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35172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lastRenderedPageBreak/>
        <w:t># 4. PASSWORD REQUIREMENT CHECKER</w:t>
      </w:r>
    </w:p>
    <w:p w14:paraId="069A82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09BF7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7512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get_password_requirements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85475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0B3E9C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Returns a list containing the password requirements</w:t>
      </w:r>
    </w:p>
    <w:p w14:paraId="7C024E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that have not yet been satisfied.</w:t>
      </w:r>
    </w:p>
    <w:p w14:paraId="7F77D74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"""</w:t>
      </w:r>
    </w:p>
    <w:p w14:paraId="338B9B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E8112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[]</w:t>
      </w:r>
    </w:p>
    <w:p w14:paraId="1AE60B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6592E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)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264F41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append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"at least 8 characters"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99F5A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64E9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A-Z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75A9AC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append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"one uppercase letter"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9F0FB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CF599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0-9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7521AD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append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"one number"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7FCAD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A361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search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@#$%^&amp;*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]</w:t>
      </w:r>
      <w:r w:rsidRPr="004149C1">
        <w:rPr>
          <w:rFonts w:ascii="Consolas" w:eastAsia="Times New Roman" w:hAnsi="Consolas" w:cs="Times New Roman"/>
          <w:color w:val="D16969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4DDEF8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append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"one special character (@#$%^&amp;*)"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DF34A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98244B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</w:p>
    <w:p w14:paraId="159439D1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27AC6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B0E3E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5. CONTROLLER / BACKEND LOGIC</w:t>
      </w:r>
    </w:p>
    <w:p w14:paraId="1C9079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D9EF7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678DF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class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InventoryController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60FFA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FEC3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LOCKOUT_DURATION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30</w:t>
      </w:r>
    </w:p>
    <w:p w14:paraId="018ED1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MAX_FAILED_ATTEMPTS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</w:p>
    <w:p w14:paraId="5F1453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CBE3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__init__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DF1CA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</w:p>
    <w:p w14:paraId="0FFF52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0F9B7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6F4DF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 REGISTRATION</w:t>
      </w:r>
    </w:p>
    <w:p w14:paraId="4B2BA3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42B3B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9879F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register_user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2FBF4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EF60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08463D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UserRegisterSchema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9A6CE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F4C0F5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3F446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</w:p>
    <w:p w14:paraId="4D457A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D70EB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FF65C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ValidationError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93B91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3884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][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"msg"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5C2EC8E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9DD37A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6ABF7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"Registration validation failure: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0E4E44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BB6D63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044FC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"Validation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51A827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B0143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</w:p>
    <w:p w14:paraId="3A896C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511D3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7FD64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F169D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19CDF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A3CAC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4C142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"SELECT username, email FROM users WHERE LOWER(username) = LOWER(?) OR LOWER(email) = LOWER(?)"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5149D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2F0D9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CCE0D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7F585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111AF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E80882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existing_user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3F326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21B54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"Registration attempt failed for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/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because the account already exists."</w:t>
      </w:r>
    </w:p>
    <w:p w14:paraId="7D888B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</w:t>
      </w:r>
    </w:p>
    <w:p w14:paraId="7A664A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 or email already registered. Please use different details or log in."</w:t>
      </w:r>
    </w:p>
    <w:p w14:paraId="414D6C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242AE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hashed_pw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bcrypt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hashpw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31E33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encode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"utf-8"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18B7F7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bcrypt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gensalt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4936A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678A7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B867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0663E0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INSERT INTO users</w:t>
      </w:r>
    </w:p>
    <w:p w14:paraId="40A70D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(</w:t>
      </w:r>
    </w:p>
    <w:p w14:paraId="63B7DA2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username,</w:t>
      </w:r>
    </w:p>
    <w:p w14:paraId="1F3A28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email,</w:t>
      </w:r>
    </w:p>
    <w:p w14:paraId="153162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password_hash,</w:t>
      </w:r>
    </w:p>
    <w:p w14:paraId="229480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failed_attempts,</w:t>
      </w:r>
    </w:p>
    <w:p w14:paraId="36221D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locked_until</w:t>
      </w:r>
    </w:p>
    <w:p w14:paraId="55DEDD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)</w:t>
      </w:r>
    </w:p>
    <w:p w14:paraId="61E26E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VALUES (?, ?, ?, 0, 0)</w:t>
      </w:r>
    </w:p>
    <w:p w14:paraId="46BBC9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2D2A01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F8990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6928A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hashed_pw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decode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"utf-8"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C4983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    ))</w:t>
      </w:r>
    </w:p>
    <w:p w14:paraId="1B3D46B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8CF3F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1D3AE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0DB45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7087A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"Account created: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'"</w:t>
      </w:r>
    </w:p>
    <w:p w14:paraId="2B61D41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31203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521A4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"Registration successful! You may now log in."</w:t>
      </w:r>
    </w:p>
    <w:p w14:paraId="369DB1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BDAD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IntegrityError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9B01A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F1D0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 or email already registered. Please use different details."</w:t>
      </w:r>
    </w:p>
    <w:p w14:paraId="5EE85F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39BD8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CBDFE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FD8DF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DF851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"Registration database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7A4ADE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542FE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6290E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error occurred during registration. Please try again."</w:t>
      </w:r>
    </w:p>
    <w:p w14:paraId="401FD9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0DDE4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Exception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BA099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B3CA9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14CEA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"Unexpected registration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3EDDAB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904E9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C8398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"An unexpected error occurred during registration. Please try again."</w:t>
      </w:r>
    </w:p>
    <w:p w14:paraId="4F7317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585E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finally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22334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BB442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is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D5D51A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01288D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18DF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F44DB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LOGIN</w:t>
      </w:r>
    </w:p>
    <w:p w14:paraId="3F9AE7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34A6A8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A72B9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login_user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404065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94CF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4F318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CF424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"Please enter both username and password."</w:t>
      </w:r>
    </w:p>
    <w:p w14:paraId="7D24B05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38D29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96FD4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22C49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1223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1AF12F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SELECT</w:t>
      </w:r>
    </w:p>
    <w:p w14:paraId="31B60D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password_hash,</w:t>
      </w:r>
    </w:p>
    <w:p w14:paraId="3041B51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failed_attempts,</w:t>
      </w:r>
    </w:p>
    <w:p w14:paraId="63CDD5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locked_until</w:t>
      </w:r>
    </w:p>
    <w:p w14:paraId="6A91EE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FROM users</w:t>
      </w:r>
    </w:p>
    <w:p w14:paraId="7B778A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WHERE username = ?</w:t>
      </w:r>
    </w:p>
    <w:p w14:paraId="34028C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,))</w:t>
      </w:r>
    </w:p>
    <w:p w14:paraId="60D828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FA38B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02AE3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86840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4291D6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 Does Not Exist</w:t>
      </w:r>
    </w:p>
    <w:p w14:paraId="6FD2FD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------------------------------------------</w:t>
      </w:r>
    </w:p>
    <w:p w14:paraId="0C42C1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7F6D32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30EFD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31F0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3E558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078E2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88DA9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"Failed login attempt for unknown user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'"</w:t>
      </w:r>
    </w:p>
    <w:p w14:paraId="6DB0D4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3D47A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97EB2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"Invalid username or password."</w:t>
      </w:r>
    </w:p>
    <w:p w14:paraId="0C88E4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AA611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password_hash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500C5A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]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</w:p>
    <w:p w14:paraId="0504EA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locked_until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]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</w:p>
    <w:p w14:paraId="289F64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D1DD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5F2752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2948D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80D1BB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CHECK TEMPORARY LOCKOUT</w:t>
      </w:r>
    </w:p>
    <w:p w14:paraId="49EE0A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C0F6C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6C4E3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locked_until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&gt;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A4629A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0B9E3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remaining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locked_until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-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)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+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</w:p>
    <w:p w14:paraId="7659D0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E9772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431488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CAB7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CEC6F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"Login blocked for locked account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'. "</w:t>
      </w:r>
    </w:p>
    <w:p w14:paraId="2575A8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"Remaining: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remaining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seconds."</w:t>
      </w:r>
    </w:p>
    <w:p w14:paraId="2DD2AD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65A147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CF92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E3391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"Account temporarily locked. "</w:t>
      </w:r>
    </w:p>
    <w:p w14:paraId="7B7182F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"Please try again in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remaining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seconds."</w:t>
      </w:r>
    </w:p>
    <w:p w14:paraId="4CB935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84993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B932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0C547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LOCKOUT EXPIRED</w:t>
      </w:r>
    </w:p>
    <w:p w14:paraId="7B6609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4986C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68707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locked_until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!=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and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locked_until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52639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66815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</w:p>
    <w:p w14:paraId="721243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1B4CE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506CBE1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UPDATE users</w:t>
      </w:r>
    </w:p>
    <w:p w14:paraId="76C676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SET failed_attempts = 0,</w:t>
      </w:r>
    </w:p>
    <w:p w14:paraId="36B6C19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locked_until = 0</w:t>
      </w:r>
    </w:p>
    <w:p w14:paraId="1C2DC3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username = ?</w:t>
      </w:r>
    </w:p>
    <w:p w14:paraId="22C14D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,))</w:t>
      </w:r>
    </w:p>
    <w:p w14:paraId="6CB51D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B2B19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F8620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7A80F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564076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CHECK PASSWORD</w:t>
      </w:r>
    </w:p>
    <w:p w14:paraId="097D1FF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03EF70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97B4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password_correct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bcrypt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checkpw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8EB5D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.encode(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"utf-8"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1875D9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password_hash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.encode(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"utf-8"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C1CE5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BA17E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D86313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01B71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SUCCESSFUL LOGIN</w:t>
      </w:r>
    </w:p>
    <w:p w14:paraId="57E52A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DABC2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1412AC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password_correct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0C138A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4A432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0A4166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UPDATE users</w:t>
      </w:r>
    </w:p>
    <w:p w14:paraId="09F4683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SET failed_attempts = 0,</w:t>
      </w:r>
    </w:p>
    <w:p w14:paraId="004F1D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locked_until = 0</w:t>
      </w:r>
    </w:p>
    <w:p w14:paraId="762542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username = ?</w:t>
      </w:r>
    </w:p>
    <w:p w14:paraId="0E7FEAF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,))</w:t>
      </w:r>
    </w:p>
    <w:p w14:paraId="5C66EF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401204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A3F5F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C43E9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464503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76647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logged in successfully."</w:t>
      </w:r>
    </w:p>
    <w:p w14:paraId="39CF7E7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83348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270B2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"Login successful!"</w:t>
      </w:r>
    </w:p>
    <w:p w14:paraId="086FA5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E1C2C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9DC8F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FAILED LOGIN</w:t>
      </w:r>
    </w:p>
    <w:p w14:paraId="7D870D5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1177B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CDA6C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+=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</w:p>
    <w:p w14:paraId="228C3A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B7C36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&gt;=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MAX_FAILED_ATTEMPTS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CCF26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216E3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lockout_time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()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+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LOCKOUT_DURATION</w:t>
      </w:r>
    </w:p>
    <w:p w14:paraId="733270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111A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382FFD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UPDATE users</w:t>
      </w:r>
    </w:p>
    <w:p w14:paraId="242678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SET failed_attempts = ?,</w:t>
      </w:r>
    </w:p>
    <w:p w14:paraId="72DA76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locked_until = ?</w:t>
      </w:r>
    </w:p>
    <w:p w14:paraId="421346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username = ?</w:t>
      </w:r>
    </w:p>
    <w:p w14:paraId="7883F2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78E85D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55E37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lockout_time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A7B3D4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</w:p>
    <w:p w14:paraId="34EB16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))</w:t>
      </w:r>
    </w:p>
    <w:p w14:paraId="39DC44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24306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050AC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1FE9D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FDCF5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AD1D5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"Account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locked for "</w:t>
      </w:r>
    </w:p>
    <w:p w14:paraId="3EF236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LOCKOUT_DURATION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seconds."</w:t>
      </w:r>
    </w:p>
    <w:p w14:paraId="6D1C33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DECB0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C4CBB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16CCC4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"Too many failed login attempts.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489531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"Your account has been temporarily locked "</w:t>
      </w:r>
    </w:p>
    <w:p w14:paraId="1EA7F4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"for 30 seconds."</w:t>
      </w:r>
    </w:p>
    <w:p w14:paraId="2C5922C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29858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9844A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318A38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45E8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4C04B9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UPDATE users</w:t>
      </w:r>
    </w:p>
    <w:p w14:paraId="6C5191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SET failed_attempts = ?</w:t>
      </w:r>
    </w:p>
    <w:p w14:paraId="10516B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username = ?</w:t>
      </w:r>
    </w:p>
    <w:p w14:paraId="1E88D9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0319CDB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FF4EF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</w:p>
    <w:p w14:paraId="428825B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))</w:t>
      </w:r>
    </w:p>
    <w:p w14:paraId="7C1C50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55C2D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C3F64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46EF4F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5DADA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remaining_attempts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17F73D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MAX_FAILED_ATTEMPTS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-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</w:p>
    <w:p w14:paraId="02F4E3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7C531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0212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8C7E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"Failed login attempt for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'. "</w:t>
      </w:r>
    </w:p>
    <w:p w14:paraId="35E56B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"Attempts: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failed_attempts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3D4DDD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F3E8D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DBB6B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2A2AA5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"Invalid username or password.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4108AD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"Attempts remaining before lockout: "</w:t>
      </w:r>
    </w:p>
    <w:p w14:paraId="04F67E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remaining_attempts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7F59CF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377AA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0D578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86A51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FETCH HARDWARE</w:t>
      </w:r>
    </w:p>
    <w:p w14:paraId="51C574B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F1C5D5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E349A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fetch_all_hardware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306FC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E1860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84563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8FF2C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05B3F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0792C9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SELECT</w:t>
      </w:r>
    </w:p>
    <w:p w14:paraId="2552E4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item_id,</w:t>
      </w:r>
    </w:p>
    <w:p w14:paraId="780F38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item_name,</w:t>
      </w:r>
    </w:p>
    <w:p w14:paraId="7AF643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category,</w:t>
      </w:r>
    </w:p>
    <w:p w14:paraId="548407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quantity,</w:t>
      </w:r>
    </w:p>
    <w:p w14:paraId="68115E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unit_price,</w:t>
      </w:r>
    </w:p>
    <w:p w14:paraId="7D5282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status</w:t>
      </w:r>
    </w:p>
    <w:p w14:paraId="6153F8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FROM hardware</w:t>
      </w:r>
    </w:p>
    <w:p w14:paraId="6D6A6C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6D64C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644BF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fetchall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67E12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D92F77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A2C51D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4D8F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</w:p>
    <w:p w14:paraId="7799845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7762C7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B9469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TOTAL ASSET VALUE</w:t>
      </w:r>
    </w:p>
    <w:p w14:paraId="3797D4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6C9FC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DD590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get_total_asset_value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52590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D2214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F8555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929B1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F87684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28B7430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SELECT SUM(quantity * unit_price)</w:t>
      </w:r>
    </w:p>
    <w:p w14:paraId="199447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FROM hardware</w:t>
      </w:r>
    </w:p>
    <w:p w14:paraId="68945E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EF5FC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D20F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5EAB75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2D5200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53ACC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BB377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is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0.0</w:t>
      </w:r>
    </w:p>
    <w:p w14:paraId="5EEBF8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D9911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45171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ADD HARDWARE</w:t>
      </w:r>
    </w:p>
    <w:p w14:paraId="1388F6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85941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3437E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F5378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03047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73525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CFD59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E6CEF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unit_price_str</w:t>
      </w:r>
    </w:p>
    <w:p w14:paraId="341D18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):</w:t>
      </w:r>
    </w:p>
    <w:p w14:paraId="5B459E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8D66E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55EBF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EEA2C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8B065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float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241E9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5A579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HardwareSchema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83041A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E53BB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D5D2A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A27A0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</w:t>
      </w:r>
    </w:p>
    <w:p w14:paraId="1D5338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C99DE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5EE536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ValidationError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)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3032A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B8644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isinstance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ValidationError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8EC20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][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"msg"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65B225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E48C9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"Invalid numbers."</w:t>
      </w:r>
    </w:p>
    <w:p w14:paraId="495E56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3265E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2138C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"Hardware validation failed: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32FFEB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EE817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D881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"Validation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err_msg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34EED1D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F51A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calculate_status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DFBAC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B15F31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</w:p>
    <w:p w14:paraId="541B50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6E0EA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D8F3E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B6C16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6CA07C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3E00B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52CD1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Case-insensitive duplicate check</w:t>
      </w:r>
    </w:p>
    <w:p w14:paraId="43802D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75A8A2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5771F9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SELECT item_id</w:t>
      </w:r>
    </w:p>
    <w:p w14:paraId="4A757B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FROM hardware</w:t>
      </w:r>
    </w:p>
    <w:p w14:paraId="181F15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LOWER(item_name) = LOWER(?)</w:t>
      </w:r>
    </w:p>
    <w:p w14:paraId="7B8C6F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5A87C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(),</w:t>
      </w:r>
    </w:p>
    <w:p w14:paraId="3BB2CE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))</w:t>
      </w:r>
    </w:p>
    <w:p w14:paraId="55BA59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90B75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77958D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F6E89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EAE44C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"Duplicate entry attempt: "</w:t>
      </w:r>
    </w:p>
    <w:p w14:paraId="4E9268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'"</w:t>
      </w:r>
    </w:p>
    <w:p w14:paraId="61BC21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</w:t>
      </w:r>
    </w:p>
    <w:p w14:paraId="096D05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689A76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9E8AE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"An item named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"</w:t>
      </w:r>
    </w:p>
    <w:p w14:paraId="4E8AB7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"already exists in inventory."</w:t>
      </w:r>
    </w:p>
    <w:p w14:paraId="3AAE6C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</w:t>
      </w:r>
    </w:p>
    <w:p w14:paraId="507EF9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248EA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326296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INSERT INTO hardware</w:t>
      </w:r>
    </w:p>
    <w:p w14:paraId="0B2343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(</w:t>
      </w:r>
    </w:p>
    <w:p w14:paraId="62DF34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item_name,</w:t>
      </w:r>
    </w:p>
    <w:p w14:paraId="27E51C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category,</w:t>
      </w:r>
    </w:p>
    <w:p w14:paraId="1B7C6D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quantity,</w:t>
      </w:r>
    </w:p>
    <w:p w14:paraId="0F7432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unit_price,</w:t>
      </w:r>
    </w:p>
    <w:p w14:paraId="77B6E8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status</w:t>
      </w:r>
    </w:p>
    <w:p w14:paraId="3EF701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)</w:t>
      </w:r>
    </w:p>
    <w:p w14:paraId="25068F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VALUES (?, ?, ?, ?, ?)</w:t>
      </w:r>
    </w:p>
    <w:p w14:paraId="07C2A1F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0CB2F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(),</w:t>
      </w:r>
    </w:p>
    <w:p w14:paraId="1DEE28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(),</w:t>
      </w:r>
    </w:p>
    <w:p w14:paraId="549D0B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7D907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BFE43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</w:p>
    <w:p w14:paraId="747439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))</w:t>
      </w:r>
    </w:p>
    <w:p w14:paraId="29CD98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F557E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DDA2C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5F4B6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81C18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"New equipment added: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'"</w:t>
      </w:r>
    </w:p>
    <w:p w14:paraId="58E18F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05B1C6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25DD3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"Equipment added successfully!"</w:t>
      </w:r>
    </w:p>
    <w:p w14:paraId="048853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D09B2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IntegrityError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80434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470ED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B64833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"Integrity violation adding hardware: "</w:t>
      </w:r>
    </w:p>
    <w:p w14:paraId="2A0B11A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'"</w:t>
      </w:r>
    </w:p>
    <w:p w14:paraId="05B0F5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0C26F8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E3DF1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9592D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"An item named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validated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"</w:t>
      </w:r>
    </w:p>
    <w:p w14:paraId="4D439E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"already exists!"</w:t>
      </w:r>
    </w:p>
    <w:p w14:paraId="363610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31A02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7D70D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002A02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B0EF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CD2B4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"Database error on adding hardware: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2A5A26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F73F9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F2CFA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"Database Error: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7B9C08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BF4F5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finally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F7885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D9738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2D54AD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487B2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4EA70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30FCCA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UPDATE HARDWARE</w:t>
      </w:r>
    </w:p>
    <w:p w14:paraId="6CFF41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790D9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E455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4ACAC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F6670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7F7CA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80F3A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unit_price_str</w:t>
      </w:r>
    </w:p>
    <w:p w14:paraId="5B5186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):</w:t>
      </w:r>
    </w:p>
    <w:p w14:paraId="61AC42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86D05A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</w:p>
    <w:p w14:paraId="797F3A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0FEAC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53EAD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9DF65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connect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db_name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70097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CC52F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B6C7A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3615DC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SELECT quantity, unit_price</w:t>
      </w:r>
    </w:p>
    <w:p w14:paraId="7FA615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FROM hardware</w:t>
      </w:r>
    </w:p>
    <w:p w14:paraId="2184D1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item_id = ?</w:t>
      </w:r>
    </w:p>
    <w:p w14:paraId="7F773E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,))</w:t>
      </w:r>
    </w:p>
    <w:p w14:paraId="1C9287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C5E68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current_record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CE643C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C401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current_record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2780A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227FD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73342B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"Selected record could not be found."</w:t>
      </w:r>
    </w:p>
    <w:p w14:paraId="3373DD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</w:t>
      </w:r>
    </w:p>
    <w:p w14:paraId="7F11DC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B3262A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current_record</w:t>
      </w:r>
    </w:p>
    <w:p w14:paraId="06FFEC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115A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6BD9A9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8378D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quantity_str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.strip()</w:t>
      </w:r>
    </w:p>
    <w:p w14:paraId="263954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current_qty</w:t>
      </w:r>
    </w:p>
    <w:p w14:paraId="006BC4C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16835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5E86F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5117E5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float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CCA2B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.strip()</w:t>
      </w:r>
    </w:p>
    <w:p w14:paraId="12FEDB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current_price</w:t>
      </w:r>
    </w:p>
    <w:p w14:paraId="563290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CCDE4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1B459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&lt;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EDDCCD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E0876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raise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5AD51C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"Quantity and price must be non-negative."</w:t>
      </w:r>
    </w:p>
    <w:p w14:paraId="552772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</w:t>
      </w:r>
    </w:p>
    <w:p w14:paraId="655B84F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30A065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calculate_status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2A26A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BE679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cursor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execute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"""</w:t>
      </w:r>
    </w:p>
    <w:p w14:paraId="73E08E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UPDATE hardware</w:t>
      </w:r>
    </w:p>
    <w:p w14:paraId="08B68C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SET</w:t>
      </w:r>
    </w:p>
    <w:p w14:paraId="5E45371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quantity = ?,</w:t>
      </w:r>
    </w:p>
    <w:p w14:paraId="20606A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unit_price = ?,</w:t>
      </w:r>
    </w:p>
    <w:p w14:paraId="2DD4C4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    status = ?</w:t>
      </w:r>
    </w:p>
    <w:p w14:paraId="568982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    WHERE item_id = ?</w:t>
      </w:r>
    </w:p>
    <w:p w14:paraId="746332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            """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1CA5425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AEE6C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7B7F3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70A2A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</w:p>
    <w:p w14:paraId="0C14EC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))</w:t>
      </w:r>
    </w:p>
    <w:p w14:paraId="19BAD0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EE5EE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commit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460AAF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2EA09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7773DB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"Hardware ID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updated. "</w:t>
      </w:r>
    </w:p>
    <w:p w14:paraId="048736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"New Qty: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new_qty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, "</w:t>
      </w:r>
    </w:p>
    <w:p w14:paraId="524950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"New Price: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new_price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6197C8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7039E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0F42B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"Record updated successfully!"</w:t>
      </w:r>
    </w:p>
    <w:p w14:paraId="323CA6A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BD212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ValueError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251BFE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E0993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07D96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"Update failed for item ID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: "</w:t>
      </w:r>
    </w:p>
    <w:p w14:paraId="3D06D3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"Invalid numeric input."</w:t>
      </w:r>
    </w:p>
    <w:p w14:paraId="49D9B7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05D2B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15F91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A4DCB6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"Quantity must be a valid non-negative "</w:t>
      </w:r>
    </w:p>
    <w:p w14:paraId="758173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"integer and price a valid number."</w:t>
      </w:r>
    </w:p>
    <w:p w14:paraId="024663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174BD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6A397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sqlite3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D039B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E6778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284FF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"Database update error for ID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1350EA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24531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399F1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"Database update failed."</w:t>
      </w:r>
    </w:p>
    <w:p w14:paraId="53D274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BBE95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finally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97CCB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39C54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F618B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close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C2852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04C95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CAC09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CSV EXPORT</w:t>
      </w:r>
    </w:p>
    <w:p w14:paraId="1EFF2F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3ECBE5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F2F7A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export_to_csv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B8C78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706C1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filename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"inventory_report.csv"</w:t>
      </w:r>
    </w:p>
    <w:p w14:paraId="09273F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):</w:t>
      </w:r>
    </w:p>
    <w:p w14:paraId="41AB6B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38D5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75B09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7F54F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fetch_all_hardware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1EA4FD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50668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timestamp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datetime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now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strftime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1D5EF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"%Y-%m-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%d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%H:%M:%S"</w:t>
      </w:r>
    </w:p>
    <w:p w14:paraId="27649E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A25E7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B3C182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total_valuation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0.0</w:t>
      </w:r>
    </w:p>
    <w:p w14:paraId="4B7712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formatted_rows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[]</w:t>
      </w:r>
    </w:p>
    <w:p w14:paraId="3212F7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CA4D5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AAAFB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7008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(</w:t>
      </w:r>
    </w:p>
    <w:p w14:paraId="40FAAB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B90D0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DAE75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8D1C4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27869B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07D02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</w:p>
    <w:p w14:paraId="76DC75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)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</w:t>
      </w:r>
    </w:p>
    <w:p w14:paraId="0289E5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F323D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item_total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*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</w:p>
    <w:p w14:paraId="457C2F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45F7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total_valuation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+=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item_total</w:t>
      </w:r>
    </w:p>
    <w:p w14:paraId="3F4403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F4BFF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formatted_rows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append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119573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D8EB9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77CA1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category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35F06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F877C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"$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unit_price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:,.2f}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AE54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"$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item_total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:,.2f}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9F3C1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</w:p>
    <w:p w14:paraId="6756E6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0BD091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B6C62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with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open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81836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4021E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mode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05788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newline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91E9A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encoding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"utf-8"</w:t>
      </w:r>
    </w:p>
    <w:p w14:paraId="4625CE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)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366E3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22C1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csv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97089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D4FDD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3BE627B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"=================================================="</w:t>
      </w:r>
    </w:p>
    <w:p w14:paraId="078ECC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0C486B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14075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30DCC8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"CAMPUS HARDWARE INVENTORY MANAGEMENT REPORT"</w:t>
      </w:r>
    </w:p>
    <w:p w14:paraId="2116A8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7D53270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A0E35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0E1CD6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"Generated On: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timestamp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036568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64711B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49C6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4346FC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"Total Recorded Items: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154851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126F9B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E9FD39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348589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"=================================================="</w:t>
      </w:r>
    </w:p>
    <w:p w14:paraId="020327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4E16F5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DF1D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([])</w:t>
      </w:r>
    </w:p>
    <w:p w14:paraId="478411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A25C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5FB585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"Item ID"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1D34B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"Item Name"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20240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"Category"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7E253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"Quantity"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1666F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"Unit Price"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1DB9D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"Total Price"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128DC4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"Status"</w:t>
      </w:r>
    </w:p>
    <w:p w14:paraId="579753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637D82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138C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formatted_rows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60851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1E985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([])</w:t>
      </w:r>
    </w:p>
    <w:p w14:paraId="58C630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62D0C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writer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writerow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([</w:t>
      </w:r>
    </w:p>
    <w:p w14:paraId="49429E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D777B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41943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83AE9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71CF1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"GRAND TOTAL ASSET VALUE:"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C593F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"$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total_valuation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:,.2f}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6E0CE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</w:p>
    <w:p w14:paraId="4958CD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])</w:t>
      </w:r>
    </w:p>
    <w:p w14:paraId="6ED4594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37295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DF031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"CSV Export generated: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. "</w:t>
      </w:r>
    </w:p>
    <w:p w14:paraId="42A8A0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"Total Value: $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total_valuation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:,.2f}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5A2C7D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7CA4E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72BF4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 (</w:t>
      </w:r>
    </w:p>
    <w:p w14:paraId="5C5B92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"Report successfully exported to "</w:t>
      </w:r>
    </w:p>
    <w:p w14:paraId="4014CD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filename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!"</w:t>
      </w:r>
    </w:p>
    <w:p w14:paraId="7918DA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995C4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1B24C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except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Exception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as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0031F9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849145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69E83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"CSV Export failed: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4A1D62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44692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27561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"Export failed: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6C32A123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5CBE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A17E9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6. LOGIN / REGISTER WINDOW</w:t>
      </w:r>
    </w:p>
    <w:p w14:paraId="2271E5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6709D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5EAD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class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LoginWindow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020A6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FA36F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__init__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BE941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E6FD5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</w:p>
    <w:p w14:paraId="536044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on_success</w:t>
      </w:r>
    </w:p>
    <w:p w14:paraId="2F2C4C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InventoryController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517CCFD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C3EF1B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.title(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"Campus Hardware Inventory - Authentication"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5CC5F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.geometry(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"500x520"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C7330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.resizable(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A2217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8FBF7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5462F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TITLE</w:t>
      </w:r>
    </w:p>
    <w:p w14:paraId="009148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0862B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6504A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1439A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98ED4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"Campus Hardware Inventory"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779E7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"bold"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AA831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))</w:t>
      </w:r>
    </w:p>
    <w:p w14:paraId="017453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C3D8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24547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6C9E7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 Authentication"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AB05C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AE1EE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))</w:t>
      </w:r>
    </w:p>
    <w:p w14:paraId="288CBD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A4913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073FA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NOTEBOOK / SEPARATE PANES</w:t>
      </w:r>
    </w:p>
    <w:p w14:paraId="1C5B1D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E8EA6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9A4E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7C5DF6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1775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7F2C5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77F30B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7C82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4A8F2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0786AC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  Login  "</w:t>
      </w:r>
    </w:p>
    <w:p w14:paraId="16A65F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79AD1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96A5E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0BACB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91EAE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  Register  "</w:t>
      </w:r>
    </w:p>
    <w:p w14:paraId="291057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3011E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F0A9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798E5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"both"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F9AA1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expand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A435F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B5D5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6BDDC5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5F9892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110AF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create_login_pane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8393D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create_register_pane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6F2CED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BF66D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7CF7A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LOGIN PANE</w:t>
      </w:r>
    </w:p>
    <w:p w14:paraId="5D9203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58FCC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8A35D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create_login_pane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E44E0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36221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login_frame</w:t>
      </w:r>
    </w:p>
    <w:p w14:paraId="46BDEA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D849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Username</w:t>
      </w:r>
    </w:p>
    <w:p w14:paraId="4A80A4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42CFB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CB9B7F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BD458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"Username:"</w:t>
      </w:r>
    </w:p>
    <w:p w14:paraId="2C4971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))</w:t>
      </w:r>
    </w:p>
    <w:p w14:paraId="189234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BF2FA4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378D2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D3FE8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38</w:t>
      </w:r>
    </w:p>
    <w:p w14:paraId="17D85D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28DFC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C2922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10D94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1017C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11962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5D264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5B31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Password</w:t>
      </w:r>
    </w:p>
    <w:p w14:paraId="4C9638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FE4D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BEF83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E8A71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"Password:"</w:t>
      </w:r>
    </w:p>
    <w:p w14:paraId="0041AF4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))</w:t>
      </w:r>
    </w:p>
    <w:p w14:paraId="72EDD4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0DEF9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6AD99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CED34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"*"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2F864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38</w:t>
      </w:r>
    </w:p>
    <w:p w14:paraId="1E3E7D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E686B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E49D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B8B5B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</w:p>
    <w:p w14:paraId="5C386B0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B6F088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A69E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C177F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SHOW / HIDE PASSWORD</w:t>
      </w:r>
    </w:p>
    <w:p w14:paraId="1C701C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3EF5F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41DF3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BooleanVar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71C78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value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</w:p>
    <w:p w14:paraId="5A3A34B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605A5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19CA9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Checkbutton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21F44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4829B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"Show Password"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195B7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variable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7AAB6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toggle_login_password</w:t>
      </w:r>
    </w:p>
    <w:p w14:paraId="4B2B07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CC811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244D0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504CD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45C55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54A46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7426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BEABF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LOGIN BUTTON</w:t>
      </w:r>
    </w:p>
    <w:p w14:paraId="07D3DC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5B625F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7DB92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D8893C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B9AF4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"Login"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2A90B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handle_login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A34B7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"#4CAF50"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36F2D9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B34E0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6874F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height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</w:p>
    <w:p w14:paraId="000FD7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7ACA6FBC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32D68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00618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REGISTER PANE</w:t>
      </w:r>
    </w:p>
    <w:p w14:paraId="44F8F6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E194C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B8E6E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create_register_pane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3241EE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6559FB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register_frame</w:t>
      </w:r>
    </w:p>
    <w:p w14:paraId="3DDE19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724B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Username</w:t>
      </w:r>
    </w:p>
    <w:p w14:paraId="17C83F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4479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5F368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60178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"Username:"</w:t>
      </w:r>
    </w:p>
    <w:p w14:paraId="518221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842D4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6CE6A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7C5ED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F26BE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C546DA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E0077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3070A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032A2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38</w:t>
      </w:r>
    </w:p>
    <w:p w14:paraId="41961B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6B2D0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0678A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44E92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55631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6C648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3FDC57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31B40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Email</w:t>
      </w:r>
    </w:p>
    <w:p w14:paraId="4773A2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A3112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7A98B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E4BEF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"Email Address:"</w:t>
      </w:r>
    </w:p>
    <w:p w14:paraId="12223D1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68DEB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D925E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33CA1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481F11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ADFA9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17D28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97AB6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3BF59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38</w:t>
      </w:r>
    </w:p>
    <w:p w14:paraId="6ECDDC8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A913F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2C5E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E2C05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9CF53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1C18D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9657F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5CE38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35A3F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854F3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"Only @gmail.com or @yahoo.com addresses are accepted."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E00BB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"gray"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D22BD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18D4875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C5821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C1BDE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4211E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65A5FA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B86F9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42930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Password</w:t>
      </w:r>
    </w:p>
    <w:p w14:paraId="6B448B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FB687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87D3B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77094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"Password:"</w:t>
      </w:r>
    </w:p>
    <w:p w14:paraId="1509E5B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7BED5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F0614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74A0F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F382E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953D7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0921D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089D0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21E85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"*"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7FA29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38</w:t>
      </w:r>
    </w:p>
    <w:p w14:paraId="631967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0A88D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D4A8DA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028DA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</w:p>
    <w:p w14:paraId="6A5B8E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56DED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53FC1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9E470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 xml:space="preserve"># PASSWORD REQUIREMENTS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NOTE</w:t>
      </w:r>
    </w:p>
    <w:p w14:paraId="3BC106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730046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824BF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4CF94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8F5A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87C78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requirements: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3A3369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At least 8 characters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616803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uppercase letter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6E595B4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number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75104A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special character (@#$%^&amp;*)"</w:t>
      </w:r>
    </w:p>
    <w:p w14:paraId="0D06EC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),</w:t>
      </w:r>
    </w:p>
    <w:p w14:paraId="5DBA98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A8AB6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9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1681D8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wraplength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360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E4B8B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justify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"left"</w:t>
      </w:r>
    </w:p>
    <w:p w14:paraId="033285B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44162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B7BF7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DC2D6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69FEF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0B098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01DC8A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4CC19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4EF69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bind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FAE8E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"&lt;KeyRelease&gt;"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68E8B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update_register_password_note</w:t>
      </w:r>
    </w:p>
    <w:p w14:paraId="157BF6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FA39AA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27177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607F9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SHOW / HIDE PASSWORD</w:t>
      </w:r>
    </w:p>
    <w:p w14:paraId="5B0975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4FF67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520AA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BooleanVar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2A55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value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False</w:t>
      </w:r>
    </w:p>
    <w:p w14:paraId="00118B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C1C52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59C22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Checkbutton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E32D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354CA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"Show Password"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6E3FC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variable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368BB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toggle_register_password</w:t>
      </w:r>
    </w:p>
    <w:p w14:paraId="63EDD1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59397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A1C56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C1EC2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318EA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5DEE614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D15E5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C24D9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REGISTER BUTTON</w:t>
      </w:r>
    </w:p>
    <w:p w14:paraId="5CBACA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4F251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F2929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92E66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41AFB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"Create Account"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A3F4E4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handle_register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9AB90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"#2196F3"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5E598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42092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0AB9E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height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</w:p>
    <w:p w14:paraId="32DF316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7774A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674196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EFE786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 xml:space="preserve"># PASSWORD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NOTE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 xml:space="preserve"> - REGISTER</w:t>
      </w:r>
    </w:p>
    <w:p w14:paraId="635CE8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E5020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E8DE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event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None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AB410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8F492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9A0AF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47DF7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get_password_requirements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F7D44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3B931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29B77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14BB5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07C785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2221F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requirements: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52295A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At least 8 characters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1780BD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uppercase letter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40F6C1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number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5569E4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"• One special character (@#$%^&amp;*)"</w:t>
      </w:r>
    </w:p>
    <w:p w14:paraId="5A821B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    ),</w:t>
      </w:r>
    </w:p>
    <w:p w14:paraId="4C60C9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"red"</w:t>
      </w:r>
    </w:p>
    <w:p w14:paraId="380FD0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1B021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0BE9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7D1999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11D9B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9DB53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"Password is missing: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• "</w:t>
      </w:r>
    </w:p>
    <w:p w14:paraId="6E23CF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+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Consolas" w:eastAsia="Times New Roman" w:hAnsi="Consolas" w:cs="Times New Roman"/>
          <w:color w:val="D7BA7D"/>
          <w:szCs w:val="21"/>
          <w:lang w:val="en-PH" w:eastAsia="en-PH"/>
        </w:rPr>
        <w:t>\n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• 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join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missing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6ED992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"red"</w:t>
      </w:r>
    </w:p>
    <w:p w14:paraId="2BDD61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6E4C8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E6B4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A993F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433CE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27602C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  <w:r w:rsidRPr="004149C1">
        <w:rPr>
          <w:rFonts w:ascii="Segoe UI Symbol" w:eastAsia="Times New Roman" w:hAnsi="Segoe UI Symbol" w:cs="Segoe UI Symbol"/>
          <w:color w:val="CE9178"/>
          <w:szCs w:val="21"/>
          <w:lang w:val="en-PH" w:eastAsia="en-PH"/>
        </w:rPr>
        <w:t>✓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 Password meets all requirements."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45640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"green"</w:t>
      </w:r>
    </w:p>
    <w:p w14:paraId="6BE300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E8491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ECE41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9C4E3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SHOW / HIDE LOGIN PASSWORD</w:t>
      </w:r>
    </w:p>
    <w:p w14:paraId="615909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FCBAF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42917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toggle_login_password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77E16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B1EC2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5623691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78484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1D861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</w:p>
    <w:p w14:paraId="052D9F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24E3A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E20E0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E5E6B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754AD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68EEF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"*"</w:t>
      </w:r>
    </w:p>
    <w:p w14:paraId="247634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65C108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6735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78BBB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SHOW / HIDE REGISTER PASSWORD</w:t>
      </w:r>
    </w:p>
    <w:p w14:paraId="56B476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43B36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EAA8F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toggle_register_password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05F88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C0772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register_show_password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74C739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9FCA0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BA821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</w:p>
    <w:p w14:paraId="4C08FC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FBDB3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BA353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3B924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B1AB6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B0999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"*"</w:t>
      </w:r>
    </w:p>
    <w:p w14:paraId="2A40C97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27D69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045C8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038A7C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LOGIN</w:t>
      </w:r>
    </w:p>
    <w:p w14:paraId="588A16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4883A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4BA9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handle_login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6B404B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32615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470590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pwd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B8DB4B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65BA4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login_user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4D40C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5FE6D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pwd</w:t>
      </w:r>
    </w:p>
    <w:p w14:paraId="5CBC95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49BE72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4C14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3CD0E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CC1EF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71DB3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"Success"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984F0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3C1CFA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EB02D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7CD09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5FE0CA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DC68D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53286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E62133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3870B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"Login Failed"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ECF34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7E0B2CE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DC5B3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47557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4B035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REGISTER</w:t>
      </w:r>
    </w:p>
    <w:p w14:paraId="06F9953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FDEAC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7E7A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handle_register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B3EC9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C48F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9CBED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F53E0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pwd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FD0CC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83C85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register_user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4DA02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A745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E2CC3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pwd</w:t>
      </w:r>
    </w:p>
    <w:p w14:paraId="4657C7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09CB9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7786E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323BBF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227F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B7FAD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"Registration Successful"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C3D46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05C999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2154E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683BD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Clear registration form</w:t>
      </w:r>
    </w:p>
    <w:p w14:paraId="271B6A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DED0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BF3F3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8E301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57BAA3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E1A0E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8B613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register_email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C1157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6375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028E32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    )</w:t>
      </w:r>
    </w:p>
    <w:p w14:paraId="24236E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5103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register_password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4FDB9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4B652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3184562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CEA89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9CC6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update_register_password_note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566F0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936DA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Switch back to login tab</w:t>
      </w:r>
    </w:p>
    <w:p w14:paraId="1859A4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20AD3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notebook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select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46554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login_frame</w:t>
      </w:r>
    </w:p>
    <w:p w14:paraId="2E5A2A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41930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56451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Pre-fill username</w:t>
      </w:r>
    </w:p>
    <w:p w14:paraId="54934A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192CE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7FAEA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FFD968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5E83867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6CB49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FBD15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login_username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insert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40073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0668B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</w:t>
      </w:r>
    </w:p>
    <w:p w14:paraId="58FF07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AC111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BBB8C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51B8F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4A31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24FF87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"Registration Alert"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0FC62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7D4F038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B4674AE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8F72B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D3E446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7. INVENTORY WINDOW</w:t>
      </w:r>
    </w:p>
    <w:p w14:paraId="58D27B0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DC6BF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CAD19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class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InventoryWindow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7BBA7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10C8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__init__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FEA5E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D4984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85B65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6102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on_logout</w:t>
      </w:r>
    </w:p>
    <w:p w14:paraId="35A88E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):</w:t>
      </w:r>
    </w:p>
    <w:p w14:paraId="1E6569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7C7F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</w:p>
    <w:p w14:paraId="4A3EBD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</w:p>
    <w:p w14:paraId="63F99B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on_logout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on_logout</w:t>
      </w:r>
    </w:p>
    <w:p w14:paraId="79CC14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InventoryController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53237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28C63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.title(</w:t>
      </w:r>
    </w:p>
    <w:p w14:paraId="2EDE24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 xml:space="preserve">"Campus Hardware Inventory - User: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1B24E8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1EB3C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7B9D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.geometry(</w:t>
      </w:r>
    </w:p>
    <w:p w14:paraId="695D37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"920x750"</w:t>
      </w:r>
    </w:p>
    <w:p w14:paraId="382871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291DA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7903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D77B2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HEADER VALUATION</w:t>
      </w:r>
    </w:p>
    <w:p w14:paraId="6413CE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6DD1E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BF3BAB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lbl_valuation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04E342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3338E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"Total Asset Value: $0.00"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BFAA8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"bold"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3A2B18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"#333"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268A62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3BBD0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774A35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5003F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59541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lbl_valuation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9EC7F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"x"</w:t>
      </w:r>
    </w:p>
    <w:p w14:paraId="30D25F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1B111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0EC30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01734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ADD EQUIPMENT FORM</w:t>
      </w:r>
    </w:p>
    <w:p w14:paraId="653E66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5E1F3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5504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0AA04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58657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"Add New Equipment"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DE909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0250A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5801D3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91ABA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6515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DF408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"x"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60788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A1CA6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082270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C452E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518138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37B19A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382E6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FDBDB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side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"left"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07ABF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30160B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8D29D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2FB38A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Name</w:t>
      </w:r>
    </w:p>
    <w:p w14:paraId="1ABA21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B0D22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77BF4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95E7D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"Name:"</w:t>
      </w:r>
    </w:p>
    <w:p w14:paraId="190661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4E101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712DE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9E037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9D087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FEC1CB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401738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5D40F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37342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7CAEE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F3477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</w:p>
    <w:p w14:paraId="1ACC3E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8932A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C8AD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DC4F3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7CF9A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26615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142B9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77C09C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34A6A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F167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Category</w:t>
      </w:r>
    </w:p>
    <w:p w14:paraId="700E89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CE05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2ACD6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BA03E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"Category:"</w:t>
      </w:r>
    </w:p>
    <w:p w14:paraId="1D8CA3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772F8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0B835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F54E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EDCA0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10A32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1F402A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BA752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2775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DDDF9E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7C81B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</w:p>
    <w:p w14:paraId="32D329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9E662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66065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B11F1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A69A6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23557D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378B9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195F82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02BFDA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2AFA1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Quantity</w:t>
      </w:r>
    </w:p>
    <w:p w14:paraId="16DFFC8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E7F6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2EF1B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A0655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"Quantity:"</w:t>
      </w:r>
    </w:p>
    <w:p w14:paraId="0FFCA82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ACCDA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FEF1E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362CF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0B56A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ACDDA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7655EF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9D4BC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160F1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F14B2B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819F2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</w:p>
    <w:p w14:paraId="066E4E5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0BF82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E0E57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73133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59A3C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91EB3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9E8337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3C0ACC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545991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0E699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Price</w:t>
      </w:r>
    </w:p>
    <w:p w14:paraId="75F65B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7171D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CD8AE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F9975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"Unit Price ($):"</w:t>
      </w:r>
    </w:p>
    <w:p w14:paraId="7D3C73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327FF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8DDA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D0DF2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B10C7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DB9915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6309600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9B64AA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59EB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199BA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1A481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20</w:t>
      </w:r>
    </w:p>
    <w:p w14:paraId="6EFFFAD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D482FC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5EAFC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C8B2D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265314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F1F3C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C5E8C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224F2E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2B185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F5EBE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Save</w:t>
      </w:r>
    </w:p>
    <w:p w14:paraId="70B9945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A7D451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2D082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41A59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"Save Item"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1DD25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BEE41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"#4CAF50"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E4D6C1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B378A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5CC00E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EEA96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8A335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8447F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rowspan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6EF09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4729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416931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"nsew"</w:t>
      </w:r>
    </w:p>
    <w:p w14:paraId="41167B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67A9D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90953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5D6585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STATUS LEGEND</w:t>
      </w:r>
    </w:p>
    <w:p w14:paraId="3B086D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D6579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8FB4D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frame_legend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BE58A8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frame_form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FFFD5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"Status Legend"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4A4D6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2BD86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6BE8A5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73399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189E4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frame_legend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21DE5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side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"right"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FEFAE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8F7C31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2404FFE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EDB49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DACAB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429F1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frame_legend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80F758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 Stock (&gt; 5)"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41C7E6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"#d4edda"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42B19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"#155724"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4749D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"bold"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08CF896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relief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"solid"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CD7B1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9C531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"center"</w:t>
      </w:r>
    </w:p>
    <w:p w14:paraId="3D1132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7C50C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D8D80F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89A60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5675D6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97743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"ew"</w:t>
      </w:r>
    </w:p>
    <w:p w14:paraId="6F5C2B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DED21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D1F0B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B0BD7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frame_legend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061AAC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"Low Stock (1-5)"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DE2A5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"#fff3cd"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B03A5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"#856404"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600429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"bold"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73088DF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relief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"solid"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3B7C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73160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"center"</w:t>
      </w:r>
    </w:p>
    <w:p w14:paraId="4C43AC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B34613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382D4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D21D17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56D6F5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2551D6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"ew"</w:t>
      </w:r>
    </w:p>
    <w:p w14:paraId="465670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D1E4E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EC5B81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234A2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frame_legend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85189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"Out of Stock (0)"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B1619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"#f8d7da"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9DFD6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"#721c24"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B4210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font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"Arial"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8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"bold"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),</w:t>
      </w:r>
    </w:p>
    <w:p w14:paraId="707B59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relief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"solid"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72035D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9BEC9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"center"</w:t>
      </w:r>
    </w:p>
    <w:p w14:paraId="674FD2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C4A5D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BF0CB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FCBABA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384B8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A30A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"ew"</w:t>
      </w:r>
    </w:p>
    <w:p w14:paraId="1AE159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2342C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696DE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4F3F11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DATA TABLE</w:t>
      </w:r>
    </w:p>
    <w:p w14:paraId="2D74A6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F25FC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F4B61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frame_table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9D6C0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</w:p>
    <w:p w14:paraId="2EA6E8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4437D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C2FC5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frame_table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FC8A3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"both"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F43007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expand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874E0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6E37B1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3FF6F8E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0B788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C0D42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scroll_y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Scrollbar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3CD022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frame_table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D8237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orient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VERTICAL</w:t>
      </w:r>
    </w:p>
    <w:p w14:paraId="40D467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2F9AA9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B5CB0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Treeview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DE0A9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frame_table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ED5B7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columns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7F3604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EC253B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"Name"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11B8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"Category"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2EC0C2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"Qty"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49B39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"Price"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1F597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"Status"</w:t>
      </w:r>
    </w:p>
    <w:p w14:paraId="45B4AD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),</w:t>
      </w:r>
    </w:p>
    <w:p w14:paraId="3F779F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show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"headings"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B1C2C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yscrollcommand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scroll_y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set</w:t>
      </w:r>
    </w:p>
    <w:p w14:paraId="32EE9D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71704B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91CF9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scroll_y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79060F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yview</w:t>
      </w:r>
    </w:p>
    <w:p w14:paraId="48E46B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DFDC95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2140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scroll_y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2A9F19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side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RIGHT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CA55B9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Y</w:t>
      </w:r>
    </w:p>
    <w:p w14:paraId="6EB752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9E6A29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FF8840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"columns"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]:</w:t>
      </w:r>
    </w:p>
    <w:p w14:paraId="2BEEB0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F9E1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heading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353B2F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D05972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</w:t>
      </w:r>
    </w:p>
    <w:p w14:paraId="6A84A2C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D66D1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C8A1B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952B7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5C0B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120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73CE5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anchor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"center"</w:t>
      </w:r>
    </w:p>
    <w:p w14:paraId="763D444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7713D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E50112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tag_configure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0AF59A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"In Stock"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20FAD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background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"#d4edda"</w:t>
      </w:r>
    </w:p>
    <w:p w14:paraId="2E873E7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57402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E9373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tag_configure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9BE300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"Low Stock"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04428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background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"#fff3cd"</w:t>
      </w:r>
    </w:p>
    <w:p w14:paraId="41DB07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ACC6E0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FA52B2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tag_configure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E763F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"Out of Stock"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960B0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background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"#f8d7da"</w:t>
      </w:r>
    </w:p>
    <w:p w14:paraId="0D5C29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23C305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BA7B9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C926A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"both"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8094C8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expand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True</w:t>
      </w:r>
    </w:p>
    <w:p w14:paraId="77C8F5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38163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5C331D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C5AC4E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UPDATE FRAME</w:t>
      </w:r>
    </w:p>
    <w:p w14:paraId="7141225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AD0569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5962AE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CF9CB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5F1415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"Update Selected Record"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36591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A8B0FD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53EAD9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3B870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5C8AE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ED6F5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"x"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79C461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139C29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7FEAD3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6EBAFB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65E055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00088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frame_update</w:t>
      </w:r>
    </w:p>
    <w:p w14:paraId="1F8C9C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05FA28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FEAB0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980B1A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2C272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DE650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7BA19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"New Quantity:"</w:t>
      </w:r>
    </w:p>
    <w:p w14:paraId="29670D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8D41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31557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4C34C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3697C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D930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271D28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4B8A50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9EFB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02647A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7979C9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18</w:t>
      </w:r>
    </w:p>
    <w:p w14:paraId="0E5F65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CCADF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DF7AC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A7A1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6E941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D92B48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2394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7001F2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>        )</w:t>
      </w:r>
    </w:p>
    <w:p w14:paraId="15B6E3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43FCF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Label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F1960B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BA012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"New Unit Price ($):"</w:t>
      </w:r>
    </w:p>
    <w:p w14:paraId="56E88C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25452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7F014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2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5D1EC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F719BF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47A3C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"e"</w:t>
      </w:r>
    </w:p>
    <w:p w14:paraId="307DA71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F80AB6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3B7BD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Entry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30B75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9AE1DA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width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18</w:t>
      </w:r>
    </w:p>
    <w:p w14:paraId="67B465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E99B9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A6A60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DFCAF6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1E0F4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3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E0DF1C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8016C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19BEDC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A1F37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95B2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BDAFB0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inner_update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DDF3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"Update Record"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FC0E3B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5ED39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"#2196F3"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8BFEE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625B73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5FF1CDF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grid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A7807B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9CC3EF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column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4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B99250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D2E9BC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01B86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sticky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"ew"</w:t>
      </w:r>
    </w:p>
    <w:p w14:paraId="3AF829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D4C69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778A3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A33A7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BOTTOM CONTROLS</w:t>
      </w:r>
    </w:p>
    <w:p w14:paraId="3AB4C0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33EB7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8023D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frame_controls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Frame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8FD48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</w:p>
    <w:p w14:paraId="57D49A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2285AE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133C4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frame_controls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9FEB84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fill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"x"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BEF80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E1769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pady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10</w:t>
      </w:r>
    </w:p>
    <w:p w14:paraId="03445A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04F364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9E26B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E31F5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frame_controls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DA1C57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"Export Inventory to CSV"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221692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export_csv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6CAFD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"#17a2b8"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465D11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</w:p>
    <w:p w14:paraId="61133B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9CDE19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side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"left"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A54B6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0EE63E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31FE26B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2128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Button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92D01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frame_controls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EB22FB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"Logout"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4DE1D9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command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logout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820BD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bg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"#dc3545"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B1C87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fg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"white"</w:t>
      </w:r>
    </w:p>
    <w:p w14:paraId="10968D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pack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AB58C1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side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"right"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1CD39C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padx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</w:p>
    <w:p w14:paraId="592D9F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4658F4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DAFBCA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refresh_data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9E566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8BC5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D228E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REFRESH TABLE</w:t>
      </w:r>
    </w:p>
    <w:p w14:paraId="31CF961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3BCE5A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0C37C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refresh_data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6683A1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2DBB42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get_children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219A9F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3E788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</w:t>
      </w:r>
    </w:p>
    <w:p w14:paraId="247A59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4C0E91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fetch_all_hardware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7BA01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5E999C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rows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DBD1A5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AA78A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5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4866873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05DC8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insert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8D7605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996D7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AE7348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values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2D81D0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tags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status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,)</w:t>
      </w:r>
    </w:p>
    <w:p w14:paraId="07DE6F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B6F53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8ED026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3781396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get_total_asset_value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383E92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69360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EDB43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lbl_valuation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config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CBA69B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text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"Total Asset Value: $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total_val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:,.2f}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</w:t>
      </w:r>
    </w:p>
    <w:p w14:paraId="567632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0F82DC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47A4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198E8A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ADD ITEM</w:t>
      </w:r>
    </w:p>
    <w:p w14:paraId="0C73E7B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58BF2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4E8AE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D7A9F4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43CD3D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C9794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4E214C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E8D285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3851B52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1A046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6CCCF7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add_hardware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E46163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31D0082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4D508B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BBC6B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</w:t>
      </w:r>
    </w:p>
    <w:p w14:paraId="1667E87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B4D54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0AE97D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5043D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EAF46F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541ABA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363C5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"Success"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5A3F9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1EB434C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258717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60568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68933FE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4070B7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4D505EF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F5868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DBC1AD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ent_cat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45F60A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A0CEF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0D5061C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FC3D4A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6C2D2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B0BC6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DC7D1E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75CCA5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46FE682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8EF423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DCC16D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9950E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06524B8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E27822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CB920C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refresh_data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52A7F5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A6487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DB3B62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25EE1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5D0C89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"Duplicate or Invalid Entry"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4FFCF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24D837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5CC53A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AB26A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9A08D9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UPDATE ITEM</w:t>
      </w:r>
    </w:p>
    <w:p w14:paraId="6F642D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71438C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765B6D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2425741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BE3391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selected_item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selection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67133EE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860887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not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selected_item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A6137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E9CAD4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showwarning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BB1730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"Selection Error"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197EB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"Please select a row from the table to update!"</w:t>
      </w:r>
    </w:p>
    <w:p w14:paraId="5C3655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B68BE7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C5FBBA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return</w:t>
      </w:r>
    </w:p>
    <w:p w14:paraId="2FAF39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04A68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item_values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tree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7199268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selected_item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1B683CC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"values"</w:t>
      </w:r>
    </w:p>
    <w:p w14:paraId="08F12EA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2797C6F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4B9973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item_values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[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]</w:t>
      </w:r>
    </w:p>
    <w:p w14:paraId="5EEB523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4BD6F5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264CC9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strip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008DBD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EE5FEF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28728D3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update_hardware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4D9F4D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item_id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36419F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qty_str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24436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price_str</w:t>
      </w:r>
    </w:p>
    <w:p w14:paraId="6DEBA16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039B71D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7D6A156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9C3C5E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168C968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A77577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F6340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"Success"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DA7B70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lastRenderedPageBreak/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062539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5D11039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0C3A76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ent_up_qty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CFAC5D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B844FE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7DFAFE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110D80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E3C59B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ent_up_price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delete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C4B6F4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B5CEA8"/>
          <w:szCs w:val="21"/>
          <w:lang w:val="en-PH" w:eastAsia="en-PH"/>
        </w:rPr>
        <w:t>0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4F95C9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FC1FF"/>
          <w:szCs w:val="21"/>
          <w:lang w:val="en-PH" w:eastAsia="en-PH"/>
        </w:rPr>
        <w:t>END</w:t>
      </w:r>
    </w:p>
    <w:p w14:paraId="2D6236F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2BE2A1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067198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refresh_data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E4B56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B384837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293728B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422D4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074A4C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"Error"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48630C4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1AD9C97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3013C33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135B42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044E2B5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EXPORT CSV</w:t>
      </w:r>
    </w:p>
    <w:p w14:paraId="45E09DC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511374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082C64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export_csv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3FCAA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F2764C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,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(</w:t>
      </w:r>
    </w:p>
    <w:p w14:paraId="7552B8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controller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export_to_csv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1898B3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14AF5E2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6BAEF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success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6C94526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12AD53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3423D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"Export Successful"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0F4E879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52B555B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11A5685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1A0301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else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49629AF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6DF7B5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messagebox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showerror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268BF71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"Export Failed"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6292636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msg</w:t>
      </w:r>
    </w:p>
    <w:p w14:paraId="24FC358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    )</w:t>
      </w:r>
    </w:p>
    <w:p w14:paraId="7A9EE82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D3C945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581340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LOGOUT</w:t>
      </w:r>
    </w:p>
    <w:p w14:paraId="758CC48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345D5E4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CF6391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logout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0CF8C7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F0770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logger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info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B757D6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    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f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"User '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{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}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' logged out."</w:t>
      </w:r>
    </w:p>
    <w:p w14:paraId="0559C53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    )</w:t>
      </w:r>
    </w:p>
    <w:p w14:paraId="5FF0C5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2C3476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self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on_logout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08980F0C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C85E8C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48409EB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8. APP LAUNCHER / WINDOW MANAGER</w:t>
      </w:r>
    </w:p>
    <w:p w14:paraId="7216C78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6EF22E9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BF2EE1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launch_main_app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):</w:t>
      </w:r>
    </w:p>
    <w:p w14:paraId="11A5A77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B16BE1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winfo_children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5287A9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3980C30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destroy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1BC74CA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7D43301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InventoryWindow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32B577C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76C0823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username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524FE339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on_logout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launch_login</w:t>
      </w:r>
    </w:p>
    <w:p w14:paraId="5DCCF5EB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</w:t>
      </w:r>
    </w:p>
    <w:p w14:paraId="1B032E03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408E34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569CD6"/>
          <w:szCs w:val="21"/>
          <w:lang w:val="en-PH" w:eastAsia="en-PH"/>
        </w:rPr>
        <w:t>def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launch_login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44052CB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159101E2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for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winfo_children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():</w:t>
      </w:r>
    </w:p>
    <w:p w14:paraId="770204A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37A6F4A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widget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destroy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B0C28E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0C89D02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LoginWindow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</w:t>
      </w:r>
    </w:p>
    <w:p w14:paraId="1E043946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,</w:t>
      </w:r>
    </w:p>
    <w:p w14:paraId="2315EDA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on_success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launch_main_app</w:t>
      </w:r>
    </w:p>
    <w:p w14:paraId="1B49D9A3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    )</w:t>
      </w:r>
    </w:p>
    <w:p w14:paraId="7B2EF2C4" w14:textId="77777777" w:rsidR="004149C1" w:rsidRPr="004149C1" w:rsidRDefault="004149C1" w:rsidP="004149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53243E0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306C003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9. PROGRAM ENTRY POINT</w:t>
      </w:r>
    </w:p>
    <w:p w14:paraId="3A4FF805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6A9955"/>
          <w:szCs w:val="21"/>
          <w:lang w:val="en-PH" w:eastAsia="en-PH"/>
        </w:rPr>
        <w:t># ==========================================</w:t>
      </w:r>
    </w:p>
    <w:p w14:paraId="28EAB5B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F4984B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586C0"/>
          <w:szCs w:val="21"/>
          <w:lang w:val="en-PH" w:eastAsia="en-PH"/>
        </w:rPr>
        <w:t>if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__name__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CE9178"/>
          <w:szCs w:val="21"/>
          <w:lang w:val="en-PH" w:eastAsia="en-PH"/>
        </w:rPr>
        <w:t>"__main__"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:</w:t>
      </w:r>
    </w:p>
    <w:p w14:paraId="527567E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7D1EDED4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init_db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24575EC8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46DBEA8F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D4D4D4"/>
          <w:szCs w:val="21"/>
          <w:lang w:val="en-PH" w:eastAsia="en-PH"/>
        </w:rPr>
        <w:t>=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 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4EC9B0"/>
          <w:szCs w:val="21"/>
          <w:lang w:val="en-PH" w:eastAsia="en-PH"/>
        </w:rPr>
        <w:t>Tk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DC249DC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21987BED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launch_login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71D70870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</w:p>
    <w:p w14:paraId="616BAC9E" w14:textId="77777777" w:rsidR="004149C1" w:rsidRPr="004149C1" w:rsidRDefault="004149C1" w:rsidP="00414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  <w:lang w:val="en-PH" w:eastAsia="en-PH"/>
        </w:rPr>
      </w:pP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 xml:space="preserve">    </w:t>
      </w:r>
      <w:r w:rsidRPr="004149C1">
        <w:rPr>
          <w:rFonts w:ascii="Consolas" w:eastAsia="Times New Roman" w:hAnsi="Consolas" w:cs="Times New Roman"/>
          <w:color w:val="9CDCFE"/>
          <w:szCs w:val="21"/>
          <w:lang w:val="en-PH" w:eastAsia="en-PH"/>
        </w:rPr>
        <w:t>root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.</w:t>
      </w:r>
      <w:r w:rsidRPr="004149C1">
        <w:rPr>
          <w:rFonts w:ascii="Consolas" w:eastAsia="Times New Roman" w:hAnsi="Consolas" w:cs="Times New Roman"/>
          <w:color w:val="DCDCAA"/>
          <w:szCs w:val="21"/>
          <w:lang w:val="en-PH" w:eastAsia="en-PH"/>
        </w:rPr>
        <w:t>mainloop</w:t>
      </w:r>
      <w:r w:rsidRPr="004149C1">
        <w:rPr>
          <w:rFonts w:ascii="Consolas" w:eastAsia="Times New Roman" w:hAnsi="Consolas" w:cs="Times New Roman"/>
          <w:color w:val="CCCCCC"/>
          <w:szCs w:val="21"/>
          <w:lang w:val="en-PH" w:eastAsia="en-PH"/>
        </w:rPr>
        <w:t>()</w:t>
      </w:r>
    </w:p>
    <w:p w14:paraId="51B1E1D5" w14:textId="77777777" w:rsidR="004149C1" w:rsidRDefault="004149C1" w:rsidP="00C733FA"/>
    <w:sectPr w:rsidR="004149C1" w:rsidSect="008C2861">
      <w:pgSz w:w="11906" w:h="16838" w:code="9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45AF1" w14:textId="77777777" w:rsidR="00952E02" w:rsidRDefault="00952E02" w:rsidP="00FD6E1F">
      <w:pPr>
        <w:spacing w:after="0" w:line="240" w:lineRule="auto"/>
      </w:pPr>
      <w:r>
        <w:separator/>
      </w:r>
    </w:p>
  </w:endnote>
  <w:endnote w:type="continuationSeparator" w:id="0">
    <w:p w14:paraId="23EA66D8" w14:textId="77777777" w:rsidR="00952E02" w:rsidRDefault="00952E02" w:rsidP="00FD6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9449C" w14:textId="77777777" w:rsidR="00952E02" w:rsidRDefault="00952E02" w:rsidP="00FD6E1F">
      <w:pPr>
        <w:spacing w:after="0" w:line="240" w:lineRule="auto"/>
      </w:pPr>
      <w:r>
        <w:separator/>
      </w:r>
    </w:p>
  </w:footnote>
  <w:footnote w:type="continuationSeparator" w:id="0">
    <w:p w14:paraId="478EAA0A" w14:textId="77777777" w:rsidR="00952E02" w:rsidRDefault="00952E02" w:rsidP="00FD6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47735"/>
    <w:multiLevelType w:val="hybridMultilevel"/>
    <w:tmpl w:val="966659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F2119C"/>
    <w:multiLevelType w:val="multilevel"/>
    <w:tmpl w:val="88F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E737F"/>
    <w:multiLevelType w:val="hybridMultilevel"/>
    <w:tmpl w:val="AD089C7A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B3379B"/>
    <w:multiLevelType w:val="multilevel"/>
    <w:tmpl w:val="0C1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578B1"/>
    <w:multiLevelType w:val="hybridMultilevel"/>
    <w:tmpl w:val="2422783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8359CD"/>
    <w:multiLevelType w:val="multilevel"/>
    <w:tmpl w:val="BEF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27AEA"/>
    <w:multiLevelType w:val="hybridMultilevel"/>
    <w:tmpl w:val="2FF4089E"/>
    <w:lvl w:ilvl="0" w:tplc="808AD2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05A6592"/>
    <w:multiLevelType w:val="multilevel"/>
    <w:tmpl w:val="B14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50A25"/>
    <w:multiLevelType w:val="hybridMultilevel"/>
    <w:tmpl w:val="ACA8417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961EB2"/>
    <w:multiLevelType w:val="multilevel"/>
    <w:tmpl w:val="A41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E2EBB"/>
    <w:multiLevelType w:val="multilevel"/>
    <w:tmpl w:val="D32A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2206C"/>
    <w:multiLevelType w:val="hybridMultilevel"/>
    <w:tmpl w:val="068C6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DD36D2"/>
    <w:multiLevelType w:val="hybridMultilevel"/>
    <w:tmpl w:val="DAF0DBF6"/>
    <w:lvl w:ilvl="0" w:tplc="6B5048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835EBC"/>
    <w:multiLevelType w:val="hybridMultilevel"/>
    <w:tmpl w:val="ACA8417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E3EED"/>
    <w:multiLevelType w:val="hybridMultilevel"/>
    <w:tmpl w:val="9FA4EB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F55785"/>
    <w:multiLevelType w:val="hybridMultilevel"/>
    <w:tmpl w:val="A7A4CC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A12200"/>
    <w:multiLevelType w:val="hybridMultilevel"/>
    <w:tmpl w:val="1C9601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9EB7C20"/>
    <w:multiLevelType w:val="hybridMultilevel"/>
    <w:tmpl w:val="B114E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4EBAFE">
      <w:start w:val="1"/>
      <w:numFmt w:val="decimal"/>
      <w:lvlText w:val="%2."/>
      <w:lvlJc w:val="left"/>
      <w:pPr>
        <w:ind w:left="1440" w:hanging="360"/>
      </w:pPr>
      <w:rPr>
        <w:rFonts w:asciiTheme="minorBidi" w:eastAsiaTheme="minorEastAsia" w:hAnsiTheme="minorBid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67760"/>
    <w:multiLevelType w:val="hybridMultilevel"/>
    <w:tmpl w:val="AD089C7A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4703E7"/>
    <w:multiLevelType w:val="multilevel"/>
    <w:tmpl w:val="CAB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85E12"/>
    <w:multiLevelType w:val="multilevel"/>
    <w:tmpl w:val="312A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35F71"/>
    <w:multiLevelType w:val="hybridMultilevel"/>
    <w:tmpl w:val="A4829D90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A8F61C3"/>
    <w:multiLevelType w:val="multilevel"/>
    <w:tmpl w:val="6E8A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5C18DD"/>
    <w:multiLevelType w:val="hybridMultilevel"/>
    <w:tmpl w:val="1480ECDA"/>
    <w:lvl w:ilvl="0" w:tplc="6B5048A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6C7D90"/>
    <w:multiLevelType w:val="hybridMultilevel"/>
    <w:tmpl w:val="C75ED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8914A4"/>
    <w:multiLevelType w:val="multilevel"/>
    <w:tmpl w:val="0BA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34002"/>
    <w:multiLevelType w:val="hybridMultilevel"/>
    <w:tmpl w:val="BDC49D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62149B"/>
    <w:multiLevelType w:val="multilevel"/>
    <w:tmpl w:val="663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944AD"/>
    <w:multiLevelType w:val="multilevel"/>
    <w:tmpl w:val="C92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E12ED"/>
    <w:multiLevelType w:val="multilevel"/>
    <w:tmpl w:val="7B8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9365A"/>
    <w:multiLevelType w:val="multilevel"/>
    <w:tmpl w:val="D7DA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A3DEE"/>
    <w:multiLevelType w:val="multilevel"/>
    <w:tmpl w:val="07C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0"/>
  </w:num>
  <w:num w:numId="12">
    <w:abstractNumId w:val="32"/>
  </w:num>
  <w:num w:numId="13">
    <w:abstractNumId w:val="11"/>
  </w:num>
  <w:num w:numId="14">
    <w:abstractNumId w:val="8"/>
  </w:num>
  <w:num w:numId="15">
    <w:abstractNumId w:val="26"/>
  </w:num>
  <w:num w:numId="16">
    <w:abstractNumId w:val="29"/>
  </w:num>
  <w:num w:numId="17">
    <w:abstractNumId w:val="36"/>
  </w:num>
  <w:num w:numId="18">
    <w:abstractNumId w:val="38"/>
  </w:num>
  <w:num w:numId="19">
    <w:abstractNumId w:val="10"/>
  </w:num>
  <w:num w:numId="20">
    <w:abstractNumId w:val="31"/>
  </w:num>
  <w:num w:numId="21">
    <w:abstractNumId w:val="22"/>
  </w:num>
  <w:num w:numId="22">
    <w:abstractNumId w:val="18"/>
  </w:num>
  <w:num w:numId="23">
    <w:abstractNumId w:val="12"/>
  </w:num>
  <w:num w:numId="24">
    <w:abstractNumId w:val="40"/>
  </w:num>
  <w:num w:numId="25">
    <w:abstractNumId w:val="34"/>
  </w:num>
  <w:num w:numId="26">
    <w:abstractNumId w:val="9"/>
  </w:num>
  <w:num w:numId="27">
    <w:abstractNumId w:val="24"/>
  </w:num>
  <w:num w:numId="28">
    <w:abstractNumId w:val="23"/>
  </w:num>
  <w:num w:numId="29">
    <w:abstractNumId w:val="35"/>
  </w:num>
  <w:num w:numId="30">
    <w:abstractNumId w:val="33"/>
  </w:num>
  <w:num w:numId="31">
    <w:abstractNumId w:val="19"/>
  </w:num>
  <w:num w:numId="32">
    <w:abstractNumId w:val="13"/>
  </w:num>
  <w:num w:numId="33">
    <w:abstractNumId w:val="15"/>
  </w:num>
  <w:num w:numId="34">
    <w:abstractNumId w:val="17"/>
  </w:num>
  <w:num w:numId="35">
    <w:abstractNumId w:val="27"/>
  </w:num>
  <w:num w:numId="36">
    <w:abstractNumId w:val="8"/>
  </w:num>
  <w:num w:numId="37">
    <w:abstractNumId w:val="37"/>
  </w:num>
  <w:num w:numId="38">
    <w:abstractNumId w:val="28"/>
  </w:num>
  <w:num w:numId="39">
    <w:abstractNumId w:val="14"/>
  </w:num>
  <w:num w:numId="40">
    <w:abstractNumId w:val="16"/>
  </w:num>
  <w:num w:numId="41">
    <w:abstractNumId w:val="39"/>
  </w:num>
  <w:num w:numId="42">
    <w:abstractNumId w:val="25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9B0"/>
    <w:rsid w:val="000230BB"/>
    <w:rsid w:val="00034616"/>
    <w:rsid w:val="0004115D"/>
    <w:rsid w:val="0006063C"/>
    <w:rsid w:val="00063B31"/>
    <w:rsid w:val="000719EA"/>
    <w:rsid w:val="000A6FB9"/>
    <w:rsid w:val="00110F56"/>
    <w:rsid w:val="0015074B"/>
    <w:rsid w:val="001E6EE4"/>
    <w:rsid w:val="001F3BEF"/>
    <w:rsid w:val="00232A98"/>
    <w:rsid w:val="00232EEA"/>
    <w:rsid w:val="00270F03"/>
    <w:rsid w:val="002808C9"/>
    <w:rsid w:val="0029639D"/>
    <w:rsid w:val="002F6AED"/>
    <w:rsid w:val="00326F90"/>
    <w:rsid w:val="003A5960"/>
    <w:rsid w:val="003F5207"/>
    <w:rsid w:val="00402850"/>
    <w:rsid w:val="004149C1"/>
    <w:rsid w:val="00470CC3"/>
    <w:rsid w:val="004A4EEB"/>
    <w:rsid w:val="004C0FD8"/>
    <w:rsid w:val="00505AA7"/>
    <w:rsid w:val="00517D80"/>
    <w:rsid w:val="00535098"/>
    <w:rsid w:val="00576845"/>
    <w:rsid w:val="005D11C8"/>
    <w:rsid w:val="006023CA"/>
    <w:rsid w:val="0068701A"/>
    <w:rsid w:val="00697558"/>
    <w:rsid w:val="006A3A80"/>
    <w:rsid w:val="006E04E1"/>
    <w:rsid w:val="00713C87"/>
    <w:rsid w:val="00754791"/>
    <w:rsid w:val="007A5630"/>
    <w:rsid w:val="00827CA5"/>
    <w:rsid w:val="00836107"/>
    <w:rsid w:val="00875044"/>
    <w:rsid w:val="008C2861"/>
    <w:rsid w:val="008C704D"/>
    <w:rsid w:val="008E3BD6"/>
    <w:rsid w:val="00913780"/>
    <w:rsid w:val="00952E02"/>
    <w:rsid w:val="00A8051A"/>
    <w:rsid w:val="00AA1D8D"/>
    <w:rsid w:val="00AA6E19"/>
    <w:rsid w:val="00AC0372"/>
    <w:rsid w:val="00B4693D"/>
    <w:rsid w:val="00B47730"/>
    <w:rsid w:val="00B85E57"/>
    <w:rsid w:val="00BB271C"/>
    <w:rsid w:val="00BC6439"/>
    <w:rsid w:val="00BE69B9"/>
    <w:rsid w:val="00C52277"/>
    <w:rsid w:val="00C733FA"/>
    <w:rsid w:val="00CA04F1"/>
    <w:rsid w:val="00CB0664"/>
    <w:rsid w:val="00CD1A15"/>
    <w:rsid w:val="00CF314A"/>
    <w:rsid w:val="00D5377A"/>
    <w:rsid w:val="00D5386F"/>
    <w:rsid w:val="00D70F83"/>
    <w:rsid w:val="00D73794"/>
    <w:rsid w:val="00D8744A"/>
    <w:rsid w:val="00DC0131"/>
    <w:rsid w:val="00DE1C2D"/>
    <w:rsid w:val="00E514CE"/>
    <w:rsid w:val="00E703A0"/>
    <w:rsid w:val="00E97F41"/>
    <w:rsid w:val="00EB5ED0"/>
    <w:rsid w:val="00EB6311"/>
    <w:rsid w:val="00EC1759"/>
    <w:rsid w:val="00F045DC"/>
    <w:rsid w:val="00F8544D"/>
    <w:rsid w:val="00FA5DD1"/>
    <w:rsid w:val="00FC693F"/>
    <w:rsid w:val="00FD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E29C27"/>
  <w14:defaultImageDpi w14:val="300"/>
  <w15:docId w15:val="{1C3D321B-CAAC-4450-B34C-AD1856D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6E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E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4028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0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918b2b-9197-4452-a149-cd42630ea3b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C8221EBE26442A0FC2CB5A94F4F59" ma:contentTypeVersion="4" ma:contentTypeDescription="Create a new document." ma:contentTypeScope="" ma:versionID="602823244806391a2fd6d8f7a9a5857f">
  <xsd:schema xmlns:xsd="http://www.w3.org/2001/XMLSchema" xmlns:xs="http://www.w3.org/2001/XMLSchema" xmlns:p="http://schemas.microsoft.com/office/2006/metadata/properties" xmlns:ns2="92918b2b-9197-4452-a149-cd42630ea3bf" targetNamespace="http://schemas.microsoft.com/office/2006/metadata/properties" ma:root="true" ma:fieldsID="f4f7f8c8149f350e545d49af579d3865" ns2:_="">
    <xsd:import namespace="92918b2b-9197-4452-a149-cd42630ea3b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8b2b-9197-4452-a149-cd42630ea3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2E80D9-2040-449C-A1B5-2FC7588A04D8}">
  <ds:schemaRefs>
    <ds:schemaRef ds:uri="http://schemas.microsoft.com/office/2006/metadata/properties"/>
    <ds:schemaRef ds:uri="http://schemas.microsoft.com/office/infopath/2007/PartnerControls"/>
    <ds:schemaRef ds:uri="92918b2b-9197-4452-a149-cd42630ea3bf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16F17B-2403-4BB4-9425-1FBDC9D3CD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4D4B46-C170-4C68-BB50-7EB65CF4C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8b2b-9197-4452-a149-cd42630ea3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Lance Ortiz</cp:lastModifiedBy>
  <cp:revision>4</cp:revision>
  <dcterms:created xsi:type="dcterms:W3CDTF">2026-08-19T23:35:00Z</dcterms:created>
  <dcterms:modified xsi:type="dcterms:W3CDTF">2026-08-20T02:26:00Z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2026-07-22T09:05:43Z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2105009d-8b3c-4493-a0a9-29ac6aedd8b9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0x010100A50C8221EBE26442A0FC2CB5A94F4F59</vt:lpwstr>
  </property>
</Properties>
</file>
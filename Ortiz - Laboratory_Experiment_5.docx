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A50AE" w14:textId="77777777" w:rsidR="00110F56" w:rsidRPr="00110F56" w:rsidRDefault="00110F56" w:rsidP="00110F56">
      <w:pPr>
        <w:ind w:firstLine="720"/>
        <w:jc w:val="center"/>
        <w:rPr>
          <w:b/>
          <w:bCs/>
          <w:color w:val="000000" w:themeColor="text1"/>
          <w:sz w:val="28"/>
          <w:szCs w:val="28"/>
        </w:rPr>
      </w:pPr>
      <w:r w:rsidRPr="00110F56">
        <w:rPr>
          <w:b/>
          <w:bCs/>
          <w:color w:val="000000" w:themeColor="text1"/>
          <w:sz w:val="28"/>
          <w:szCs w:val="28"/>
          <w:lang w:val="en-PH"/>
        </w:rPr>
        <w:t>NATIONAL UNIVERSITY</w:t>
      </w:r>
      <w:r w:rsidRPr="00110F56">
        <w:rPr>
          <w:b/>
          <w:bCs/>
          <w:color w:val="000000" w:themeColor="text1"/>
          <w:sz w:val="28"/>
          <w:szCs w:val="28"/>
        </w:rPr>
        <w:t> </w:t>
      </w:r>
    </w:p>
    <w:p w14:paraId="4F55E406" w14:textId="77777777" w:rsidR="00110F56" w:rsidRPr="00110F56" w:rsidRDefault="00110F56" w:rsidP="00110F56">
      <w:pPr>
        <w:jc w:val="center"/>
        <w:rPr>
          <w:rFonts w:ascii="Arial Bold" w:hAnsi="Arial Bold" w:hint="eastAsia"/>
          <w:b/>
          <w:bCs/>
          <w:color w:val="000000" w:themeColor="text1"/>
          <w:sz w:val="20"/>
          <w:szCs w:val="20"/>
        </w:rPr>
      </w:pPr>
      <w:r w:rsidRPr="00110F56">
        <w:rPr>
          <w:rFonts w:ascii="Arial Bold" w:hAnsi="Arial Bold"/>
          <w:b/>
          <w:bCs/>
          <w:color w:val="000000" w:themeColor="text1"/>
          <w:sz w:val="20"/>
          <w:szCs w:val="20"/>
          <w:lang w:val="en-PH"/>
        </w:rPr>
        <w:t>551 M.F. JHOCSON ST., SAMPALOC, MANILA</w:t>
      </w:r>
      <w:r w:rsidRPr="00110F56">
        <w:rPr>
          <w:rFonts w:ascii="Arial Bold" w:hAnsi="Arial Bold"/>
          <w:b/>
          <w:bCs/>
          <w:color w:val="000000" w:themeColor="text1"/>
          <w:sz w:val="20"/>
          <w:szCs w:val="20"/>
        </w:rPr>
        <w:t> </w:t>
      </w:r>
    </w:p>
    <w:p w14:paraId="49FFAD99" w14:textId="77777777" w:rsidR="00110F56" w:rsidRPr="00110F56" w:rsidRDefault="00110F56" w:rsidP="00110F56">
      <w:pPr>
        <w:jc w:val="center"/>
        <w:rPr>
          <w:rFonts w:ascii="Arial Bold" w:hAnsi="Arial Bold" w:hint="eastAsia"/>
          <w:color w:val="000000" w:themeColor="text1"/>
          <w:sz w:val="24"/>
          <w:szCs w:val="24"/>
        </w:rPr>
      </w:pPr>
      <w:r w:rsidRPr="00110F56">
        <w:rPr>
          <w:rFonts w:ascii="Arial Bold" w:hAnsi="Arial Bold"/>
          <w:b/>
          <w:bCs/>
          <w:color w:val="000000" w:themeColor="text1"/>
          <w:sz w:val="24"/>
          <w:szCs w:val="24"/>
        </w:rPr>
        <w:t>COLLEGE OF ENGINEERING</w:t>
      </w:r>
      <w:r w:rsidRPr="00110F56">
        <w:rPr>
          <w:rFonts w:ascii="Arial Bold" w:hAnsi="Arial Bold"/>
          <w:color w:val="000000" w:themeColor="text1"/>
          <w:sz w:val="24"/>
          <w:szCs w:val="24"/>
        </w:rPr>
        <w:t>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4350"/>
        <w:gridCol w:w="1740"/>
      </w:tblGrid>
      <w:tr w:rsidR="00110F56" w:rsidRPr="00110F56" w14:paraId="273F6154" w14:textId="77777777" w:rsidTr="00110F56">
        <w:trPr>
          <w:trHeight w:val="25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389F2411" w14:textId="77777777" w:rsidR="00110F56" w:rsidRPr="00110F56" w:rsidRDefault="00110F56" w:rsidP="00110F56">
            <w:pPr>
              <w:jc w:val="center"/>
              <w:rPr>
                <w:color w:val="000000" w:themeColor="text1"/>
              </w:rPr>
            </w:pPr>
            <w:r w:rsidRPr="00110F56">
              <w:rPr>
                <w:b/>
                <w:bCs/>
                <w:color w:val="000000" w:themeColor="text1"/>
              </w:rPr>
              <w:t>Name/Section</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4C377B5D" w14:textId="77777777" w:rsidR="00110F56" w:rsidRPr="00110F56" w:rsidRDefault="00110F56" w:rsidP="00110F56">
            <w:pPr>
              <w:jc w:val="center"/>
              <w:rPr>
                <w:color w:val="000000" w:themeColor="text1"/>
              </w:rPr>
            </w:pPr>
            <w:r w:rsidRPr="00110F56">
              <w:rPr>
                <w:color w:val="000000" w:themeColor="text1"/>
              </w:rPr>
              <w:t> </w:t>
            </w:r>
          </w:p>
          <w:p w14:paraId="07847ACD" w14:textId="7096ECDB" w:rsidR="00110F56" w:rsidRPr="00110F56" w:rsidRDefault="00C370ED" w:rsidP="00110F56">
            <w:pPr>
              <w:jc w:val="center"/>
              <w:rPr>
                <w:color w:val="000000" w:themeColor="text1"/>
              </w:rPr>
            </w:pPr>
            <w:r>
              <w:rPr>
                <w:color w:val="000000" w:themeColor="text1"/>
              </w:rPr>
              <w:t>Lance C. Ortiz</w:t>
            </w:r>
            <w:r w:rsidR="00110F56" w:rsidRPr="00110F56">
              <w:rPr>
                <w:color w:val="000000" w:themeColor="text1"/>
              </w:rPr>
              <w:t> </w:t>
            </w:r>
            <w:r w:rsidR="00E756F4">
              <w:rPr>
                <w:color w:val="000000" w:themeColor="text1"/>
              </w:rPr>
              <w:t>/ COE 232</w:t>
            </w:r>
          </w:p>
        </w:tc>
        <w:tc>
          <w:tcPr>
            <w:tcW w:w="17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0067C00D" w14:textId="77777777" w:rsidR="00110F56" w:rsidRPr="00110F56" w:rsidRDefault="00110F56" w:rsidP="00110F56">
            <w:pPr>
              <w:jc w:val="center"/>
              <w:rPr>
                <w:color w:val="000000" w:themeColor="text1"/>
              </w:rPr>
            </w:pPr>
            <w:r w:rsidRPr="00110F56">
              <w:rPr>
                <w:b/>
                <w:bCs/>
                <w:color w:val="000000" w:themeColor="text1"/>
              </w:rPr>
              <w:t>Rating</w:t>
            </w:r>
            <w:r w:rsidRPr="00110F56">
              <w:rPr>
                <w:color w:val="000000" w:themeColor="text1"/>
              </w:rPr>
              <w:t> </w:t>
            </w:r>
          </w:p>
        </w:tc>
      </w:tr>
      <w:tr w:rsidR="00110F56" w:rsidRPr="00110F56" w14:paraId="5B0DFF5B" w14:textId="77777777" w:rsidTr="00110F56">
        <w:trPr>
          <w:trHeight w:val="37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4585AC9B" w14:textId="77777777" w:rsidR="00110F56" w:rsidRPr="00110F56" w:rsidRDefault="00110F56" w:rsidP="00110F56">
            <w:pPr>
              <w:jc w:val="center"/>
              <w:rPr>
                <w:color w:val="000000" w:themeColor="text1"/>
              </w:rPr>
            </w:pPr>
            <w:r w:rsidRPr="00110F56">
              <w:rPr>
                <w:b/>
                <w:bCs/>
                <w:color w:val="000000" w:themeColor="text1"/>
              </w:rPr>
              <w:t>Date performed</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343B9D69" w14:textId="41995B60" w:rsidR="00110F56" w:rsidRPr="00110F56" w:rsidRDefault="00110F56" w:rsidP="00110F56">
            <w:pPr>
              <w:jc w:val="center"/>
              <w:rPr>
                <w:color w:val="000000" w:themeColor="text1"/>
              </w:rPr>
            </w:pPr>
            <w:r w:rsidRPr="00110F56">
              <w:rPr>
                <w:color w:val="000000" w:themeColor="text1"/>
              </w:rPr>
              <w:t> </w:t>
            </w:r>
            <w:r w:rsidR="00C370ED">
              <w:rPr>
                <w:color w:val="000000" w:themeColor="text1"/>
              </w:rPr>
              <w:t>August 20, 2026</w:t>
            </w:r>
          </w:p>
        </w:tc>
        <w:tc>
          <w:tcPr>
            <w:tcW w:w="1740" w:type="dxa"/>
            <w:vMerge w:val="restart"/>
            <w:tcBorders>
              <w:top w:val="single" w:sz="6" w:space="0" w:color="auto"/>
              <w:left w:val="single" w:sz="6" w:space="0" w:color="auto"/>
              <w:bottom w:val="single" w:sz="6" w:space="0" w:color="auto"/>
              <w:right w:val="single" w:sz="6" w:space="0" w:color="auto"/>
            </w:tcBorders>
            <w:vAlign w:val="center"/>
            <w:hideMark/>
          </w:tcPr>
          <w:p w14:paraId="6E129C95" w14:textId="77777777" w:rsidR="00110F56" w:rsidRPr="00110F56" w:rsidRDefault="00110F56" w:rsidP="00110F56">
            <w:pPr>
              <w:jc w:val="center"/>
              <w:rPr>
                <w:color w:val="000000" w:themeColor="text1"/>
              </w:rPr>
            </w:pPr>
            <w:r w:rsidRPr="00110F56">
              <w:rPr>
                <w:color w:val="000000" w:themeColor="text1"/>
              </w:rPr>
              <w:t> </w:t>
            </w:r>
          </w:p>
        </w:tc>
      </w:tr>
      <w:tr w:rsidR="00110F56" w:rsidRPr="00110F56" w14:paraId="767277C6" w14:textId="77777777" w:rsidTr="00110F56">
        <w:trPr>
          <w:trHeight w:val="37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430A3062" w14:textId="77777777" w:rsidR="00110F56" w:rsidRPr="00110F56" w:rsidRDefault="00110F56" w:rsidP="00110F56">
            <w:pPr>
              <w:jc w:val="center"/>
              <w:rPr>
                <w:color w:val="000000" w:themeColor="text1"/>
              </w:rPr>
            </w:pPr>
            <w:r w:rsidRPr="00110F56">
              <w:rPr>
                <w:b/>
                <w:bCs/>
                <w:color w:val="000000" w:themeColor="text1"/>
              </w:rPr>
              <w:t>Date submitted</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78EEEFC6" w14:textId="47CD0A54" w:rsidR="00110F56" w:rsidRPr="00110F56" w:rsidRDefault="00C370ED" w:rsidP="00110F56">
            <w:pPr>
              <w:jc w:val="center"/>
              <w:rPr>
                <w:color w:val="000000" w:themeColor="text1"/>
              </w:rPr>
            </w:pPr>
            <w:r>
              <w:rPr>
                <w:color w:val="000000" w:themeColor="text1"/>
              </w:rPr>
              <w:t>August 20, 2026</w:t>
            </w:r>
            <w:r w:rsidR="00110F56" w:rsidRPr="00110F56">
              <w:rPr>
                <w:color w:val="000000" w:themeColor="text1"/>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1716669" w14:textId="77777777" w:rsidR="00110F56" w:rsidRPr="00110F56" w:rsidRDefault="00110F56" w:rsidP="00110F56">
            <w:pPr>
              <w:jc w:val="center"/>
              <w:rPr>
                <w:color w:val="000000" w:themeColor="text1"/>
              </w:rPr>
            </w:pPr>
          </w:p>
        </w:tc>
      </w:tr>
    </w:tbl>
    <w:p w14:paraId="2069D886" w14:textId="77777777" w:rsidR="00110F56" w:rsidRPr="00110F56" w:rsidRDefault="00110F56" w:rsidP="00110F56">
      <w:pPr>
        <w:jc w:val="center"/>
        <w:rPr>
          <w:color w:val="000000" w:themeColor="text1"/>
          <w:sz w:val="24"/>
          <w:szCs w:val="24"/>
        </w:rPr>
      </w:pPr>
      <w:r w:rsidRPr="00110F56">
        <w:rPr>
          <w:color w:val="000000" w:themeColor="text1"/>
          <w:sz w:val="24"/>
          <w:szCs w:val="24"/>
        </w:rPr>
        <w:t> </w:t>
      </w:r>
    </w:p>
    <w:p w14:paraId="7B9E2071" w14:textId="24DD9D3E" w:rsidR="00110F56" w:rsidRPr="00A8051A" w:rsidRDefault="00D70F83" w:rsidP="00110F56">
      <w:pPr>
        <w:jc w:val="center"/>
        <w:rPr>
          <w:rFonts w:ascii="Arial Bold" w:hAnsi="Arial Bold" w:hint="eastAsia"/>
          <w:color w:val="000000" w:themeColor="text1"/>
          <w:sz w:val="24"/>
          <w:szCs w:val="24"/>
        </w:rPr>
      </w:pPr>
      <w:r>
        <w:rPr>
          <w:rFonts w:ascii="Arial Bold" w:hAnsi="Arial Bold"/>
          <w:b/>
          <w:color w:val="000000" w:themeColor="text1"/>
          <w:sz w:val="24"/>
          <w:szCs w:val="24"/>
        </w:rPr>
        <w:t xml:space="preserve">SOFTWARE DESIGN EXPERIMENT NO. </w:t>
      </w:r>
      <w:r w:rsidR="00963605">
        <w:rPr>
          <w:rFonts w:ascii="Arial Bold" w:hAnsi="Arial Bold"/>
          <w:b/>
          <w:color w:val="000000" w:themeColor="text1"/>
          <w:sz w:val="24"/>
          <w:szCs w:val="24"/>
        </w:rPr>
        <w:t>5</w:t>
      </w:r>
    </w:p>
    <w:p w14:paraId="7C4F9B3D" w14:textId="11BF3668" w:rsidR="00110F56" w:rsidRPr="00A8051A" w:rsidRDefault="001952BB" w:rsidP="001952BB">
      <w:pPr>
        <w:jc w:val="center"/>
        <w:rPr>
          <w:rFonts w:ascii="Arial Bold" w:hAnsi="Arial Bold" w:hint="eastAsia"/>
          <w:b/>
          <w:color w:val="000000" w:themeColor="text1"/>
          <w:sz w:val="24"/>
          <w:szCs w:val="24"/>
        </w:rPr>
      </w:pPr>
      <w:r w:rsidRPr="001952BB">
        <w:rPr>
          <w:rFonts w:ascii="Arial Bold" w:hAnsi="Arial Bold"/>
          <w:b/>
          <w:color w:val="000000" w:themeColor="text1"/>
          <w:sz w:val="24"/>
          <w:szCs w:val="24"/>
        </w:rPr>
        <w:t>Campus Hardware Inventory System: Authentication, Inventory Management, and Administrative Controls</w:t>
      </w:r>
    </w:p>
    <w:p w14:paraId="7A5648EE" w14:textId="1C70EB67" w:rsidR="00F045DC" w:rsidRPr="008C704D" w:rsidRDefault="00110F56">
      <w:pPr>
        <w:pStyle w:val="Heading1"/>
        <w:numPr>
          <w:ilvl w:val="0"/>
          <w:numId w:val="7"/>
        </w:numPr>
        <w:rPr>
          <w:rFonts w:asciiTheme="minorBidi" w:hAnsiTheme="minorBidi" w:cstheme="minorBidi"/>
          <w:color w:val="000000" w:themeColor="text1"/>
          <w:sz w:val="24"/>
          <w:szCs w:val="24"/>
        </w:rPr>
      </w:pPr>
      <w:r w:rsidRPr="008C704D">
        <w:rPr>
          <w:rFonts w:asciiTheme="minorBidi" w:hAnsiTheme="minorBidi" w:cstheme="minorBidi"/>
          <w:color w:val="000000" w:themeColor="text1"/>
          <w:sz w:val="24"/>
          <w:szCs w:val="24"/>
        </w:rPr>
        <w:t>OBJECTIVES: </w:t>
      </w:r>
    </w:p>
    <w:p w14:paraId="6D644BDA" w14:textId="77777777" w:rsidR="003A5960" w:rsidRPr="00C733FA" w:rsidRDefault="003A5960" w:rsidP="00C733FA">
      <w:pPr>
        <w:pStyle w:val="NormalWeb"/>
        <w:ind w:left="360"/>
        <w:rPr>
          <w:rFonts w:asciiTheme="minorBidi" w:hAnsiTheme="minorBidi" w:cstheme="minorBidi"/>
        </w:rPr>
      </w:pPr>
      <w:r w:rsidRPr="00C733FA">
        <w:rPr>
          <w:rFonts w:asciiTheme="minorBidi" w:hAnsiTheme="minorBidi" w:cstheme="minorBidi"/>
        </w:rPr>
        <w:t>By the end of this activity, students should be able to:</w:t>
      </w:r>
    </w:p>
    <w:p w14:paraId="424F3406" w14:textId="0DBDF669" w:rsidR="001952BB" w:rsidRPr="001952BB" w:rsidRDefault="001952BB">
      <w:pPr>
        <w:pStyle w:val="NormalWeb"/>
        <w:numPr>
          <w:ilvl w:val="0"/>
          <w:numId w:val="9"/>
        </w:numPr>
        <w:spacing w:before="0" w:beforeAutospacing="0"/>
        <w:rPr>
          <w:rFonts w:ascii="Arial" w:hAnsi="Arial" w:cs="Arial"/>
        </w:rPr>
      </w:pPr>
      <w:r w:rsidRPr="001952BB">
        <w:rPr>
          <w:rFonts w:ascii="Arial" w:hAnsi="Arial" w:cs="Arial"/>
        </w:rPr>
        <w:t>Demonstrate the integrated authentication, role-based access, and account-security functions of the Campus Hardware Inventory System.</w:t>
      </w:r>
    </w:p>
    <w:p w14:paraId="738BA54A" w14:textId="59AF2095" w:rsidR="001952BB" w:rsidRPr="001952BB" w:rsidRDefault="001952BB">
      <w:pPr>
        <w:pStyle w:val="NormalWeb"/>
        <w:numPr>
          <w:ilvl w:val="0"/>
          <w:numId w:val="9"/>
        </w:numPr>
        <w:spacing w:before="0" w:beforeAutospacing="0"/>
        <w:rPr>
          <w:rFonts w:ascii="Arial" w:hAnsi="Arial" w:cs="Arial"/>
        </w:rPr>
      </w:pPr>
      <w:r w:rsidRPr="001952BB">
        <w:rPr>
          <w:rFonts w:ascii="Arial" w:hAnsi="Arial" w:cs="Arial"/>
        </w:rPr>
        <w:t>Perform hardware inventory, user-profile, and administrative account-management operations using the appropriate user roles.</w:t>
      </w:r>
    </w:p>
    <w:p w14:paraId="2AEB3222" w14:textId="1CD389EE" w:rsidR="00697558" w:rsidRDefault="001952BB">
      <w:pPr>
        <w:pStyle w:val="NormalWeb"/>
        <w:numPr>
          <w:ilvl w:val="0"/>
          <w:numId w:val="9"/>
        </w:numPr>
        <w:spacing w:before="0" w:beforeAutospacing="0"/>
        <w:rPr>
          <w:rFonts w:ascii="Arial" w:hAnsi="Arial" w:cs="Arial"/>
        </w:rPr>
      </w:pPr>
      <w:r w:rsidRPr="001952BB">
        <w:rPr>
          <w:rFonts w:ascii="Arial" w:hAnsi="Arial" w:cs="Arial"/>
        </w:rPr>
        <w:t>Evaluate the system's data validation, security, inventory-management, and logging functions through practical implementation.</w:t>
      </w:r>
    </w:p>
    <w:p w14:paraId="2D3BBDFD" w14:textId="1F3196E8" w:rsidR="00F045DC" w:rsidRPr="008C704D" w:rsidRDefault="00A8051A">
      <w:pPr>
        <w:pStyle w:val="Heading1"/>
        <w:numPr>
          <w:ilvl w:val="0"/>
          <w:numId w:val="7"/>
        </w:numPr>
        <w:rPr>
          <w:rFonts w:asciiTheme="minorBidi" w:hAnsiTheme="minorBidi" w:cstheme="minorBidi"/>
          <w:color w:val="000000" w:themeColor="text1"/>
          <w:sz w:val="24"/>
          <w:szCs w:val="24"/>
        </w:rPr>
      </w:pPr>
      <w:r w:rsidRPr="008C704D">
        <w:rPr>
          <w:rFonts w:asciiTheme="minorBidi" w:hAnsiTheme="minorBidi" w:cstheme="minorBidi"/>
          <w:color w:val="000000" w:themeColor="text1"/>
          <w:sz w:val="24"/>
          <w:szCs w:val="24"/>
        </w:rPr>
        <w:t>COURSE LEARNING OUTCOMES (CLOs) </w:t>
      </w:r>
    </w:p>
    <w:p w14:paraId="16B81EA6" w14:textId="7969A403" w:rsidR="001952BB" w:rsidRPr="001952BB" w:rsidRDefault="001952BB">
      <w:pPr>
        <w:pStyle w:val="ListBullet"/>
        <w:numPr>
          <w:ilvl w:val="0"/>
          <w:numId w:val="8"/>
        </w:numPr>
        <w:rPr>
          <w:rFonts w:asciiTheme="minorBidi" w:hAnsiTheme="minorBidi"/>
          <w:color w:val="000000" w:themeColor="text1"/>
          <w:sz w:val="24"/>
          <w:szCs w:val="24"/>
        </w:rPr>
      </w:pPr>
      <w:r w:rsidRPr="001952BB">
        <w:rPr>
          <w:rFonts w:asciiTheme="minorBidi" w:hAnsiTheme="minorBidi"/>
          <w:color w:val="000000" w:themeColor="text1"/>
          <w:sz w:val="24"/>
          <w:szCs w:val="24"/>
        </w:rPr>
        <w:t xml:space="preserve">Apply software design principles in developing and operating an integrated desktop information system. </w:t>
      </w:r>
    </w:p>
    <w:p w14:paraId="307C860D" w14:textId="1E773682" w:rsidR="001952BB" w:rsidRPr="001952BB" w:rsidRDefault="001952BB">
      <w:pPr>
        <w:pStyle w:val="ListBullet"/>
        <w:numPr>
          <w:ilvl w:val="0"/>
          <w:numId w:val="8"/>
        </w:numPr>
        <w:rPr>
          <w:rFonts w:asciiTheme="minorBidi" w:hAnsiTheme="minorBidi"/>
          <w:color w:val="000000" w:themeColor="text1"/>
          <w:sz w:val="24"/>
          <w:szCs w:val="24"/>
        </w:rPr>
      </w:pPr>
      <w:r w:rsidRPr="001952BB">
        <w:rPr>
          <w:rFonts w:asciiTheme="minorBidi" w:hAnsiTheme="minorBidi"/>
          <w:color w:val="000000" w:themeColor="text1"/>
          <w:sz w:val="24"/>
          <w:szCs w:val="24"/>
        </w:rPr>
        <w:t>Implement and demonstrate authentication, validation, role-based access, inventory management, and administrative functions.</w:t>
      </w:r>
    </w:p>
    <w:p w14:paraId="3B680331" w14:textId="5974898E" w:rsidR="00697558" w:rsidRPr="00697558" w:rsidRDefault="001952BB">
      <w:pPr>
        <w:pStyle w:val="ListBullet"/>
        <w:numPr>
          <w:ilvl w:val="0"/>
          <w:numId w:val="8"/>
        </w:numPr>
        <w:rPr>
          <w:rFonts w:asciiTheme="minorBidi" w:hAnsiTheme="minorBidi"/>
          <w:color w:val="000000" w:themeColor="text1"/>
          <w:sz w:val="24"/>
          <w:szCs w:val="24"/>
        </w:rPr>
      </w:pPr>
      <w:r w:rsidRPr="001952BB">
        <w:rPr>
          <w:rFonts w:asciiTheme="minorBidi" w:hAnsiTheme="minorBidi"/>
          <w:color w:val="000000" w:themeColor="text1"/>
          <w:sz w:val="24"/>
          <w:szCs w:val="24"/>
        </w:rPr>
        <w:t>Evaluate system behavior using functional operations, account records, inventory records, and system logs.</w:t>
      </w:r>
    </w:p>
    <w:p w14:paraId="7829B266" w14:textId="09861C56" w:rsidR="00F045DC" w:rsidRPr="008C704D" w:rsidRDefault="00A8051A">
      <w:pPr>
        <w:pStyle w:val="Heading1"/>
        <w:numPr>
          <w:ilvl w:val="0"/>
          <w:numId w:val="7"/>
        </w:numPr>
        <w:rPr>
          <w:rFonts w:asciiTheme="minorBidi" w:hAnsiTheme="minorBidi" w:cstheme="minorBidi"/>
          <w:color w:val="000000" w:themeColor="text1"/>
          <w:sz w:val="24"/>
          <w:szCs w:val="24"/>
        </w:rPr>
      </w:pPr>
      <w:r w:rsidRPr="008C704D">
        <w:rPr>
          <w:rFonts w:asciiTheme="minorBidi" w:hAnsiTheme="minorBidi" w:cstheme="minorBidi"/>
          <w:color w:val="000000" w:themeColor="text1"/>
          <w:sz w:val="24"/>
          <w:szCs w:val="24"/>
        </w:rPr>
        <w:t>SOFTWARE AND TOOLS REQUIRED</w:t>
      </w:r>
    </w:p>
    <w:p w14:paraId="72ADE23F" w14:textId="77777777" w:rsidR="00F045DC" w:rsidRPr="008C704D" w:rsidRDefault="006E29DD" w:rsidP="00A8051A">
      <w:pPr>
        <w:pStyle w:val="ListBullet"/>
        <w:tabs>
          <w:tab w:val="clear" w:pos="360"/>
          <w:tab w:val="num" w:pos="1080"/>
        </w:tabs>
        <w:ind w:left="1080"/>
        <w:rPr>
          <w:rFonts w:asciiTheme="minorBidi" w:hAnsiTheme="minorBidi"/>
          <w:color w:val="000000" w:themeColor="text1"/>
          <w:sz w:val="24"/>
          <w:szCs w:val="24"/>
        </w:rPr>
      </w:pPr>
      <w:r w:rsidRPr="008C704D">
        <w:rPr>
          <w:rFonts w:asciiTheme="minorBidi" w:hAnsiTheme="minorBidi"/>
          <w:color w:val="000000" w:themeColor="text1"/>
          <w:sz w:val="24"/>
          <w:szCs w:val="24"/>
        </w:rPr>
        <w:t>Visual Studio Code (VS Code)</w:t>
      </w:r>
    </w:p>
    <w:p w14:paraId="245C4DBC" w14:textId="5F33E9D6" w:rsidR="00F045DC" w:rsidRPr="008C704D" w:rsidRDefault="00402850" w:rsidP="00A8051A">
      <w:pPr>
        <w:pStyle w:val="ListBullet"/>
        <w:tabs>
          <w:tab w:val="clear" w:pos="360"/>
          <w:tab w:val="num" w:pos="1080"/>
        </w:tabs>
        <w:ind w:left="1080"/>
        <w:rPr>
          <w:rFonts w:asciiTheme="minorBidi" w:hAnsiTheme="minorBidi"/>
          <w:color w:val="000000" w:themeColor="text1"/>
          <w:sz w:val="24"/>
          <w:szCs w:val="24"/>
        </w:rPr>
      </w:pPr>
      <w:r>
        <w:rPr>
          <w:rFonts w:asciiTheme="minorBidi" w:hAnsiTheme="minorBidi"/>
          <w:color w:val="000000" w:themeColor="text1"/>
          <w:sz w:val="24"/>
          <w:szCs w:val="24"/>
        </w:rPr>
        <w:t>SQLite DB</w:t>
      </w:r>
    </w:p>
    <w:p w14:paraId="041EE6B7" w14:textId="77777777" w:rsidR="00F045DC" w:rsidRDefault="006E29DD" w:rsidP="00A8051A">
      <w:pPr>
        <w:pStyle w:val="ListBullet"/>
        <w:tabs>
          <w:tab w:val="clear" w:pos="360"/>
          <w:tab w:val="num" w:pos="1080"/>
        </w:tabs>
        <w:ind w:left="1080"/>
        <w:rPr>
          <w:rFonts w:asciiTheme="minorBidi" w:hAnsiTheme="minorBidi"/>
          <w:color w:val="000000" w:themeColor="text1"/>
          <w:sz w:val="24"/>
          <w:szCs w:val="24"/>
        </w:rPr>
      </w:pPr>
      <w:r w:rsidRPr="008C704D">
        <w:rPr>
          <w:rFonts w:asciiTheme="minorBidi" w:hAnsiTheme="minorBidi"/>
          <w:color w:val="000000" w:themeColor="text1"/>
          <w:sz w:val="24"/>
          <w:szCs w:val="24"/>
        </w:rPr>
        <w:t>A terminal or command prompt</w:t>
      </w:r>
    </w:p>
    <w:p w14:paraId="73C7F97C" w14:textId="38CDA66E" w:rsidR="00913780" w:rsidRPr="008C704D" w:rsidRDefault="00913780" w:rsidP="00A8051A">
      <w:pPr>
        <w:pStyle w:val="ListBullet"/>
        <w:tabs>
          <w:tab w:val="clear" w:pos="360"/>
          <w:tab w:val="num" w:pos="1080"/>
        </w:tabs>
        <w:ind w:left="1080"/>
        <w:rPr>
          <w:rFonts w:asciiTheme="minorBidi" w:hAnsiTheme="minorBidi"/>
          <w:color w:val="000000" w:themeColor="text1"/>
          <w:sz w:val="24"/>
          <w:szCs w:val="24"/>
        </w:rPr>
      </w:pPr>
      <w:r>
        <w:rPr>
          <w:rFonts w:asciiTheme="minorBidi" w:hAnsiTheme="minorBidi"/>
          <w:color w:val="000000" w:themeColor="text1"/>
          <w:sz w:val="24"/>
          <w:szCs w:val="24"/>
        </w:rPr>
        <w:t>SQLite</w:t>
      </w:r>
    </w:p>
    <w:p w14:paraId="2D9A3DD6" w14:textId="10EB8118" w:rsidR="008C704D" w:rsidRPr="00697558" w:rsidRDefault="00402850">
      <w:pPr>
        <w:pStyle w:val="ListParagraph"/>
        <w:numPr>
          <w:ilvl w:val="0"/>
          <w:numId w:val="7"/>
        </w:numPr>
        <w:jc w:val="both"/>
        <w:rPr>
          <w:rFonts w:ascii="Arial Bold" w:hAnsi="Arial Bold" w:hint="eastAsia"/>
          <w:color w:val="000000" w:themeColor="text1"/>
          <w:sz w:val="24"/>
          <w:szCs w:val="24"/>
        </w:rPr>
      </w:pPr>
      <w:r w:rsidRPr="00402850">
        <w:rPr>
          <w:rFonts w:ascii="Arial Bold" w:hAnsi="Arial Bold"/>
          <w:b/>
          <w:bCs/>
          <w:color w:val="000000" w:themeColor="text1"/>
          <w:sz w:val="24"/>
          <w:szCs w:val="24"/>
        </w:rPr>
        <w:t>PROCEDURE &amp; SOURCE CODE</w:t>
      </w:r>
    </w:p>
    <w:p w14:paraId="7C92A3E5" w14:textId="77777777" w:rsidR="00697558" w:rsidRPr="00697558" w:rsidRDefault="00697558" w:rsidP="00697558">
      <w:pPr>
        <w:ind w:left="1080"/>
        <w:jc w:val="both"/>
        <w:rPr>
          <w:rFonts w:ascii="Arial Bold" w:hAnsi="Arial Bold" w:hint="eastAsia"/>
          <w:b/>
          <w:bCs/>
          <w:color w:val="000000" w:themeColor="text1"/>
          <w:sz w:val="24"/>
          <w:szCs w:val="24"/>
        </w:rPr>
      </w:pPr>
      <w:r w:rsidRPr="00697558">
        <w:rPr>
          <w:rFonts w:ascii="Arial Bold" w:hAnsi="Arial Bold"/>
          <w:b/>
          <w:bCs/>
          <w:color w:val="000000" w:themeColor="text1"/>
          <w:sz w:val="24"/>
          <w:szCs w:val="24"/>
        </w:rPr>
        <w:t>A. Experimental Tasks</w:t>
      </w:r>
    </w:p>
    <w:p w14:paraId="7C0F136E" w14:textId="77777777"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lastRenderedPageBreak/>
        <w:t>Task 1 – User Registration and Authentication</w:t>
      </w:r>
    </w:p>
    <w:p w14:paraId="69695D18" w14:textId="77777777" w:rsidR="00B326D4" w:rsidRPr="00B326D4" w:rsidRDefault="00B326D4" w:rsidP="00B326D4">
      <w:pPr>
        <w:numPr>
          <w:ilvl w:val="0"/>
          <w:numId w:val="20"/>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Create a user account similar to the previous Lab Experiment 4. </w:t>
      </w:r>
    </w:p>
    <w:p w14:paraId="0A25557D" w14:textId="77777777" w:rsidR="00B326D4" w:rsidRPr="00B326D4" w:rsidRDefault="00B326D4" w:rsidP="00B326D4">
      <w:pPr>
        <w:numPr>
          <w:ilvl w:val="0"/>
          <w:numId w:val="20"/>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Provide the required username, email, password, and user role. </w:t>
      </w:r>
    </w:p>
    <w:p w14:paraId="554D41E0" w14:textId="77777777" w:rsidR="00B326D4" w:rsidRPr="00B326D4" w:rsidRDefault="00B326D4" w:rsidP="00B326D4">
      <w:pPr>
        <w:numPr>
          <w:ilvl w:val="0"/>
          <w:numId w:val="20"/>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Implement email and password validation. </w:t>
      </w:r>
    </w:p>
    <w:p w14:paraId="0FE50153" w14:textId="77777777" w:rsidR="00B326D4" w:rsidRPr="00B326D4" w:rsidRDefault="00B326D4" w:rsidP="00B326D4">
      <w:pPr>
        <w:numPr>
          <w:ilvl w:val="0"/>
          <w:numId w:val="20"/>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Implement password hashing and account security. </w:t>
      </w:r>
    </w:p>
    <w:p w14:paraId="5F70838C" w14:textId="77777777" w:rsidR="00B326D4" w:rsidRDefault="00B326D4" w:rsidP="00B326D4">
      <w:pPr>
        <w:numPr>
          <w:ilvl w:val="0"/>
          <w:numId w:val="20"/>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Log in using the newly created account. </w:t>
      </w:r>
    </w:p>
    <w:p w14:paraId="12A2F8C8" w14:textId="77777777" w:rsidR="00B326D4" w:rsidRDefault="00B326D4" w:rsidP="00B326D4">
      <w:pPr>
        <w:spacing w:after="0" w:line="240" w:lineRule="auto"/>
        <w:jc w:val="both"/>
        <w:rPr>
          <w:rFonts w:asciiTheme="minorBidi" w:hAnsiTheme="minorBidi"/>
          <w:color w:val="000000" w:themeColor="text1"/>
          <w:sz w:val="24"/>
          <w:szCs w:val="24"/>
        </w:rPr>
      </w:pPr>
    </w:p>
    <w:p w14:paraId="7A738D1D" w14:textId="525E9C67"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2 – Account Lockout and Password Reset</w:t>
      </w:r>
    </w:p>
    <w:p w14:paraId="3DF98A05"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Modify the login system to remove the 30-second countdown. </w:t>
      </w:r>
    </w:p>
    <w:p w14:paraId="2930BEA7"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Replace the countdown with an account lockout mechanism. </w:t>
      </w:r>
    </w:p>
    <w:p w14:paraId="4E0EE888"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Lock the account after three unsuccessful login attempts. </w:t>
      </w:r>
    </w:p>
    <w:p w14:paraId="2CFB7768"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Allow the locked user to proceed to the Reset / Unlock Password function. </w:t>
      </w:r>
    </w:p>
    <w:p w14:paraId="4620ADFE"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Submit a password-reset request using the registered email. </w:t>
      </w:r>
    </w:p>
    <w:p w14:paraId="6EBFC19D"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Log in as an ADMIN. </w:t>
      </w:r>
    </w:p>
    <w:p w14:paraId="4D7383CB" w14:textId="77777777" w:rsidR="00B326D4" w:rsidRP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Open Admin Approvals.</w:t>
      </w:r>
    </w:p>
    <w:p w14:paraId="6393E1FA" w14:textId="192D3011" w:rsidR="00B326D4" w:rsidRDefault="00B326D4" w:rsidP="00B326D4">
      <w:pPr>
        <w:numPr>
          <w:ilvl w:val="0"/>
          <w:numId w:val="21"/>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Approve or reject the password-reset request.</w:t>
      </w:r>
    </w:p>
    <w:p w14:paraId="7599AFF3" w14:textId="77777777" w:rsidR="00860AE4" w:rsidRDefault="00860AE4" w:rsidP="00860AE4">
      <w:pPr>
        <w:spacing w:after="0" w:line="240" w:lineRule="auto"/>
        <w:ind w:left="1800"/>
        <w:jc w:val="both"/>
        <w:rPr>
          <w:rFonts w:asciiTheme="minorBidi" w:hAnsiTheme="minorBidi"/>
          <w:color w:val="000000" w:themeColor="text1"/>
          <w:sz w:val="24"/>
          <w:szCs w:val="24"/>
        </w:rPr>
      </w:pPr>
    </w:p>
    <w:p w14:paraId="10D1EF64" w14:textId="651F3F0B" w:rsidR="00860AE4" w:rsidRDefault="00860AE4" w:rsidP="00860AE4">
      <w:pPr>
        <w:spacing w:after="0" w:line="240" w:lineRule="auto"/>
        <w:ind w:left="1800"/>
        <w:jc w:val="center"/>
        <w:rPr>
          <w:rFonts w:asciiTheme="minorBidi" w:hAnsiTheme="minorBidi"/>
          <w:color w:val="000000" w:themeColor="text1"/>
          <w:sz w:val="24"/>
          <w:szCs w:val="24"/>
        </w:rPr>
      </w:pPr>
      <w:r w:rsidRPr="00860AE4">
        <w:rPr>
          <w:rFonts w:asciiTheme="minorBidi" w:hAnsiTheme="minorBidi"/>
          <w:noProof/>
          <w:color w:val="000000" w:themeColor="text1"/>
          <w:sz w:val="24"/>
          <w:szCs w:val="24"/>
        </w:rPr>
        <w:drawing>
          <wp:inline distT="0" distB="0" distL="0" distR="0" wp14:anchorId="7AC26DFF" wp14:editId="5B44226A">
            <wp:extent cx="2815038" cy="3600000"/>
            <wp:effectExtent l="0" t="0" r="444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15038" cy="3600000"/>
                    </a:xfrm>
                    <a:prstGeom prst="rect">
                      <a:avLst/>
                    </a:prstGeom>
                  </pic:spPr>
                </pic:pic>
              </a:graphicData>
            </a:graphic>
          </wp:inline>
        </w:drawing>
      </w:r>
    </w:p>
    <w:p w14:paraId="6449BE95" w14:textId="77777777" w:rsidR="00B326D4" w:rsidRPr="00B326D4" w:rsidRDefault="00B326D4" w:rsidP="00B326D4">
      <w:pPr>
        <w:spacing w:after="0" w:line="240" w:lineRule="auto"/>
        <w:ind w:left="1800"/>
        <w:jc w:val="both"/>
        <w:rPr>
          <w:rFonts w:asciiTheme="minorBidi" w:hAnsiTheme="minorBidi"/>
          <w:color w:val="000000" w:themeColor="text1"/>
          <w:sz w:val="24"/>
          <w:szCs w:val="24"/>
        </w:rPr>
      </w:pPr>
    </w:p>
    <w:p w14:paraId="3B512EDA" w14:textId="77777777"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3 – Hardware Inventory Management</w:t>
      </w:r>
    </w:p>
    <w:p w14:paraId="347F44C7"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Log in using an ADMIN account. </w:t>
      </w:r>
    </w:p>
    <w:p w14:paraId="117E4922"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Open the Hardware Catalog. </w:t>
      </w:r>
    </w:p>
    <w:p w14:paraId="34C851BA"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Add a new hardware component. </w:t>
      </w:r>
    </w:p>
    <w:p w14:paraId="03F42524"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Provide the required hardware information. </w:t>
      </w:r>
    </w:p>
    <w:p w14:paraId="48417E04"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Save the hardware record. </w:t>
      </w:r>
    </w:p>
    <w:p w14:paraId="138C322D"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Implement automatic inventory status updating. </w:t>
      </w:r>
    </w:p>
    <w:p w14:paraId="046DB035"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Search and filter the hardware inventory. </w:t>
      </w:r>
    </w:p>
    <w:p w14:paraId="7F0D9C25" w14:textId="77777777" w:rsidR="00B326D4" w:rsidRP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Delete a selected hardware item. </w:t>
      </w:r>
    </w:p>
    <w:p w14:paraId="482C2ECD" w14:textId="5FE9184B" w:rsidR="00B326D4" w:rsidRDefault="00B326D4" w:rsidP="00B326D4">
      <w:pPr>
        <w:numPr>
          <w:ilvl w:val="0"/>
          <w:numId w:val="22"/>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 xml:space="preserve">Export the inventory records to CSV. </w:t>
      </w:r>
    </w:p>
    <w:p w14:paraId="3C4B589C" w14:textId="31933BF4" w:rsidR="00860AE4" w:rsidRDefault="00860AE4" w:rsidP="00860AE4">
      <w:pPr>
        <w:spacing w:after="0" w:line="240" w:lineRule="auto"/>
        <w:jc w:val="both"/>
        <w:rPr>
          <w:rFonts w:asciiTheme="minorBidi" w:hAnsiTheme="minorBidi"/>
          <w:color w:val="000000" w:themeColor="text1"/>
          <w:sz w:val="24"/>
          <w:szCs w:val="24"/>
        </w:rPr>
      </w:pPr>
    </w:p>
    <w:p w14:paraId="786FCCF7" w14:textId="2154F505" w:rsidR="00860AE4" w:rsidRDefault="00860AE4" w:rsidP="00860AE4">
      <w:pPr>
        <w:spacing w:after="0" w:line="240" w:lineRule="auto"/>
        <w:jc w:val="center"/>
        <w:rPr>
          <w:rFonts w:asciiTheme="minorBidi" w:hAnsiTheme="minorBidi"/>
          <w:color w:val="000000" w:themeColor="text1"/>
          <w:sz w:val="24"/>
          <w:szCs w:val="24"/>
        </w:rPr>
      </w:pPr>
      <w:r w:rsidRPr="00860AE4">
        <w:rPr>
          <w:rFonts w:asciiTheme="minorBidi" w:hAnsiTheme="minorBidi"/>
          <w:noProof/>
          <w:color w:val="000000" w:themeColor="text1"/>
          <w:sz w:val="24"/>
          <w:szCs w:val="24"/>
        </w:rPr>
        <w:lastRenderedPageBreak/>
        <w:drawing>
          <wp:inline distT="0" distB="0" distL="0" distR="0" wp14:anchorId="08CB813F" wp14:editId="408B6C45">
            <wp:extent cx="3028950" cy="235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5564" cy="2355693"/>
                    </a:xfrm>
                    <a:prstGeom prst="rect">
                      <a:avLst/>
                    </a:prstGeom>
                  </pic:spPr>
                </pic:pic>
              </a:graphicData>
            </a:graphic>
          </wp:inline>
        </w:drawing>
      </w:r>
    </w:p>
    <w:p w14:paraId="534879EA" w14:textId="77777777" w:rsidR="00860AE4" w:rsidRDefault="00860AE4" w:rsidP="00860AE4">
      <w:pPr>
        <w:spacing w:after="0" w:line="240" w:lineRule="auto"/>
        <w:jc w:val="both"/>
        <w:rPr>
          <w:rFonts w:asciiTheme="minorBidi" w:hAnsiTheme="minorBidi"/>
          <w:color w:val="000000" w:themeColor="text1"/>
          <w:sz w:val="24"/>
          <w:szCs w:val="24"/>
        </w:rPr>
      </w:pPr>
    </w:p>
    <w:p w14:paraId="330C09C9" w14:textId="792A1F4E" w:rsidR="00860AE4" w:rsidRPr="00B326D4" w:rsidRDefault="00860AE4" w:rsidP="00860AE4">
      <w:pPr>
        <w:spacing w:after="0" w:line="240" w:lineRule="auto"/>
        <w:jc w:val="center"/>
        <w:rPr>
          <w:rFonts w:asciiTheme="minorBidi" w:hAnsiTheme="minorBidi"/>
          <w:color w:val="000000" w:themeColor="text1"/>
          <w:sz w:val="24"/>
          <w:szCs w:val="24"/>
        </w:rPr>
      </w:pPr>
    </w:p>
    <w:p w14:paraId="0088192B" w14:textId="77777777" w:rsidR="00B326D4" w:rsidRDefault="00B326D4" w:rsidP="00B326D4">
      <w:pPr>
        <w:spacing w:after="0" w:line="240" w:lineRule="auto"/>
        <w:jc w:val="both"/>
        <w:rPr>
          <w:rFonts w:asciiTheme="minorBidi" w:hAnsiTheme="minorBidi"/>
          <w:b/>
          <w:bCs/>
          <w:color w:val="000000" w:themeColor="text1"/>
          <w:sz w:val="24"/>
          <w:szCs w:val="24"/>
        </w:rPr>
      </w:pPr>
    </w:p>
    <w:p w14:paraId="620C55F2" w14:textId="50810420"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4 – Inventory Record Maintenance</w:t>
      </w:r>
    </w:p>
    <w:p w14:paraId="0E4A1F33"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Log in using an ADMIN account.</w:t>
      </w:r>
    </w:p>
    <w:p w14:paraId="4C9BABC9"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Open the Hardware Catalog.</w:t>
      </w:r>
    </w:p>
    <w:p w14:paraId="0B1A2A12"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Select an existing hardware record.</w:t>
      </w:r>
    </w:p>
    <w:p w14:paraId="05CCA52C"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Modify the inventory information as needed.</w:t>
      </w:r>
    </w:p>
    <w:p w14:paraId="16E9380B"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Save the updated inventory record.</w:t>
      </w:r>
    </w:p>
    <w:p w14:paraId="0C17B42C"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updated quantity, category, unit price, and inventory status.</w:t>
      </w:r>
    </w:p>
    <w:p w14:paraId="0467BBFA" w14:textId="77777777" w:rsidR="00B326D4" w:rsidRPr="00B326D4" w:rsidRDefault="00B326D4" w:rsidP="00B326D4">
      <w:pPr>
        <w:numPr>
          <w:ilvl w:val="0"/>
          <w:numId w:val="23"/>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Search and filter the updated record.</w:t>
      </w:r>
    </w:p>
    <w:p w14:paraId="5830190B" w14:textId="3FC56BDB" w:rsidR="00B326D4" w:rsidRDefault="00B326D4" w:rsidP="00B326D4">
      <w:pPr>
        <w:spacing w:after="0" w:line="240" w:lineRule="auto"/>
        <w:jc w:val="both"/>
      </w:pPr>
      <w:r>
        <w:t>Export the updated inventory records to CSV.</w:t>
      </w:r>
    </w:p>
    <w:p w14:paraId="13C793C4" w14:textId="6A7C8C8F" w:rsidR="00860AE4" w:rsidRDefault="00860AE4" w:rsidP="00B326D4">
      <w:pPr>
        <w:spacing w:after="0" w:line="240" w:lineRule="auto"/>
        <w:jc w:val="both"/>
      </w:pPr>
    </w:p>
    <w:p w14:paraId="4729394B" w14:textId="345C5DD1" w:rsidR="00860AE4" w:rsidRDefault="00860AE4" w:rsidP="00B326D4">
      <w:pPr>
        <w:spacing w:after="0" w:line="240" w:lineRule="auto"/>
        <w:jc w:val="both"/>
        <w:rPr>
          <w:rFonts w:asciiTheme="minorBidi" w:hAnsiTheme="minorBidi"/>
          <w:b/>
          <w:bCs/>
          <w:color w:val="000000" w:themeColor="text1"/>
          <w:sz w:val="24"/>
          <w:szCs w:val="24"/>
        </w:rPr>
      </w:pPr>
      <w:r w:rsidRPr="00860AE4">
        <w:rPr>
          <w:rFonts w:asciiTheme="minorBidi" w:hAnsiTheme="minorBidi"/>
          <w:noProof/>
          <w:color w:val="000000" w:themeColor="text1"/>
          <w:sz w:val="24"/>
          <w:szCs w:val="24"/>
        </w:rPr>
        <w:drawing>
          <wp:inline distT="0" distB="0" distL="0" distR="0" wp14:anchorId="0FC7C517" wp14:editId="7DE0CE6E">
            <wp:extent cx="5676789" cy="468000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6789" cy="4680000"/>
                    </a:xfrm>
                    <a:prstGeom prst="rect">
                      <a:avLst/>
                    </a:prstGeom>
                  </pic:spPr>
                </pic:pic>
              </a:graphicData>
            </a:graphic>
          </wp:inline>
        </w:drawing>
      </w:r>
    </w:p>
    <w:p w14:paraId="5687E2EE" w14:textId="29C5C4E5" w:rsidR="00860AE4" w:rsidRDefault="00860AE4" w:rsidP="00B326D4">
      <w:pPr>
        <w:spacing w:after="0" w:line="240" w:lineRule="auto"/>
        <w:jc w:val="both"/>
        <w:rPr>
          <w:rFonts w:asciiTheme="minorBidi" w:hAnsiTheme="minorBidi"/>
          <w:b/>
          <w:bCs/>
          <w:color w:val="000000" w:themeColor="text1"/>
          <w:sz w:val="24"/>
          <w:szCs w:val="24"/>
        </w:rPr>
      </w:pPr>
    </w:p>
    <w:p w14:paraId="231F4ABA" w14:textId="4AFD13DF" w:rsidR="00860AE4" w:rsidRDefault="00860AE4" w:rsidP="00860AE4">
      <w:pPr>
        <w:spacing w:after="0" w:line="240" w:lineRule="auto"/>
        <w:jc w:val="center"/>
        <w:rPr>
          <w:rFonts w:asciiTheme="minorBidi" w:hAnsiTheme="minorBidi"/>
          <w:b/>
          <w:bCs/>
          <w:color w:val="000000" w:themeColor="text1"/>
          <w:sz w:val="24"/>
          <w:szCs w:val="24"/>
        </w:rPr>
      </w:pPr>
      <w:r w:rsidRPr="00860AE4">
        <w:rPr>
          <w:rFonts w:asciiTheme="minorBidi" w:hAnsiTheme="minorBidi"/>
          <w:b/>
          <w:bCs/>
          <w:noProof/>
          <w:color w:val="000000" w:themeColor="text1"/>
          <w:sz w:val="24"/>
          <w:szCs w:val="24"/>
        </w:rPr>
        <w:drawing>
          <wp:inline distT="0" distB="0" distL="0" distR="0" wp14:anchorId="27474B87" wp14:editId="75294305">
            <wp:extent cx="4801270" cy="3486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1270" cy="3486637"/>
                    </a:xfrm>
                    <a:prstGeom prst="rect">
                      <a:avLst/>
                    </a:prstGeom>
                  </pic:spPr>
                </pic:pic>
              </a:graphicData>
            </a:graphic>
          </wp:inline>
        </w:drawing>
      </w:r>
    </w:p>
    <w:p w14:paraId="69F031FE" w14:textId="77777777" w:rsidR="00860AE4" w:rsidRDefault="00860AE4" w:rsidP="00860AE4">
      <w:pPr>
        <w:spacing w:after="0" w:line="240" w:lineRule="auto"/>
        <w:jc w:val="center"/>
        <w:rPr>
          <w:rFonts w:asciiTheme="minorBidi" w:hAnsiTheme="minorBidi"/>
          <w:b/>
          <w:bCs/>
          <w:color w:val="000000" w:themeColor="text1"/>
          <w:sz w:val="24"/>
          <w:szCs w:val="24"/>
        </w:rPr>
      </w:pPr>
    </w:p>
    <w:p w14:paraId="1AA31DF2" w14:textId="182ED863"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5 – User Profile and Security Management</w:t>
      </w:r>
    </w:p>
    <w:p w14:paraId="7EC08242"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Log in using a USER account.</w:t>
      </w:r>
    </w:p>
    <w:p w14:paraId="3A522AC4"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Open My Profile &amp; Security.</w:t>
      </w:r>
    </w:p>
    <w:p w14:paraId="7D3F86BA"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account information and assigned role.</w:t>
      </w:r>
    </w:p>
    <w:p w14:paraId="0920927F"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Change the account password using the direct password-change function.</w:t>
      </w:r>
    </w:p>
    <w:p w14:paraId="41A0CE9B" w14:textId="36D1CDEF" w:rsid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Log out and log in using the updated password.</w:t>
      </w:r>
    </w:p>
    <w:p w14:paraId="29D6143B" w14:textId="14D2DD13" w:rsidR="00860AE4" w:rsidRDefault="00860AE4" w:rsidP="00860AE4">
      <w:pPr>
        <w:spacing w:after="0" w:line="240" w:lineRule="auto"/>
        <w:ind w:left="1800"/>
        <w:jc w:val="both"/>
        <w:rPr>
          <w:rFonts w:asciiTheme="minorBidi" w:hAnsiTheme="minorBidi"/>
          <w:color w:val="000000" w:themeColor="text1"/>
          <w:sz w:val="24"/>
          <w:szCs w:val="24"/>
        </w:rPr>
      </w:pPr>
    </w:p>
    <w:p w14:paraId="7877D9DF" w14:textId="1AC3C583" w:rsidR="00860AE4" w:rsidRDefault="00860AE4" w:rsidP="00860AE4">
      <w:pPr>
        <w:spacing w:after="0" w:line="240" w:lineRule="auto"/>
        <w:ind w:left="1800"/>
        <w:jc w:val="center"/>
        <w:rPr>
          <w:rFonts w:asciiTheme="minorBidi" w:hAnsiTheme="minorBidi"/>
          <w:color w:val="000000" w:themeColor="text1"/>
          <w:sz w:val="24"/>
          <w:szCs w:val="24"/>
        </w:rPr>
      </w:pPr>
      <w:r w:rsidRPr="00860AE4">
        <w:rPr>
          <w:rFonts w:asciiTheme="minorBidi" w:hAnsiTheme="minorBidi"/>
          <w:noProof/>
          <w:color w:val="000000" w:themeColor="text1"/>
          <w:sz w:val="24"/>
          <w:szCs w:val="24"/>
        </w:rPr>
        <w:drawing>
          <wp:inline distT="0" distB="0" distL="0" distR="0" wp14:anchorId="6AF4C465" wp14:editId="25E34466">
            <wp:extent cx="3668252" cy="35242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1256" cy="3527136"/>
                    </a:xfrm>
                    <a:prstGeom prst="rect">
                      <a:avLst/>
                    </a:prstGeom>
                  </pic:spPr>
                </pic:pic>
              </a:graphicData>
            </a:graphic>
          </wp:inline>
        </w:drawing>
      </w:r>
    </w:p>
    <w:p w14:paraId="637CFEDD" w14:textId="0E7370B8" w:rsidR="00860AE4" w:rsidRDefault="00860AE4" w:rsidP="00860AE4">
      <w:pPr>
        <w:spacing w:after="0" w:line="240" w:lineRule="auto"/>
        <w:ind w:left="1800"/>
        <w:jc w:val="center"/>
        <w:rPr>
          <w:rFonts w:asciiTheme="minorBidi" w:hAnsiTheme="minorBidi"/>
          <w:color w:val="000000" w:themeColor="text1"/>
          <w:sz w:val="24"/>
          <w:szCs w:val="24"/>
        </w:rPr>
      </w:pPr>
    </w:p>
    <w:p w14:paraId="7DB7F0C5" w14:textId="09673B17" w:rsidR="00860AE4" w:rsidRDefault="00860AE4" w:rsidP="00860AE4">
      <w:pPr>
        <w:spacing w:after="0" w:line="240" w:lineRule="auto"/>
        <w:jc w:val="center"/>
        <w:rPr>
          <w:rFonts w:asciiTheme="minorBidi" w:hAnsiTheme="minorBidi"/>
          <w:color w:val="000000" w:themeColor="text1"/>
          <w:sz w:val="24"/>
          <w:szCs w:val="24"/>
        </w:rPr>
      </w:pPr>
      <w:r w:rsidRPr="00860AE4">
        <w:rPr>
          <w:rFonts w:asciiTheme="minorBidi" w:hAnsiTheme="minorBidi"/>
          <w:noProof/>
          <w:color w:val="000000" w:themeColor="text1"/>
          <w:sz w:val="24"/>
          <w:szCs w:val="24"/>
        </w:rPr>
        <w:lastRenderedPageBreak/>
        <w:drawing>
          <wp:inline distT="0" distB="0" distL="0" distR="0" wp14:anchorId="3E1F7210" wp14:editId="337ACF16">
            <wp:extent cx="4667250" cy="3840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4588" cy="3855199"/>
                    </a:xfrm>
                    <a:prstGeom prst="rect">
                      <a:avLst/>
                    </a:prstGeom>
                  </pic:spPr>
                </pic:pic>
              </a:graphicData>
            </a:graphic>
          </wp:inline>
        </w:drawing>
      </w:r>
    </w:p>
    <w:p w14:paraId="58528864" w14:textId="2678BC36" w:rsidR="00860AE4" w:rsidRDefault="00860AE4" w:rsidP="00860AE4">
      <w:pPr>
        <w:spacing w:after="0" w:line="240" w:lineRule="auto"/>
        <w:jc w:val="center"/>
        <w:rPr>
          <w:rFonts w:asciiTheme="minorBidi" w:hAnsiTheme="minorBidi"/>
          <w:color w:val="000000" w:themeColor="text1"/>
          <w:sz w:val="24"/>
          <w:szCs w:val="24"/>
        </w:rPr>
      </w:pPr>
    </w:p>
    <w:p w14:paraId="00D9319F" w14:textId="7E4A75FE" w:rsidR="00860AE4" w:rsidRDefault="00860AE4" w:rsidP="00860AE4">
      <w:pPr>
        <w:spacing w:after="0" w:line="240" w:lineRule="auto"/>
        <w:jc w:val="center"/>
        <w:rPr>
          <w:rFonts w:asciiTheme="minorBidi" w:hAnsiTheme="minorBidi"/>
          <w:color w:val="000000" w:themeColor="text1"/>
          <w:sz w:val="24"/>
          <w:szCs w:val="24"/>
        </w:rPr>
      </w:pPr>
      <w:r w:rsidRPr="00860AE4">
        <w:rPr>
          <w:rFonts w:asciiTheme="minorBidi" w:hAnsiTheme="minorBidi"/>
          <w:noProof/>
          <w:color w:val="000000" w:themeColor="text1"/>
          <w:sz w:val="24"/>
          <w:szCs w:val="24"/>
        </w:rPr>
        <w:drawing>
          <wp:inline distT="0" distB="0" distL="0" distR="0" wp14:anchorId="2CF1F4DB" wp14:editId="7BAEDC68">
            <wp:extent cx="2733675" cy="349680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7106" cy="3501193"/>
                    </a:xfrm>
                    <a:prstGeom prst="rect">
                      <a:avLst/>
                    </a:prstGeom>
                  </pic:spPr>
                </pic:pic>
              </a:graphicData>
            </a:graphic>
          </wp:inline>
        </w:drawing>
      </w:r>
    </w:p>
    <w:p w14:paraId="099D86FD" w14:textId="77777777" w:rsidR="00860AE4" w:rsidRPr="00B326D4" w:rsidRDefault="00860AE4" w:rsidP="00860AE4">
      <w:pPr>
        <w:spacing w:after="0" w:line="240" w:lineRule="auto"/>
        <w:jc w:val="center"/>
        <w:rPr>
          <w:rFonts w:asciiTheme="minorBidi" w:hAnsiTheme="minorBidi"/>
          <w:color w:val="000000" w:themeColor="text1"/>
          <w:sz w:val="24"/>
          <w:szCs w:val="24"/>
        </w:rPr>
      </w:pPr>
    </w:p>
    <w:p w14:paraId="5122DA30" w14:textId="65469B72"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6 – Administrator User and Account Management</w:t>
      </w:r>
    </w:p>
    <w:p w14:paraId="41194106"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Log in using an ADMIN account.</w:t>
      </w:r>
    </w:p>
    <w:p w14:paraId="00E05801"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Open Admin Approvals.</w:t>
      </w:r>
    </w:p>
    <w:p w14:paraId="399CC327"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pending password-reset requests.</w:t>
      </w:r>
    </w:p>
    <w:p w14:paraId="4DF79020"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Approve or reject selected password-reset requests.</w:t>
      </w:r>
    </w:p>
    <w:p w14:paraId="2D610294" w14:textId="77777777" w:rsidR="00B326D4" w:rsidRP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updated request status.</w:t>
      </w:r>
    </w:p>
    <w:p w14:paraId="7DACB144" w14:textId="5C30ECD4" w:rsidR="00B326D4" w:rsidRDefault="00B326D4" w:rsidP="00B326D4">
      <w:pPr>
        <w:numPr>
          <w:ilvl w:val="0"/>
          <w:numId w:val="24"/>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Verify that an approved reset request unlocks the corresponding account.</w:t>
      </w:r>
    </w:p>
    <w:p w14:paraId="1361F662" w14:textId="3035C067" w:rsidR="0056018E" w:rsidRDefault="0056018E" w:rsidP="0056018E">
      <w:pPr>
        <w:spacing w:after="0" w:line="240" w:lineRule="auto"/>
        <w:jc w:val="both"/>
        <w:rPr>
          <w:rFonts w:asciiTheme="minorBidi" w:hAnsiTheme="minorBidi"/>
          <w:color w:val="000000" w:themeColor="text1"/>
          <w:sz w:val="24"/>
          <w:szCs w:val="24"/>
        </w:rPr>
      </w:pPr>
    </w:p>
    <w:p w14:paraId="19230F1B" w14:textId="5EF9D991" w:rsidR="0056018E" w:rsidRDefault="0056018E" w:rsidP="0056018E">
      <w:pPr>
        <w:spacing w:after="0" w:line="240" w:lineRule="auto"/>
        <w:jc w:val="center"/>
        <w:rPr>
          <w:rFonts w:asciiTheme="minorBidi" w:hAnsiTheme="minorBidi"/>
          <w:color w:val="000000" w:themeColor="text1"/>
          <w:sz w:val="24"/>
          <w:szCs w:val="24"/>
        </w:rPr>
      </w:pPr>
      <w:r w:rsidRPr="0056018E">
        <w:rPr>
          <w:rFonts w:asciiTheme="minorBidi" w:hAnsiTheme="minorBidi"/>
          <w:noProof/>
          <w:color w:val="000000" w:themeColor="text1"/>
          <w:sz w:val="24"/>
          <w:szCs w:val="24"/>
        </w:rPr>
        <w:lastRenderedPageBreak/>
        <w:drawing>
          <wp:inline distT="0" distB="0" distL="0" distR="0" wp14:anchorId="405DDCE1" wp14:editId="565A3D98">
            <wp:extent cx="3095625" cy="4449588"/>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8792" cy="4454140"/>
                    </a:xfrm>
                    <a:prstGeom prst="rect">
                      <a:avLst/>
                    </a:prstGeom>
                  </pic:spPr>
                </pic:pic>
              </a:graphicData>
            </a:graphic>
          </wp:inline>
        </w:drawing>
      </w:r>
    </w:p>
    <w:p w14:paraId="321C785A" w14:textId="6AE12286" w:rsidR="0056018E" w:rsidRDefault="0056018E" w:rsidP="0056018E">
      <w:pPr>
        <w:spacing w:after="0" w:line="240" w:lineRule="auto"/>
        <w:jc w:val="center"/>
        <w:rPr>
          <w:rFonts w:asciiTheme="minorBidi" w:hAnsiTheme="minorBidi"/>
          <w:color w:val="000000" w:themeColor="text1"/>
          <w:sz w:val="24"/>
          <w:szCs w:val="24"/>
        </w:rPr>
      </w:pPr>
    </w:p>
    <w:p w14:paraId="59F653AF" w14:textId="32787E94" w:rsidR="0056018E" w:rsidRDefault="0056018E" w:rsidP="0056018E">
      <w:pPr>
        <w:spacing w:after="0" w:line="240" w:lineRule="auto"/>
        <w:jc w:val="center"/>
        <w:rPr>
          <w:rFonts w:asciiTheme="minorBidi" w:hAnsiTheme="minorBidi"/>
          <w:color w:val="000000" w:themeColor="text1"/>
          <w:sz w:val="24"/>
          <w:szCs w:val="24"/>
        </w:rPr>
      </w:pPr>
      <w:r w:rsidRPr="0056018E">
        <w:rPr>
          <w:rFonts w:asciiTheme="minorBidi" w:hAnsiTheme="minorBidi"/>
          <w:noProof/>
          <w:color w:val="000000" w:themeColor="text1"/>
          <w:sz w:val="24"/>
          <w:szCs w:val="24"/>
        </w:rPr>
        <w:drawing>
          <wp:inline distT="0" distB="0" distL="0" distR="0" wp14:anchorId="7C58164D" wp14:editId="768A4B52">
            <wp:extent cx="4676775" cy="338849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9117" cy="3404682"/>
                    </a:xfrm>
                    <a:prstGeom prst="rect">
                      <a:avLst/>
                    </a:prstGeom>
                  </pic:spPr>
                </pic:pic>
              </a:graphicData>
            </a:graphic>
          </wp:inline>
        </w:drawing>
      </w:r>
    </w:p>
    <w:p w14:paraId="539CBBEC" w14:textId="66AAFC28" w:rsidR="0056018E" w:rsidRDefault="0056018E" w:rsidP="0056018E">
      <w:pPr>
        <w:spacing w:after="0" w:line="240" w:lineRule="auto"/>
        <w:jc w:val="center"/>
        <w:rPr>
          <w:rFonts w:asciiTheme="minorBidi" w:hAnsiTheme="minorBidi"/>
          <w:color w:val="000000" w:themeColor="text1"/>
          <w:sz w:val="24"/>
          <w:szCs w:val="24"/>
        </w:rPr>
      </w:pPr>
    </w:p>
    <w:p w14:paraId="48987395" w14:textId="70EBBF14" w:rsidR="0056018E" w:rsidRDefault="0056018E" w:rsidP="0056018E">
      <w:pPr>
        <w:spacing w:after="0" w:line="240" w:lineRule="auto"/>
        <w:jc w:val="center"/>
        <w:rPr>
          <w:rFonts w:asciiTheme="minorBidi" w:hAnsiTheme="minorBidi"/>
          <w:color w:val="000000" w:themeColor="text1"/>
          <w:sz w:val="24"/>
          <w:szCs w:val="24"/>
        </w:rPr>
      </w:pPr>
      <w:r w:rsidRPr="0056018E">
        <w:rPr>
          <w:rFonts w:asciiTheme="minorBidi" w:hAnsiTheme="minorBidi"/>
          <w:noProof/>
          <w:color w:val="000000" w:themeColor="text1"/>
          <w:sz w:val="24"/>
          <w:szCs w:val="24"/>
        </w:rPr>
        <w:lastRenderedPageBreak/>
        <w:drawing>
          <wp:inline distT="0" distB="0" distL="0" distR="0" wp14:anchorId="62434521" wp14:editId="3110E9F2">
            <wp:extent cx="3076575" cy="397935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82017" cy="3986393"/>
                    </a:xfrm>
                    <a:prstGeom prst="rect">
                      <a:avLst/>
                    </a:prstGeom>
                  </pic:spPr>
                </pic:pic>
              </a:graphicData>
            </a:graphic>
          </wp:inline>
        </w:drawing>
      </w:r>
    </w:p>
    <w:p w14:paraId="1F0E5E20" w14:textId="128C7F78" w:rsidR="0056018E" w:rsidRDefault="0056018E" w:rsidP="0056018E">
      <w:pPr>
        <w:spacing w:after="0" w:line="240" w:lineRule="auto"/>
        <w:jc w:val="center"/>
        <w:rPr>
          <w:rFonts w:asciiTheme="minorBidi" w:hAnsiTheme="minorBidi"/>
          <w:color w:val="000000" w:themeColor="text1"/>
          <w:sz w:val="24"/>
          <w:szCs w:val="24"/>
        </w:rPr>
      </w:pPr>
    </w:p>
    <w:p w14:paraId="3302ECE5" w14:textId="77777777" w:rsidR="0056018E" w:rsidRPr="00B326D4" w:rsidRDefault="0056018E" w:rsidP="0056018E">
      <w:pPr>
        <w:spacing w:after="0" w:line="240" w:lineRule="auto"/>
        <w:jc w:val="center"/>
        <w:rPr>
          <w:rFonts w:asciiTheme="minorBidi" w:hAnsiTheme="minorBidi"/>
          <w:color w:val="000000" w:themeColor="text1"/>
          <w:sz w:val="24"/>
          <w:szCs w:val="24"/>
        </w:rPr>
      </w:pPr>
    </w:p>
    <w:p w14:paraId="4992CF6D" w14:textId="77777777" w:rsidR="00B326D4" w:rsidRPr="00B326D4" w:rsidRDefault="00B326D4" w:rsidP="00B326D4">
      <w:pPr>
        <w:spacing w:after="0" w:line="240" w:lineRule="auto"/>
        <w:ind w:left="360" w:firstLine="720"/>
        <w:jc w:val="both"/>
        <w:rPr>
          <w:rFonts w:asciiTheme="minorBidi" w:hAnsiTheme="minorBidi"/>
          <w:b/>
          <w:bCs/>
          <w:color w:val="000000" w:themeColor="text1"/>
          <w:sz w:val="24"/>
          <w:szCs w:val="24"/>
        </w:rPr>
      </w:pPr>
      <w:r w:rsidRPr="00B326D4">
        <w:rPr>
          <w:rFonts w:asciiTheme="minorBidi" w:hAnsiTheme="minorBidi"/>
          <w:b/>
          <w:bCs/>
          <w:color w:val="000000" w:themeColor="text1"/>
          <w:sz w:val="24"/>
          <w:szCs w:val="24"/>
        </w:rPr>
        <w:t>Task 7 – System History, Logging, and Records</w:t>
      </w:r>
    </w:p>
    <w:p w14:paraId="202C54CD" w14:textId="77777777" w:rsidR="00B326D4" w:rsidRPr="00B326D4" w:rsidRDefault="00B326D4" w:rsidP="00B326D4">
      <w:pPr>
        <w:numPr>
          <w:ilvl w:val="0"/>
          <w:numId w:val="26"/>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available hardware inventory records.</w:t>
      </w:r>
    </w:p>
    <w:p w14:paraId="5FBE0BE5" w14:textId="77777777" w:rsidR="00B326D4" w:rsidRPr="00B326D4" w:rsidRDefault="00B326D4" w:rsidP="00B326D4">
      <w:pPr>
        <w:numPr>
          <w:ilvl w:val="0"/>
          <w:numId w:val="26"/>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password-reset request records as an ADMIN.</w:t>
      </w:r>
    </w:p>
    <w:p w14:paraId="18DB3EB7" w14:textId="77777777" w:rsidR="00B326D4" w:rsidRPr="00B326D4" w:rsidRDefault="00B326D4" w:rsidP="00B326D4">
      <w:pPr>
        <w:numPr>
          <w:ilvl w:val="0"/>
          <w:numId w:val="26"/>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account and inventory operations performed during the activity.</w:t>
      </w:r>
    </w:p>
    <w:p w14:paraId="2E01A2E3" w14:textId="77777777" w:rsidR="00B326D4" w:rsidRPr="00B326D4" w:rsidRDefault="00B326D4" w:rsidP="00B326D4">
      <w:pPr>
        <w:numPr>
          <w:ilvl w:val="0"/>
          <w:numId w:val="26"/>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Open app_logging/app.log.</w:t>
      </w:r>
    </w:p>
    <w:p w14:paraId="0FD29EFB" w14:textId="1246DFEA" w:rsidR="00B326D4" w:rsidRDefault="00B326D4" w:rsidP="00B326D4">
      <w:pPr>
        <w:numPr>
          <w:ilvl w:val="0"/>
          <w:numId w:val="26"/>
        </w:numPr>
        <w:tabs>
          <w:tab w:val="clear" w:pos="720"/>
          <w:tab w:val="num" w:pos="1800"/>
        </w:tabs>
        <w:spacing w:after="0" w:line="240" w:lineRule="auto"/>
        <w:ind w:left="1800"/>
        <w:jc w:val="both"/>
        <w:rPr>
          <w:rFonts w:asciiTheme="minorBidi" w:hAnsiTheme="minorBidi"/>
          <w:color w:val="000000" w:themeColor="text1"/>
          <w:sz w:val="24"/>
          <w:szCs w:val="24"/>
        </w:rPr>
      </w:pPr>
      <w:r w:rsidRPr="00B326D4">
        <w:rPr>
          <w:rFonts w:asciiTheme="minorBidi" w:hAnsiTheme="minorBidi"/>
          <w:color w:val="000000" w:themeColor="text1"/>
          <w:sz w:val="24"/>
          <w:szCs w:val="24"/>
        </w:rPr>
        <w:t>Review the recorded registration, login, logout, password-reset, inventory, and administrative activities.</w:t>
      </w:r>
    </w:p>
    <w:p w14:paraId="4408DBDD" w14:textId="22E78E8B" w:rsidR="0056018E" w:rsidRDefault="0056018E" w:rsidP="0056018E">
      <w:pPr>
        <w:spacing w:after="0" w:line="240" w:lineRule="auto"/>
        <w:jc w:val="both"/>
        <w:rPr>
          <w:rFonts w:asciiTheme="minorBidi" w:hAnsiTheme="minorBidi"/>
          <w:color w:val="000000" w:themeColor="text1"/>
          <w:sz w:val="24"/>
          <w:szCs w:val="24"/>
        </w:rPr>
      </w:pPr>
    </w:p>
    <w:p w14:paraId="28543B7F" w14:textId="4C7B1ADC" w:rsidR="0056018E" w:rsidRDefault="0056018E" w:rsidP="0056018E">
      <w:pPr>
        <w:spacing w:after="0" w:line="240" w:lineRule="auto"/>
        <w:jc w:val="center"/>
        <w:rPr>
          <w:rFonts w:asciiTheme="minorBidi" w:hAnsiTheme="minorBidi"/>
          <w:color w:val="000000" w:themeColor="text1"/>
          <w:sz w:val="24"/>
          <w:szCs w:val="24"/>
        </w:rPr>
      </w:pPr>
      <w:r w:rsidRPr="0056018E">
        <w:rPr>
          <w:rFonts w:asciiTheme="minorBidi" w:hAnsiTheme="minorBidi"/>
          <w:noProof/>
          <w:color w:val="000000" w:themeColor="text1"/>
          <w:sz w:val="24"/>
          <w:szCs w:val="24"/>
        </w:rPr>
        <w:lastRenderedPageBreak/>
        <w:drawing>
          <wp:inline distT="0" distB="0" distL="0" distR="0" wp14:anchorId="24FEEC77" wp14:editId="310D6F45">
            <wp:extent cx="5236793" cy="4320000"/>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6793" cy="4320000"/>
                    </a:xfrm>
                    <a:prstGeom prst="rect">
                      <a:avLst/>
                    </a:prstGeom>
                  </pic:spPr>
                </pic:pic>
              </a:graphicData>
            </a:graphic>
          </wp:inline>
        </w:drawing>
      </w:r>
    </w:p>
    <w:p w14:paraId="29C250A6" w14:textId="7FEF7EF2" w:rsidR="0056018E" w:rsidRDefault="0056018E" w:rsidP="0056018E">
      <w:pPr>
        <w:spacing w:after="0" w:line="240" w:lineRule="auto"/>
        <w:jc w:val="center"/>
        <w:rPr>
          <w:rFonts w:asciiTheme="minorBidi" w:hAnsiTheme="minorBidi"/>
          <w:color w:val="000000" w:themeColor="text1"/>
          <w:sz w:val="24"/>
          <w:szCs w:val="24"/>
        </w:rPr>
      </w:pPr>
    </w:p>
    <w:p w14:paraId="21E5F5E3" w14:textId="77777777" w:rsidR="0056018E" w:rsidRDefault="0056018E" w:rsidP="0056018E">
      <w:pPr>
        <w:spacing w:after="0" w:line="240" w:lineRule="auto"/>
        <w:jc w:val="center"/>
        <w:rPr>
          <w:rFonts w:asciiTheme="minorBidi" w:hAnsiTheme="minorBidi"/>
          <w:color w:val="000000" w:themeColor="text1"/>
          <w:sz w:val="24"/>
          <w:szCs w:val="24"/>
        </w:rPr>
      </w:pPr>
    </w:p>
    <w:p w14:paraId="6636E6D3" w14:textId="07BC292B" w:rsidR="0056018E" w:rsidRDefault="0056018E" w:rsidP="0056018E">
      <w:pPr>
        <w:spacing w:after="0" w:line="240" w:lineRule="auto"/>
        <w:jc w:val="center"/>
        <w:rPr>
          <w:rFonts w:asciiTheme="minorBidi" w:hAnsiTheme="minorBidi"/>
          <w:color w:val="000000" w:themeColor="text1"/>
          <w:sz w:val="24"/>
          <w:szCs w:val="24"/>
        </w:rPr>
      </w:pPr>
      <w:r w:rsidRPr="0056018E">
        <w:rPr>
          <w:rFonts w:asciiTheme="minorBidi" w:hAnsiTheme="minorBidi"/>
          <w:noProof/>
          <w:color w:val="000000" w:themeColor="text1"/>
          <w:sz w:val="24"/>
          <w:szCs w:val="24"/>
        </w:rPr>
        <w:drawing>
          <wp:inline distT="0" distB="0" distL="0" distR="0" wp14:anchorId="58841C3A" wp14:editId="49ACA980">
            <wp:extent cx="5232829" cy="4320000"/>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2829" cy="4320000"/>
                    </a:xfrm>
                    <a:prstGeom prst="rect">
                      <a:avLst/>
                    </a:prstGeom>
                  </pic:spPr>
                </pic:pic>
              </a:graphicData>
            </a:graphic>
          </wp:inline>
        </w:drawing>
      </w:r>
    </w:p>
    <w:p w14:paraId="125FE4BD" w14:textId="4BC852C3" w:rsidR="0056018E" w:rsidRDefault="0056018E" w:rsidP="0056018E">
      <w:pPr>
        <w:spacing w:after="0" w:line="240" w:lineRule="auto"/>
        <w:jc w:val="both"/>
        <w:rPr>
          <w:rFonts w:asciiTheme="minorBidi" w:hAnsiTheme="minorBidi"/>
          <w:color w:val="000000" w:themeColor="text1"/>
          <w:sz w:val="24"/>
          <w:szCs w:val="24"/>
        </w:rPr>
      </w:pPr>
      <w:r w:rsidRPr="0056018E">
        <w:rPr>
          <w:rFonts w:asciiTheme="minorBidi" w:hAnsiTheme="minorBidi"/>
          <w:noProof/>
          <w:color w:val="000000" w:themeColor="text1"/>
          <w:sz w:val="24"/>
          <w:szCs w:val="24"/>
        </w:rPr>
        <w:lastRenderedPageBreak/>
        <w:drawing>
          <wp:inline distT="0" distB="0" distL="0" distR="0" wp14:anchorId="5F1BD7F5" wp14:editId="17087A95">
            <wp:extent cx="6097270" cy="3193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7270" cy="3193415"/>
                    </a:xfrm>
                    <a:prstGeom prst="rect">
                      <a:avLst/>
                    </a:prstGeom>
                  </pic:spPr>
                </pic:pic>
              </a:graphicData>
            </a:graphic>
          </wp:inline>
        </w:drawing>
      </w:r>
    </w:p>
    <w:p w14:paraId="6A86FD86" w14:textId="57B8F783" w:rsidR="0056018E" w:rsidRDefault="0056018E" w:rsidP="0056018E">
      <w:pPr>
        <w:spacing w:after="0" w:line="240" w:lineRule="auto"/>
        <w:jc w:val="both"/>
        <w:rPr>
          <w:rFonts w:asciiTheme="minorBidi" w:hAnsiTheme="minorBidi"/>
          <w:color w:val="000000" w:themeColor="text1"/>
          <w:sz w:val="24"/>
          <w:szCs w:val="24"/>
        </w:rPr>
      </w:pPr>
    </w:p>
    <w:p w14:paraId="6DFC43C3" w14:textId="77777777" w:rsidR="0056018E" w:rsidRDefault="0056018E" w:rsidP="0056018E">
      <w:pPr>
        <w:spacing w:after="0" w:line="240" w:lineRule="auto"/>
        <w:jc w:val="both"/>
        <w:rPr>
          <w:rFonts w:asciiTheme="minorBidi" w:hAnsiTheme="minorBidi"/>
          <w:color w:val="000000" w:themeColor="text1"/>
          <w:sz w:val="24"/>
          <w:szCs w:val="24"/>
        </w:rPr>
      </w:pPr>
    </w:p>
    <w:p w14:paraId="32E69131" w14:textId="77777777" w:rsidR="00BF3424" w:rsidRPr="00B326D4" w:rsidRDefault="00BF3424" w:rsidP="00BF3424">
      <w:pPr>
        <w:tabs>
          <w:tab w:val="num" w:pos="1800"/>
        </w:tabs>
        <w:spacing w:after="0" w:line="240" w:lineRule="auto"/>
        <w:ind w:left="1800"/>
        <w:jc w:val="both"/>
        <w:rPr>
          <w:rFonts w:asciiTheme="minorBidi" w:hAnsiTheme="minorBidi"/>
          <w:color w:val="000000" w:themeColor="text1"/>
          <w:sz w:val="24"/>
          <w:szCs w:val="24"/>
        </w:rPr>
      </w:pPr>
    </w:p>
    <w:p w14:paraId="2490C464" w14:textId="1579D0E2" w:rsidR="001952BB" w:rsidRPr="001952BB" w:rsidRDefault="001952BB">
      <w:pPr>
        <w:pStyle w:val="ListParagraph"/>
        <w:numPr>
          <w:ilvl w:val="0"/>
          <w:numId w:val="7"/>
        </w:numPr>
        <w:jc w:val="both"/>
        <w:rPr>
          <w:rFonts w:ascii="Arial Bold" w:hAnsi="Arial Bold" w:hint="eastAsia"/>
          <w:b/>
          <w:bCs/>
          <w:color w:val="000000" w:themeColor="text1"/>
          <w:sz w:val="24"/>
          <w:szCs w:val="24"/>
        </w:rPr>
      </w:pPr>
      <w:r w:rsidRPr="001952BB">
        <w:rPr>
          <w:rFonts w:ascii="Arial Bold" w:hAnsi="Arial Bold"/>
          <w:b/>
          <w:bCs/>
          <w:color w:val="000000" w:themeColor="text1"/>
          <w:sz w:val="24"/>
          <w:szCs w:val="24"/>
        </w:rPr>
        <w:t>GUIDE QUESTIONS</w:t>
      </w:r>
    </w:p>
    <w:p w14:paraId="60CAEC32" w14:textId="3B5372DB" w:rsidR="001952BB" w:rsidRDefault="001952BB">
      <w:pPr>
        <w:numPr>
          <w:ilvl w:val="0"/>
          <w:numId w:val="19"/>
        </w:numPr>
        <w:tabs>
          <w:tab w:val="num" w:pos="720"/>
        </w:tabs>
        <w:spacing w:after="0" w:line="240" w:lineRule="auto"/>
        <w:jc w:val="both"/>
        <w:rPr>
          <w:rFonts w:ascii="Arial Bold" w:hAnsi="Arial Bold" w:hint="eastAsia"/>
          <w:color w:val="000000" w:themeColor="text1"/>
          <w:sz w:val="24"/>
          <w:szCs w:val="24"/>
        </w:rPr>
      </w:pPr>
      <w:r w:rsidRPr="00445DFD">
        <w:rPr>
          <w:rFonts w:ascii="Arial Bold" w:hAnsi="Arial Bold"/>
          <w:color w:val="000000" w:themeColor="text1"/>
          <w:sz w:val="24"/>
          <w:szCs w:val="24"/>
        </w:rPr>
        <w:t>How does role-based access control prevent unauthorized users from performing administrative operations?</w:t>
      </w:r>
    </w:p>
    <w:p w14:paraId="0B6A1567" w14:textId="305BB4B8" w:rsidR="0056018E" w:rsidRPr="0056018E" w:rsidRDefault="0056018E" w:rsidP="0056018E">
      <w:pPr>
        <w:spacing w:after="0" w:line="240" w:lineRule="auto"/>
        <w:ind w:left="1800"/>
        <w:jc w:val="both"/>
        <w:rPr>
          <w:rFonts w:cs="Arial"/>
          <w:color w:val="000000" w:themeColor="text1"/>
          <w:sz w:val="24"/>
          <w:szCs w:val="24"/>
        </w:rPr>
      </w:pPr>
      <w:r w:rsidRPr="0056018E">
        <w:rPr>
          <w:rFonts w:cs="Arial"/>
          <w:color w:val="000000" w:themeColor="text1"/>
          <w:sz w:val="24"/>
          <w:szCs w:val="24"/>
        </w:rPr>
        <w:t>Each account gets tagged as either User or Admin when it's created, and. A User's interface simply doesn't include the Add/Update/Delete buttons or the Admin tab</w:t>
      </w:r>
      <w:r>
        <w:rPr>
          <w:rFonts w:cs="Arial"/>
          <w:color w:val="000000" w:themeColor="text1"/>
          <w:sz w:val="24"/>
          <w:szCs w:val="24"/>
        </w:rPr>
        <w:t>,</w:t>
      </w:r>
      <w:r w:rsidRPr="0056018E">
        <w:rPr>
          <w:rFonts w:cs="Arial"/>
          <w:color w:val="000000" w:themeColor="text1"/>
          <w:sz w:val="24"/>
          <w:szCs w:val="24"/>
        </w:rPr>
        <w:t xml:space="preserve"> they're not there to click. So there's no "getting around" it, because the option was never given in the first place.</w:t>
      </w:r>
    </w:p>
    <w:p w14:paraId="15D30FCB" w14:textId="77777777" w:rsidR="0056018E" w:rsidRPr="00445DFD" w:rsidRDefault="0056018E" w:rsidP="0056018E">
      <w:pPr>
        <w:spacing w:after="0" w:line="240" w:lineRule="auto"/>
        <w:ind w:left="1800"/>
        <w:jc w:val="both"/>
        <w:rPr>
          <w:rFonts w:ascii="Arial Bold" w:hAnsi="Arial Bold" w:hint="eastAsia"/>
          <w:color w:val="000000" w:themeColor="text1"/>
          <w:sz w:val="24"/>
          <w:szCs w:val="24"/>
        </w:rPr>
      </w:pPr>
    </w:p>
    <w:p w14:paraId="63D41905" w14:textId="7FC3BBB9" w:rsidR="001952BB" w:rsidRDefault="001952BB">
      <w:pPr>
        <w:numPr>
          <w:ilvl w:val="0"/>
          <w:numId w:val="19"/>
        </w:numPr>
        <w:tabs>
          <w:tab w:val="num" w:pos="720"/>
        </w:tabs>
        <w:spacing w:after="0" w:line="240" w:lineRule="auto"/>
        <w:jc w:val="both"/>
        <w:rPr>
          <w:rFonts w:ascii="Arial Bold" w:hAnsi="Arial Bold" w:hint="eastAsia"/>
          <w:color w:val="000000" w:themeColor="text1"/>
          <w:sz w:val="24"/>
          <w:szCs w:val="24"/>
        </w:rPr>
      </w:pPr>
      <w:r w:rsidRPr="00445DFD">
        <w:rPr>
          <w:rFonts w:ascii="Arial Bold" w:hAnsi="Arial Bold"/>
          <w:color w:val="000000" w:themeColor="text1"/>
          <w:sz w:val="24"/>
          <w:szCs w:val="24"/>
        </w:rPr>
        <w:t>How does the three-attempt account-lockout mechanism improve system security?</w:t>
      </w:r>
    </w:p>
    <w:p w14:paraId="1305A7F6" w14:textId="1BE5829A" w:rsidR="0056018E" w:rsidRDefault="0056018E" w:rsidP="0056018E">
      <w:pPr>
        <w:spacing w:after="0" w:line="240" w:lineRule="auto"/>
        <w:ind w:left="1800"/>
        <w:jc w:val="both"/>
        <w:rPr>
          <w:rFonts w:cs="Arial"/>
          <w:color w:val="000000" w:themeColor="text1"/>
          <w:sz w:val="24"/>
          <w:szCs w:val="24"/>
        </w:rPr>
      </w:pPr>
      <w:r w:rsidRPr="0056018E">
        <w:rPr>
          <w:rFonts w:cs="Arial"/>
          <w:color w:val="000000" w:themeColor="text1"/>
          <w:sz w:val="24"/>
          <w:szCs w:val="24"/>
        </w:rPr>
        <w:t>It stops someone from sitting there guessing passwords. Three wrong tries and the account locks completely</w:t>
      </w:r>
      <w:r>
        <w:rPr>
          <w:rFonts w:cs="Arial"/>
          <w:color w:val="000000" w:themeColor="text1"/>
          <w:sz w:val="24"/>
          <w:szCs w:val="24"/>
        </w:rPr>
        <w:t xml:space="preserve">, </w:t>
      </w:r>
      <w:r w:rsidRPr="0056018E">
        <w:rPr>
          <w:rFonts w:cs="Arial"/>
          <w:color w:val="000000" w:themeColor="text1"/>
          <w:sz w:val="24"/>
          <w:szCs w:val="24"/>
        </w:rPr>
        <w:t>even the correct password won't work until an admin actually approves a reset.</w:t>
      </w:r>
    </w:p>
    <w:p w14:paraId="4ED00EAF" w14:textId="77777777" w:rsidR="0056018E" w:rsidRPr="0056018E" w:rsidRDefault="0056018E" w:rsidP="0056018E">
      <w:pPr>
        <w:spacing w:after="0" w:line="240" w:lineRule="auto"/>
        <w:ind w:left="1800"/>
        <w:jc w:val="both"/>
        <w:rPr>
          <w:rFonts w:cs="Arial"/>
          <w:color w:val="000000" w:themeColor="text1"/>
          <w:sz w:val="24"/>
          <w:szCs w:val="24"/>
        </w:rPr>
      </w:pPr>
    </w:p>
    <w:p w14:paraId="5AD0D35E" w14:textId="1ED02705" w:rsidR="001952BB" w:rsidRDefault="001952BB">
      <w:pPr>
        <w:numPr>
          <w:ilvl w:val="0"/>
          <w:numId w:val="19"/>
        </w:numPr>
        <w:tabs>
          <w:tab w:val="num" w:pos="720"/>
        </w:tabs>
        <w:spacing w:after="0" w:line="240" w:lineRule="auto"/>
        <w:jc w:val="both"/>
        <w:rPr>
          <w:rFonts w:ascii="Arial Bold" w:hAnsi="Arial Bold" w:hint="eastAsia"/>
          <w:color w:val="000000" w:themeColor="text1"/>
          <w:sz w:val="24"/>
          <w:szCs w:val="24"/>
        </w:rPr>
      </w:pPr>
      <w:r w:rsidRPr="00445DFD">
        <w:rPr>
          <w:rFonts w:ascii="Arial Bold" w:hAnsi="Arial Bold"/>
          <w:color w:val="000000" w:themeColor="text1"/>
          <w:sz w:val="24"/>
          <w:szCs w:val="24"/>
        </w:rPr>
        <w:t>Why is password hashing important when storing user credentials?</w:t>
      </w:r>
    </w:p>
    <w:p w14:paraId="32759D52" w14:textId="3CA362A0" w:rsidR="0056018E" w:rsidRPr="0056018E" w:rsidRDefault="0056018E" w:rsidP="0056018E">
      <w:pPr>
        <w:spacing w:after="0" w:line="240" w:lineRule="auto"/>
        <w:ind w:left="1800"/>
        <w:jc w:val="both"/>
        <w:rPr>
          <w:rFonts w:cs="Arial"/>
          <w:color w:val="000000" w:themeColor="text1"/>
          <w:sz w:val="24"/>
          <w:szCs w:val="24"/>
        </w:rPr>
      </w:pPr>
      <w:r>
        <w:rPr>
          <w:rFonts w:cs="Arial"/>
          <w:color w:val="000000" w:themeColor="text1"/>
          <w:sz w:val="24"/>
          <w:szCs w:val="24"/>
        </w:rPr>
        <w:t>Because we never</w:t>
      </w:r>
      <w:r w:rsidRPr="0056018E">
        <w:rPr>
          <w:rFonts w:cs="Arial"/>
          <w:color w:val="000000" w:themeColor="text1"/>
          <w:sz w:val="24"/>
          <w:szCs w:val="24"/>
        </w:rPr>
        <w:t xml:space="preserve"> want real passwords sitting in a database. We hash them with bcrypt before saving, so what's stored can't be turned back into the actual password.</w:t>
      </w:r>
    </w:p>
    <w:p w14:paraId="69878444" w14:textId="77777777" w:rsidR="0056018E" w:rsidRPr="00445DFD" w:rsidRDefault="0056018E" w:rsidP="0056018E">
      <w:pPr>
        <w:spacing w:after="0" w:line="240" w:lineRule="auto"/>
        <w:ind w:left="1800"/>
        <w:jc w:val="both"/>
        <w:rPr>
          <w:rFonts w:ascii="Arial Bold" w:hAnsi="Arial Bold" w:hint="eastAsia"/>
          <w:color w:val="000000" w:themeColor="text1"/>
          <w:sz w:val="24"/>
          <w:szCs w:val="24"/>
        </w:rPr>
      </w:pPr>
    </w:p>
    <w:p w14:paraId="1849B556" w14:textId="630B6A37" w:rsidR="001952BB" w:rsidRDefault="001952BB">
      <w:pPr>
        <w:numPr>
          <w:ilvl w:val="0"/>
          <w:numId w:val="19"/>
        </w:numPr>
        <w:tabs>
          <w:tab w:val="num" w:pos="720"/>
        </w:tabs>
        <w:spacing w:after="0" w:line="240" w:lineRule="auto"/>
        <w:jc w:val="both"/>
        <w:rPr>
          <w:rFonts w:ascii="Arial Bold" w:hAnsi="Arial Bold" w:hint="eastAsia"/>
          <w:color w:val="000000" w:themeColor="text1"/>
          <w:sz w:val="24"/>
          <w:szCs w:val="24"/>
        </w:rPr>
      </w:pPr>
      <w:r w:rsidRPr="00445DFD">
        <w:rPr>
          <w:rFonts w:ascii="Arial Bold" w:hAnsi="Arial Bold"/>
          <w:color w:val="000000" w:themeColor="text1"/>
          <w:sz w:val="24"/>
          <w:szCs w:val="24"/>
        </w:rPr>
        <w:t>How does automatic inventory-status calculation improve inventory management?</w:t>
      </w:r>
    </w:p>
    <w:p w14:paraId="47F6B4DE" w14:textId="01951E13" w:rsidR="0056018E" w:rsidRPr="0056018E" w:rsidRDefault="0056018E" w:rsidP="0056018E">
      <w:pPr>
        <w:spacing w:after="0" w:line="240" w:lineRule="auto"/>
        <w:ind w:left="1800"/>
        <w:jc w:val="both"/>
        <w:rPr>
          <w:rFonts w:cs="Arial"/>
          <w:color w:val="000000" w:themeColor="text1"/>
          <w:sz w:val="24"/>
          <w:szCs w:val="24"/>
        </w:rPr>
      </w:pPr>
      <w:r w:rsidRPr="0056018E">
        <w:rPr>
          <w:rFonts w:cs="Arial"/>
          <w:color w:val="000000" w:themeColor="text1"/>
          <w:sz w:val="24"/>
          <w:szCs w:val="24"/>
        </w:rPr>
        <w:t xml:space="preserve">Instead of someone manually deciding "this is low stock," the status is calculated straight from quantity every time. </w:t>
      </w:r>
      <w:r>
        <w:rPr>
          <w:rFonts w:cs="Arial"/>
          <w:color w:val="000000" w:themeColor="text1"/>
          <w:sz w:val="24"/>
          <w:szCs w:val="24"/>
        </w:rPr>
        <w:t>Also better efficiency and automation to the overall system.</w:t>
      </w:r>
    </w:p>
    <w:p w14:paraId="2EE33B30" w14:textId="77777777" w:rsidR="0056018E" w:rsidRPr="00445DFD" w:rsidRDefault="0056018E" w:rsidP="0056018E">
      <w:pPr>
        <w:spacing w:after="0" w:line="240" w:lineRule="auto"/>
        <w:ind w:left="1800"/>
        <w:jc w:val="both"/>
        <w:rPr>
          <w:rFonts w:ascii="Arial Bold" w:hAnsi="Arial Bold" w:hint="eastAsia"/>
          <w:color w:val="000000" w:themeColor="text1"/>
          <w:sz w:val="24"/>
          <w:szCs w:val="24"/>
        </w:rPr>
      </w:pPr>
    </w:p>
    <w:p w14:paraId="5EBE6534" w14:textId="7928FAFA" w:rsidR="001952BB" w:rsidRDefault="001952BB">
      <w:pPr>
        <w:numPr>
          <w:ilvl w:val="0"/>
          <w:numId w:val="19"/>
        </w:numPr>
        <w:tabs>
          <w:tab w:val="num" w:pos="720"/>
        </w:tabs>
        <w:spacing w:after="0" w:line="240" w:lineRule="auto"/>
        <w:jc w:val="both"/>
        <w:rPr>
          <w:rFonts w:ascii="Arial Bold" w:hAnsi="Arial Bold" w:hint="eastAsia"/>
          <w:color w:val="000000" w:themeColor="text1"/>
          <w:sz w:val="24"/>
          <w:szCs w:val="24"/>
        </w:rPr>
      </w:pPr>
      <w:r w:rsidRPr="00445DFD">
        <w:rPr>
          <w:rFonts w:ascii="Arial Bold" w:hAnsi="Arial Bold"/>
          <w:color w:val="000000" w:themeColor="text1"/>
          <w:sz w:val="24"/>
          <w:szCs w:val="24"/>
        </w:rPr>
        <w:t>How does input validation improve the reliability and security of the system?</w:t>
      </w:r>
    </w:p>
    <w:p w14:paraId="34313159" w14:textId="2BB5E8B5" w:rsidR="00C370ED" w:rsidRPr="00C370ED" w:rsidRDefault="00C370ED" w:rsidP="00C370ED">
      <w:pPr>
        <w:spacing w:after="0" w:line="240" w:lineRule="auto"/>
        <w:ind w:left="1800"/>
        <w:jc w:val="both"/>
        <w:rPr>
          <w:rFonts w:cs="Arial"/>
          <w:color w:val="000000" w:themeColor="text1"/>
          <w:sz w:val="24"/>
          <w:szCs w:val="24"/>
        </w:rPr>
      </w:pPr>
      <w:r w:rsidRPr="00C370ED">
        <w:rPr>
          <w:rFonts w:cs="Arial"/>
          <w:color w:val="000000" w:themeColor="text1"/>
          <w:sz w:val="24"/>
          <w:szCs w:val="24"/>
        </w:rPr>
        <w:t xml:space="preserve">It filters bad data before it ever reaches the database valid emails, strong passwords, no negative numbers. </w:t>
      </w:r>
      <w:r>
        <w:rPr>
          <w:rFonts w:cs="Arial"/>
          <w:color w:val="000000" w:themeColor="text1"/>
          <w:sz w:val="24"/>
          <w:szCs w:val="24"/>
        </w:rPr>
        <w:t>So no incorrect data would be stored.</w:t>
      </w:r>
    </w:p>
    <w:p w14:paraId="75CEBDB9" w14:textId="7CAD37A0" w:rsidR="005F6A15" w:rsidRPr="00C370ED" w:rsidRDefault="005F6A15" w:rsidP="00860AE4">
      <w:pPr>
        <w:pStyle w:val="ListParagraph"/>
        <w:numPr>
          <w:ilvl w:val="0"/>
          <w:numId w:val="19"/>
        </w:numPr>
        <w:spacing w:after="0" w:line="240" w:lineRule="auto"/>
        <w:jc w:val="both"/>
        <w:rPr>
          <w:rFonts w:ascii="Arial Bold" w:hAnsi="Arial Bold" w:hint="eastAsia"/>
          <w:b/>
          <w:bCs/>
          <w:color w:val="000000" w:themeColor="text1"/>
          <w:sz w:val="28"/>
          <w:szCs w:val="32"/>
        </w:rPr>
      </w:pPr>
      <w:r w:rsidRPr="00860AE4">
        <w:rPr>
          <w:b/>
          <w:bCs/>
          <w:sz w:val="24"/>
          <w:szCs w:val="28"/>
        </w:rPr>
        <w:lastRenderedPageBreak/>
        <w:t>Why are system logs and administrative records important in a hardware inventory system?</w:t>
      </w:r>
    </w:p>
    <w:p w14:paraId="1C3BE718" w14:textId="1B38EDCE" w:rsidR="00C370ED" w:rsidRDefault="00C370ED" w:rsidP="00C370ED">
      <w:pPr>
        <w:pStyle w:val="ListParagraph"/>
        <w:spacing w:after="0" w:line="240" w:lineRule="auto"/>
        <w:ind w:left="1800"/>
        <w:jc w:val="both"/>
        <w:rPr>
          <w:rFonts w:cs="Arial"/>
          <w:color w:val="000000" w:themeColor="text1"/>
          <w:sz w:val="24"/>
          <w:szCs w:val="24"/>
        </w:rPr>
      </w:pPr>
      <w:r w:rsidRPr="00C370ED">
        <w:rPr>
          <w:rFonts w:cs="Arial"/>
          <w:color w:val="000000" w:themeColor="text1"/>
          <w:sz w:val="24"/>
          <w:szCs w:val="24"/>
        </w:rPr>
        <w:t>Without logs, you're just guessing what happened. The log file timestamps logins, failed attempts, lockouts, and inventory changes, so you can actually trace things back. The reset-request table works the same way a record of who got unlocked</w:t>
      </w:r>
      <w:r>
        <w:rPr>
          <w:rFonts w:cs="Arial"/>
          <w:color w:val="000000" w:themeColor="text1"/>
          <w:sz w:val="24"/>
          <w:szCs w:val="24"/>
        </w:rPr>
        <w:t>.</w:t>
      </w:r>
    </w:p>
    <w:p w14:paraId="565B1153" w14:textId="77777777" w:rsidR="00C370ED" w:rsidRPr="00C370ED" w:rsidRDefault="00C370ED" w:rsidP="00C370ED">
      <w:pPr>
        <w:pStyle w:val="ListParagraph"/>
        <w:spacing w:after="0" w:line="240" w:lineRule="auto"/>
        <w:ind w:left="1800"/>
        <w:jc w:val="both"/>
        <w:rPr>
          <w:rFonts w:cs="Arial"/>
          <w:color w:val="000000" w:themeColor="text1"/>
          <w:sz w:val="24"/>
          <w:szCs w:val="24"/>
        </w:rPr>
      </w:pPr>
    </w:p>
    <w:p w14:paraId="2989BC3E" w14:textId="77777777" w:rsidR="00C370ED" w:rsidRPr="00445DFD" w:rsidRDefault="00C370ED" w:rsidP="00C370ED">
      <w:pPr>
        <w:spacing w:after="0" w:line="240" w:lineRule="auto"/>
        <w:jc w:val="both"/>
        <w:rPr>
          <w:rFonts w:ascii="Arial Bold" w:hAnsi="Arial Bold" w:hint="eastAsia"/>
          <w:color w:val="000000" w:themeColor="text1"/>
          <w:sz w:val="24"/>
          <w:szCs w:val="24"/>
        </w:rPr>
      </w:pPr>
    </w:p>
    <w:p w14:paraId="53D4B8A9" w14:textId="503C8D8A" w:rsidR="001952BB" w:rsidRPr="001952BB" w:rsidRDefault="001952BB">
      <w:pPr>
        <w:pStyle w:val="ListParagraph"/>
        <w:numPr>
          <w:ilvl w:val="0"/>
          <w:numId w:val="7"/>
        </w:numPr>
        <w:jc w:val="both"/>
        <w:rPr>
          <w:rFonts w:ascii="Arial Bold" w:hAnsi="Arial Bold" w:hint="eastAsia"/>
          <w:b/>
          <w:bCs/>
          <w:color w:val="000000" w:themeColor="text1"/>
          <w:sz w:val="24"/>
          <w:szCs w:val="24"/>
        </w:rPr>
      </w:pPr>
      <w:r w:rsidRPr="001952BB">
        <w:rPr>
          <w:rFonts w:ascii="Arial Bold" w:hAnsi="Arial Bold"/>
          <w:b/>
          <w:bCs/>
          <w:color w:val="000000" w:themeColor="text1"/>
          <w:sz w:val="24"/>
          <w:szCs w:val="24"/>
        </w:rPr>
        <w:t>CONCLUSION</w:t>
      </w:r>
    </w:p>
    <w:p w14:paraId="22BD16B2" w14:textId="7207C862" w:rsidR="001952BB" w:rsidRDefault="001952BB" w:rsidP="001952BB">
      <w:pPr>
        <w:ind w:left="1440"/>
        <w:jc w:val="both"/>
        <w:rPr>
          <w:rFonts w:ascii="Arial Bold" w:hAnsi="Arial Bold" w:hint="eastAsia"/>
          <w:color w:val="000000" w:themeColor="text1"/>
          <w:sz w:val="24"/>
          <w:szCs w:val="24"/>
        </w:rPr>
      </w:pPr>
      <w:r w:rsidRPr="001952BB">
        <w:rPr>
          <w:rFonts w:ascii="Arial Bold" w:hAnsi="Arial Bold"/>
          <w:color w:val="000000" w:themeColor="text1"/>
          <w:sz w:val="24"/>
          <w:szCs w:val="24"/>
        </w:rPr>
        <w:t>Write a short discussion explaining how the Campus Hardware Inventory System integrates authentication, account security, hardware inventory management, user profile functions, administrative controls, and system logging into one desktop application. Include the results of the laboratory activity and identify any problems encountered during implementation.</w:t>
      </w:r>
    </w:p>
    <w:p w14:paraId="2F9F3B8F" w14:textId="0ABC9C6B" w:rsidR="00C370ED" w:rsidRDefault="00C370ED" w:rsidP="001952BB">
      <w:pPr>
        <w:ind w:left="1440"/>
        <w:jc w:val="both"/>
        <w:rPr>
          <w:rFonts w:ascii="Arial Bold" w:hAnsi="Arial Bold" w:hint="eastAsia"/>
          <w:color w:val="000000" w:themeColor="text1"/>
          <w:sz w:val="24"/>
          <w:szCs w:val="24"/>
        </w:rPr>
      </w:pPr>
    </w:p>
    <w:p w14:paraId="00C96295" w14:textId="5C06DC48" w:rsidR="00C370ED" w:rsidRPr="001952BB" w:rsidRDefault="00C370ED" w:rsidP="001952BB">
      <w:pPr>
        <w:ind w:left="1440"/>
        <w:jc w:val="both"/>
        <w:rPr>
          <w:rFonts w:ascii="Arial Bold" w:hAnsi="Arial Bold" w:hint="eastAsia"/>
          <w:color w:val="000000" w:themeColor="text1"/>
          <w:sz w:val="24"/>
          <w:szCs w:val="24"/>
        </w:rPr>
      </w:pPr>
      <w:r>
        <w:t>Building this system showed how much authentication, account security, inventory management, user profiles, admin controls, and logging all depend on each other. R</w:t>
      </w:r>
      <w:r w:rsidRPr="00C370ED">
        <w:t xml:space="preserve">egistering both roles, triggering a lockout, submitting a reset, and approving it as admin all went as expected, with the User and Admin interfaces staying properly separated. </w:t>
      </w:r>
      <w:r>
        <w:t>However</w:t>
      </w:r>
      <w:r w:rsidRPr="00C370ED">
        <w:t xml:space="preserve">, the hardest part of the whole project was adding the Admin role, since so much ended up tied to it </w:t>
      </w:r>
      <w:r>
        <w:t xml:space="preserve">namely </w:t>
      </w:r>
      <w:r w:rsidRPr="00C370ED">
        <w:t>the login flow, what buttons even showed up, the approval process, all of it had to be rethought once there were two different kinds of users instead of one. Overall, it was a good reminder that one new feature like a role can touch almost every part of an app, not just the part it was meant for.</w:t>
      </w:r>
    </w:p>
    <w:p w14:paraId="11CF1FAC" w14:textId="77777777" w:rsidR="00697558" w:rsidRPr="00697558" w:rsidRDefault="00697558" w:rsidP="00697558">
      <w:pPr>
        <w:jc w:val="both"/>
        <w:rPr>
          <w:rFonts w:ascii="Arial Bold" w:hAnsi="Arial Bold" w:hint="eastAsia"/>
          <w:color w:val="000000" w:themeColor="text1"/>
          <w:sz w:val="24"/>
          <w:szCs w:val="24"/>
        </w:rPr>
      </w:pPr>
    </w:p>
    <w:p w14:paraId="06AB74BB" w14:textId="77777777" w:rsidR="00C370ED" w:rsidRDefault="00C370ED" w:rsidP="00C370ED">
      <w:r>
        <w:t>import sqlite3</w:t>
      </w:r>
    </w:p>
    <w:p w14:paraId="7AA9EC18" w14:textId="77777777" w:rsidR="00C370ED" w:rsidRDefault="00C370ED" w:rsidP="00C370ED">
      <w:r>
        <w:t>import os</w:t>
      </w:r>
    </w:p>
    <w:p w14:paraId="63D33D77" w14:textId="77777777" w:rsidR="00C370ED" w:rsidRDefault="00C370ED" w:rsidP="00C370ED">
      <w:r>
        <w:t>import csv</w:t>
      </w:r>
    </w:p>
    <w:p w14:paraId="39E9FC09" w14:textId="77777777" w:rsidR="00C370ED" w:rsidRDefault="00C370ED" w:rsidP="00C370ED">
      <w:r>
        <w:t>import logging</w:t>
      </w:r>
    </w:p>
    <w:p w14:paraId="6076BE22" w14:textId="77777777" w:rsidR="00C370ED" w:rsidRDefault="00C370ED" w:rsidP="00C370ED">
      <w:r>
        <w:t>import re</w:t>
      </w:r>
    </w:p>
    <w:p w14:paraId="46690886" w14:textId="77777777" w:rsidR="00C370ED" w:rsidRDefault="00C370ED" w:rsidP="00C370ED">
      <w:r>
        <w:t>import time</w:t>
      </w:r>
    </w:p>
    <w:p w14:paraId="4678E548" w14:textId="77777777" w:rsidR="00C370ED" w:rsidRDefault="00C370ED" w:rsidP="00C370ED">
      <w:r>
        <w:t>from datetime import datetime</w:t>
      </w:r>
    </w:p>
    <w:p w14:paraId="2700C483" w14:textId="77777777" w:rsidR="00C370ED" w:rsidRDefault="00C370ED" w:rsidP="00C370ED">
      <w:r>
        <w:t>import tkinter as tk</w:t>
      </w:r>
    </w:p>
    <w:p w14:paraId="637FA8C2" w14:textId="77777777" w:rsidR="00C370ED" w:rsidRDefault="00C370ED" w:rsidP="00C370ED">
      <w:r>
        <w:t>from tkinter import ttk, messagebox</w:t>
      </w:r>
    </w:p>
    <w:p w14:paraId="337A0C25" w14:textId="77777777" w:rsidR="00C370ED" w:rsidRDefault="00C370ED" w:rsidP="00C370ED"/>
    <w:p w14:paraId="6C30AFF8" w14:textId="77777777" w:rsidR="00C370ED" w:rsidRDefault="00C370ED" w:rsidP="00C370ED">
      <w:r>
        <w:t>from pydantic import BaseModel, Field, field_validator, ValidationError</w:t>
      </w:r>
    </w:p>
    <w:p w14:paraId="22DBB6B4" w14:textId="77777777" w:rsidR="00C370ED" w:rsidRDefault="00C370ED" w:rsidP="00C370ED">
      <w:r>
        <w:t>import bcrypt</w:t>
      </w:r>
    </w:p>
    <w:p w14:paraId="61FCE9BC" w14:textId="77777777" w:rsidR="00C370ED" w:rsidRDefault="00C370ED" w:rsidP="00C370ED"/>
    <w:p w14:paraId="3E9FC30A" w14:textId="77777777" w:rsidR="00C370ED" w:rsidRDefault="00C370ED" w:rsidP="00C370ED"/>
    <w:p w14:paraId="120A2623" w14:textId="77777777" w:rsidR="00C370ED" w:rsidRDefault="00C370ED" w:rsidP="00C370ED">
      <w:r>
        <w:t># ==========================================</w:t>
      </w:r>
    </w:p>
    <w:p w14:paraId="2A65B57A" w14:textId="77777777" w:rsidR="00C370ED" w:rsidRDefault="00C370ED" w:rsidP="00C370ED">
      <w:r>
        <w:t># 1. CENTRAL LOGGING SETUP</w:t>
      </w:r>
    </w:p>
    <w:p w14:paraId="1AEFDBF8" w14:textId="77777777" w:rsidR="00C370ED" w:rsidRDefault="00C370ED" w:rsidP="00C370ED">
      <w:r>
        <w:t># ==========================================</w:t>
      </w:r>
    </w:p>
    <w:p w14:paraId="7ED679FA" w14:textId="77777777" w:rsidR="00C370ED" w:rsidRDefault="00C370ED" w:rsidP="00C370ED"/>
    <w:p w14:paraId="05127791" w14:textId="77777777" w:rsidR="00C370ED" w:rsidRDefault="00C370ED" w:rsidP="00C370ED">
      <w:r>
        <w:t>def setup_logger():</w:t>
      </w:r>
    </w:p>
    <w:p w14:paraId="3081A003" w14:textId="77777777" w:rsidR="00C370ED" w:rsidRDefault="00C370ED" w:rsidP="00C370ED">
      <w:r>
        <w:t xml:space="preserve">    log_dir = "app_logging"</w:t>
      </w:r>
    </w:p>
    <w:p w14:paraId="77E45E9D" w14:textId="77777777" w:rsidR="00C370ED" w:rsidRDefault="00C370ED" w:rsidP="00C370ED"/>
    <w:p w14:paraId="0F0EB0D6" w14:textId="77777777" w:rsidR="00C370ED" w:rsidRDefault="00C370ED" w:rsidP="00C370ED">
      <w:r>
        <w:t xml:space="preserve">    if not os.path.exists(log_dir):</w:t>
      </w:r>
    </w:p>
    <w:p w14:paraId="41A2C8B3" w14:textId="77777777" w:rsidR="00C370ED" w:rsidRDefault="00C370ED" w:rsidP="00C370ED">
      <w:r>
        <w:t xml:space="preserve">        os.makedirs(log_dir)</w:t>
      </w:r>
    </w:p>
    <w:p w14:paraId="1CFA5565" w14:textId="77777777" w:rsidR="00C370ED" w:rsidRDefault="00C370ED" w:rsidP="00C370ED"/>
    <w:p w14:paraId="4AAAB96A" w14:textId="77777777" w:rsidR="00C370ED" w:rsidRDefault="00C370ED" w:rsidP="00C370ED">
      <w:r>
        <w:t xml:space="preserve">    logging.basicConfig(</w:t>
      </w:r>
    </w:p>
    <w:p w14:paraId="1297FA6B" w14:textId="77777777" w:rsidR="00C370ED" w:rsidRDefault="00C370ED" w:rsidP="00C370ED">
      <w:r>
        <w:t xml:space="preserve">        filename=os.path.join(log_dir, "app.log"),</w:t>
      </w:r>
    </w:p>
    <w:p w14:paraId="6B6E855A" w14:textId="77777777" w:rsidR="00C370ED" w:rsidRDefault="00C370ED" w:rsidP="00C370ED">
      <w:r>
        <w:t xml:space="preserve">        level=logging.INFO,</w:t>
      </w:r>
    </w:p>
    <w:p w14:paraId="09FECD87" w14:textId="77777777" w:rsidR="00C370ED" w:rsidRDefault="00C370ED" w:rsidP="00C370ED">
      <w:r>
        <w:t xml:space="preserve">        format="%(asctime)s - [%(levelname)s] - %(name)s - %(message)s",</w:t>
      </w:r>
    </w:p>
    <w:p w14:paraId="0F1F6307" w14:textId="77777777" w:rsidR="00C370ED" w:rsidRDefault="00C370ED" w:rsidP="00C370ED">
      <w:r>
        <w:t xml:space="preserve">        datefmt="%Y-%m-%d %H:%M:%S"</w:t>
      </w:r>
    </w:p>
    <w:p w14:paraId="4226B2BF" w14:textId="77777777" w:rsidR="00C370ED" w:rsidRDefault="00C370ED" w:rsidP="00C370ED">
      <w:r>
        <w:t xml:space="preserve">    )</w:t>
      </w:r>
    </w:p>
    <w:p w14:paraId="61A433DC" w14:textId="77777777" w:rsidR="00C370ED" w:rsidRDefault="00C370ED" w:rsidP="00C370ED"/>
    <w:p w14:paraId="73665D07" w14:textId="77777777" w:rsidR="00C370ED" w:rsidRDefault="00C370ED" w:rsidP="00C370ED">
      <w:r>
        <w:t xml:space="preserve">    return logging.getLogger("CampusHardwareLogger")</w:t>
      </w:r>
    </w:p>
    <w:p w14:paraId="390BDB24" w14:textId="77777777" w:rsidR="00C370ED" w:rsidRDefault="00C370ED" w:rsidP="00C370ED"/>
    <w:p w14:paraId="16E2C8D3" w14:textId="77777777" w:rsidR="00C370ED" w:rsidRDefault="00C370ED" w:rsidP="00C370ED"/>
    <w:p w14:paraId="153F0AD7" w14:textId="77777777" w:rsidR="00C370ED" w:rsidRDefault="00C370ED" w:rsidP="00C370ED">
      <w:r>
        <w:t>logger = setup_logger()</w:t>
      </w:r>
    </w:p>
    <w:p w14:paraId="2E8F98D2" w14:textId="77777777" w:rsidR="00C370ED" w:rsidRDefault="00C370ED" w:rsidP="00C370ED"/>
    <w:p w14:paraId="55E68B67" w14:textId="77777777" w:rsidR="00C370ED" w:rsidRDefault="00C370ED" w:rsidP="00C370ED"/>
    <w:p w14:paraId="087EC377" w14:textId="77777777" w:rsidR="00C370ED" w:rsidRDefault="00C370ED" w:rsidP="00C370ED">
      <w:r>
        <w:t># ==========================================</w:t>
      </w:r>
    </w:p>
    <w:p w14:paraId="021D65EE" w14:textId="77777777" w:rsidR="00C370ED" w:rsidRDefault="00C370ED" w:rsidP="00C370ED">
      <w:r>
        <w:t># 2. DATABASE INITIALIZATION</w:t>
      </w:r>
    </w:p>
    <w:p w14:paraId="3CDC09B1" w14:textId="77777777" w:rsidR="00C370ED" w:rsidRDefault="00C370ED" w:rsidP="00C370ED">
      <w:r>
        <w:t># ==========================================</w:t>
      </w:r>
    </w:p>
    <w:p w14:paraId="606CA7EA" w14:textId="77777777" w:rsidR="00C370ED" w:rsidRDefault="00C370ED" w:rsidP="00C370ED"/>
    <w:p w14:paraId="437299F8" w14:textId="77777777" w:rsidR="00C370ED" w:rsidRDefault="00C370ED" w:rsidP="00C370ED">
      <w:r>
        <w:t>DB_NAME = "hardware_inventory.db"</w:t>
      </w:r>
    </w:p>
    <w:p w14:paraId="1E899065" w14:textId="77777777" w:rsidR="00C370ED" w:rsidRDefault="00C370ED" w:rsidP="00C370ED"/>
    <w:p w14:paraId="1E75293E" w14:textId="77777777" w:rsidR="00C370ED" w:rsidRDefault="00C370ED" w:rsidP="00C370ED">
      <w:r>
        <w:t>ROLE_USER = "User"</w:t>
      </w:r>
    </w:p>
    <w:p w14:paraId="0FBBEBFE" w14:textId="77777777" w:rsidR="00C370ED" w:rsidRDefault="00C370ED" w:rsidP="00C370ED">
      <w:r>
        <w:lastRenderedPageBreak/>
        <w:t>ROLE_ADMIN = "Admin"</w:t>
      </w:r>
    </w:p>
    <w:p w14:paraId="37593927" w14:textId="77777777" w:rsidR="00C370ED" w:rsidRDefault="00C370ED" w:rsidP="00C370ED">
      <w:r>
        <w:t>VALID_ROLES = (ROLE_USER, ROLE_ADMIN)</w:t>
      </w:r>
    </w:p>
    <w:p w14:paraId="74F26AC0" w14:textId="77777777" w:rsidR="00C370ED" w:rsidRDefault="00C370ED" w:rsidP="00C370ED"/>
    <w:p w14:paraId="12F642EF" w14:textId="77777777" w:rsidR="00C370ED" w:rsidRDefault="00C370ED" w:rsidP="00C370ED"/>
    <w:p w14:paraId="0C7295FB" w14:textId="77777777" w:rsidR="00C370ED" w:rsidRDefault="00C370ED" w:rsidP="00C370ED">
      <w:r>
        <w:t>def init_db(db_name=DB_NAME):</w:t>
      </w:r>
    </w:p>
    <w:p w14:paraId="22F078C8" w14:textId="77777777" w:rsidR="00C370ED" w:rsidRDefault="00C370ED" w:rsidP="00C370ED">
      <w:r>
        <w:t xml:space="preserve">    try:</w:t>
      </w:r>
    </w:p>
    <w:p w14:paraId="7E5645C7" w14:textId="77777777" w:rsidR="00C370ED" w:rsidRDefault="00C370ED" w:rsidP="00C370ED">
      <w:r>
        <w:t xml:space="preserve">        conn = sqlite3.connect(db_name)</w:t>
      </w:r>
    </w:p>
    <w:p w14:paraId="4EBFDB2D" w14:textId="77777777" w:rsidR="00C370ED" w:rsidRDefault="00C370ED" w:rsidP="00C370ED">
      <w:r>
        <w:t xml:space="preserve">        cursor = conn.cursor()</w:t>
      </w:r>
    </w:p>
    <w:p w14:paraId="31483F2A" w14:textId="77777777" w:rsidR="00C370ED" w:rsidRDefault="00C370ED" w:rsidP="00C370ED"/>
    <w:p w14:paraId="3BAC04BA" w14:textId="77777777" w:rsidR="00C370ED" w:rsidRDefault="00C370ED" w:rsidP="00C370ED">
      <w:r>
        <w:t xml:space="preserve">        # ------------------------------------------</w:t>
      </w:r>
    </w:p>
    <w:p w14:paraId="513E1E93" w14:textId="77777777" w:rsidR="00C370ED" w:rsidRDefault="00C370ED" w:rsidP="00C370ED">
      <w:r>
        <w:t xml:space="preserve">        # Users Table</w:t>
      </w:r>
    </w:p>
    <w:p w14:paraId="5727C06C" w14:textId="77777777" w:rsidR="00C370ED" w:rsidRDefault="00C370ED" w:rsidP="00C370ED">
      <w:r>
        <w:t xml:space="preserve">        # ------------------------------------------</w:t>
      </w:r>
    </w:p>
    <w:p w14:paraId="2B0DD2F7" w14:textId="77777777" w:rsidR="00C370ED" w:rsidRDefault="00C370ED" w:rsidP="00C370ED"/>
    <w:p w14:paraId="4C631E81" w14:textId="77777777" w:rsidR="00C370ED" w:rsidRDefault="00C370ED" w:rsidP="00C370ED">
      <w:r>
        <w:t xml:space="preserve">        cursor.execute("""</w:t>
      </w:r>
    </w:p>
    <w:p w14:paraId="11960D5D" w14:textId="77777777" w:rsidR="00C370ED" w:rsidRDefault="00C370ED" w:rsidP="00C370ED">
      <w:r>
        <w:t xml:space="preserve">            CREATE TABLE IF NOT EXISTS users (</w:t>
      </w:r>
    </w:p>
    <w:p w14:paraId="448B5BBD" w14:textId="77777777" w:rsidR="00C370ED" w:rsidRDefault="00C370ED" w:rsidP="00C370ED">
      <w:r>
        <w:t xml:space="preserve">                id INTEGER PRIMARY KEY AUTOINCREMENT,</w:t>
      </w:r>
    </w:p>
    <w:p w14:paraId="314B28EB" w14:textId="77777777" w:rsidR="00C370ED" w:rsidRDefault="00C370ED" w:rsidP="00C370ED">
      <w:r>
        <w:t xml:space="preserve">                username TEXT UNIQUE NOT NULL,</w:t>
      </w:r>
    </w:p>
    <w:p w14:paraId="2B6D8F3F" w14:textId="77777777" w:rsidR="00C370ED" w:rsidRDefault="00C370ED" w:rsidP="00C370ED">
      <w:r>
        <w:t xml:space="preserve">                email TEXT,</w:t>
      </w:r>
    </w:p>
    <w:p w14:paraId="251D2F7E" w14:textId="77777777" w:rsidR="00C370ED" w:rsidRDefault="00C370ED" w:rsidP="00C370ED">
      <w:r>
        <w:t xml:space="preserve">                password_hash TEXT NOT NULL,</w:t>
      </w:r>
    </w:p>
    <w:p w14:paraId="6BB3B2D0" w14:textId="77777777" w:rsidR="00C370ED" w:rsidRDefault="00C370ED" w:rsidP="00C370ED">
      <w:r>
        <w:t xml:space="preserve">                failed_attempts INTEGER DEFAULT 0,</w:t>
      </w:r>
    </w:p>
    <w:p w14:paraId="67DFBEAF" w14:textId="77777777" w:rsidR="00C370ED" w:rsidRDefault="00C370ED" w:rsidP="00C370ED">
      <w:r>
        <w:t xml:space="preserve">                locked_until REAL DEFAULT 0</w:t>
      </w:r>
    </w:p>
    <w:p w14:paraId="0DA339C9" w14:textId="77777777" w:rsidR="00C370ED" w:rsidRDefault="00C370ED" w:rsidP="00C370ED">
      <w:r>
        <w:t xml:space="preserve">            )</w:t>
      </w:r>
    </w:p>
    <w:p w14:paraId="49EC9150" w14:textId="77777777" w:rsidR="00C370ED" w:rsidRDefault="00C370ED" w:rsidP="00C370ED">
      <w:r>
        <w:t xml:space="preserve">        """)</w:t>
      </w:r>
    </w:p>
    <w:p w14:paraId="138F73DF" w14:textId="77777777" w:rsidR="00C370ED" w:rsidRDefault="00C370ED" w:rsidP="00C370ED"/>
    <w:p w14:paraId="015CE245" w14:textId="77777777" w:rsidR="00C370ED" w:rsidRDefault="00C370ED" w:rsidP="00C370ED">
      <w:r>
        <w:t xml:space="preserve">        # ------------------------------------------</w:t>
      </w:r>
    </w:p>
    <w:p w14:paraId="636123A4" w14:textId="77777777" w:rsidR="00C370ED" w:rsidRDefault="00C370ED" w:rsidP="00C370ED">
      <w:r>
        <w:t xml:space="preserve">        # Database Migration</w:t>
      </w:r>
    </w:p>
    <w:p w14:paraId="20A13BB9" w14:textId="77777777" w:rsidR="00C370ED" w:rsidRDefault="00C370ED" w:rsidP="00C370ED">
      <w:r>
        <w:t xml:space="preserve">        # ------------------------------------------</w:t>
      </w:r>
    </w:p>
    <w:p w14:paraId="647CF1C9" w14:textId="77777777" w:rsidR="00C370ED" w:rsidRDefault="00C370ED" w:rsidP="00C370ED">
      <w:r>
        <w:t xml:space="preserve">        # This allows older databases to work even if</w:t>
      </w:r>
    </w:p>
    <w:p w14:paraId="28549419" w14:textId="77777777" w:rsidR="00C370ED" w:rsidRDefault="00C370ED" w:rsidP="00C370ED">
      <w:r>
        <w:t xml:space="preserve">        # they were created using the original schema.</w:t>
      </w:r>
    </w:p>
    <w:p w14:paraId="4FC24205" w14:textId="77777777" w:rsidR="00C370ED" w:rsidRDefault="00C370ED" w:rsidP="00C370ED"/>
    <w:p w14:paraId="6A6BA9D5" w14:textId="77777777" w:rsidR="00C370ED" w:rsidRDefault="00C370ED" w:rsidP="00C370ED">
      <w:r>
        <w:t xml:space="preserve">        cursor.execute("PRAGMA table_info(users)")</w:t>
      </w:r>
    </w:p>
    <w:p w14:paraId="3F5F3F6C" w14:textId="77777777" w:rsidR="00C370ED" w:rsidRDefault="00C370ED" w:rsidP="00C370ED">
      <w:r>
        <w:lastRenderedPageBreak/>
        <w:t xml:space="preserve">        existing_columns = [column[1] for column in cursor.fetchall()]</w:t>
      </w:r>
    </w:p>
    <w:p w14:paraId="4410F36B" w14:textId="77777777" w:rsidR="00C370ED" w:rsidRDefault="00C370ED" w:rsidP="00C370ED"/>
    <w:p w14:paraId="595719E6" w14:textId="77777777" w:rsidR="00C370ED" w:rsidRDefault="00C370ED" w:rsidP="00C370ED">
      <w:r>
        <w:t xml:space="preserve">        if "email" not in existing_columns:</w:t>
      </w:r>
    </w:p>
    <w:p w14:paraId="7D897813" w14:textId="77777777" w:rsidR="00C370ED" w:rsidRDefault="00C370ED" w:rsidP="00C370ED">
      <w:r>
        <w:t xml:space="preserve">            cursor.execute("ALTER TABLE users ADD COLUMN email TEXT")</w:t>
      </w:r>
    </w:p>
    <w:p w14:paraId="1DD063D8" w14:textId="77777777" w:rsidR="00C370ED" w:rsidRDefault="00C370ED" w:rsidP="00C370ED">
      <w:r>
        <w:t xml:space="preserve">            logger.info("Database migration: Added email column.")</w:t>
      </w:r>
    </w:p>
    <w:p w14:paraId="5E932185" w14:textId="77777777" w:rsidR="00C370ED" w:rsidRDefault="00C370ED" w:rsidP="00C370ED"/>
    <w:p w14:paraId="4D79D32B" w14:textId="77777777" w:rsidR="00C370ED" w:rsidRDefault="00C370ED" w:rsidP="00C370ED">
      <w:r>
        <w:t xml:space="preserve">        if "failed_attempts" not in existing_columns:</w:t>
      </w:r>
    </w:p>
    <w:p w14:paraId="55A6E905" w14:textId="77777777" w:rsidR="00C370ED" w:rsidRDefault="00C370ED" w:rsidP="00C370ED">
      <w:r>
        <w:t xml:space="preserve">            cursor.execute(</w:t>
      </w:r>
    </w:p>
    <w:p w14:paraId="7F463AD5" w14:textId="77777777" w:rsidR="00C370ED" w:rsidRDefault="00C370ED" w:rsidP="00C370ED">
      <w:r>
        <w:t xml:space="preserve">                "ALTER TABLE users ADD COLUMN failed_attempts INTEGER DEFAULT 0"</w:t>
      </w:r>
    </w:p>
    <w:p w14:paraId="444BEB4C" w14:textId="77777777" w:rsidR="00C370ED" w:rsidRDefault="00C370ED" w:rsidP="00C370ED">
      <w:r>
        <w:t xml:space="preserve">            )</w:t>
      </w:r>
    </w:p>
    <w:p w14:paraId="2F8EAE6F" w14:textId="77777777" w:rsidR="00C370ED" w:rsidRDefault="00C370ED" w:rsidP="00C370ED">
      <w:r>
        <w:t xml:space="preserve">            logger.info("Database migration: Added failed_attempts column.")</w:t>
      </w:r>
    </w:p>
    <w:p w14:paraId="0FC69A6A" w14:textId="77777777" w:rsidR="00C370ED" w:rsidRDefault="00C370ED" w:rsidP="00C370ED"/>
    <w:p w14:paraId="511E8FED" w14:textId="77777777" w:rsidR="00C370ED" w:rsidRDefault="00C370ED" w:rsidP="00C370ED">
      <w:r>
        <w:t xml:space="preserve">        if "locked_until" not in existing_columns:</w:t>
      </w:r>
    </w:p>
    <w:p w14:paraId="1C845283" w14:textId="77777777" w:rsidR="00C370ED" w:rsidRDefault="00C370ED" w:rsidP="00C370ED">
      <w:r>
        <w:t xml:space="preserve">            cursor.execute(</w:t>
      </w:r>
    </w:p>
    <w:p w14:paraId="1B5E3625" w14:textId="77777777" w:rsidR="00C370ED" w:rsidRDefault="00C370ED" w:rsidP="00C370ED">
      <w:r>
        <w:t xml:space="preserve">                "ALTER TABLE users ADD COLUMN locked_until REAL DEFAULT 0"</w:t>
      </w:r>
    </w:p>
    <w:p w14:paraId="084FF905" w14:textId="77777777" w:rsidR="00C370ED" w:rsidRDefault="00C370ED" w:rsidP="00C370ED">
      <w:r>
        <w:t xml:space="preserve">            )</w:t>
      </w:r>
    </w:p>
    <w:p w14:paraId="7F10E48B" w14:textId="77777777" w:rsidR="00C370ED" w:rsidRDefault="00C370ED" w:rsidP="00C370ED">
      <w:r>
        <w:t xml:space="preserve">            logger.info("Database migration: Added locked_until column.")</w:t>
      </w:r>
    </w:p>
    <w:p w14:paraId="461C9D62" w14:textId="77777777" w:rsidR="00C370ED" w:rsidRDefault="00C370ED" w:rsidP="00C370ED"/>
    <w:p w14:paraId="52CEA03A" w14:textId="77777777" w:rsidR="00C370ED" w:rsidRDefault="00C370ED" w:rsidP="00C370ED">
      <w:r>
        <w:t xml:space="preserve">        if "role" not in existing_columns:</w:t>
      </w:r>
    </w:p>
    <w:p w14:paraId="5BE5B2ED" w14:textId="77777777" w:rsidR="00C370ED" w:rsidRDefault="00C370ED" w:rsidP="00C370ED">
      <w:r>
        <w:t xml:space="preserve">            cursor.execute(</w:t>
      </w:r>
    </w:p>
    <w:p w14:paraId="160E107B" w14:textId="77777777" w:rsidR="00C370ED" w:rsidRDefault="00C370ED" w:rsidP="00C370ED">
      <w:r>
        <w:t xml:space="preserve">                "ALTER TABLE users ADD COLUMN role TEXT DEFAULT 'User'"</w:t>
      </w:r>
    </w:p>
    <w:p w14:paraId="349B051E" w14:textId="77777777" w:rsidR="00C370ED" w:rsidRDefault="00C370ED" w:rsidP="00C370ED">
      <w:r>
        <w:t xml:space="preserve">            )</w:t>
      </w:r>
    </w:p>
    <w:p w14:paraId="3A201FD9" w14:textId="77777777" w:rsidR="00C370ED" w:rsidRDefault="00C370ED" w:rsidP="00C370ED">
      <w:r>
        <w:t xml:space="preserve">            logger.info("Database migration: Added role column.")</w:t>
      </w:r>
    </w:p>
    <w:p w14:paraId="7D729A66" w14:textId="77777777" w:rsidR="00C370ED" w:rsidRDefault="00C370ED" w:rsidP="00C370ED"/>
    <w:p w14:paraId="309A41B4" w14:textId="77777777" w:rsidR="00C370ED" w:rsidRDefault="00C370ED" w:rsidP="00C370ED">
      <w:r>
        <w:t xml:space="preserve">        if "locked" not in existing_columns:</w:t>
      </w:r>
    </w:p>
    <w:p w14:paraId="28D7599A" w14:textId="77777777" w:rsidR="00C370ED" w:rsidRDefault="00C370ED" w:rsidP="00C370ED">
      <w:r>
        <w:t xml:space="preserve">            cursor.execute(</w:t>
      </w:r>
    </w:p>
    <w:p w14:paraId="68954029" w14:textId="77777777" w:rsidR="00C370ED" w:rsidRDefault="00C370ED" w:rsidP="00C370ED">
      <w:r>
        <w:t xml:space="preserve">                "ALTER TABLE users ADD COLUMN locked INTEGER DEFAULT 0"</w:t>
      </w:r>
    </w:p>
    <w:p w14:paraId="40CB4F38" w14:textId="77777777" w:rsidR="00C370ED" w:rsidRDefault="00C370ED" w:rsidP="00C370ED">
      <w:r>
        <w:t xml:space="preserve">            )</w:t>
      </w:r>
    </w:p>
    <w:p w14:paraId="52AAE784" w14:textId="77777777" w:rsidR="00C370ED" w:rsidRDefault="00C370ED" w:rsidP="00C370ED">
      <w:r>
        <w:t xml:space="preserve">            logger.info("Database migration: Added locked column.")</w:t>
      </w:r>
    </w:p>
    <w:p w14:paraId="01809A6F" w14:textId="77777777" w:rsidR="00C370ED" w:rsidRDefault="00C370ED" w:rsidP="00C370ED"/>
    <w:p w14:paraId="3DB141E2" w14:textId="77777777" w:rsidR="00C370ED" w:rsidRDefault="00C370ED" w:rsidP="00C370ED">
      <w:r>
        <w:t xml:space="preserve">        # ------------------------------------------</w:t>
      </w:r>
    </w:p>
    <w:p w14:paraId="54393F5D" w14:textId="77777777" w:rsidR="00C370ED" w:rsidRDefault="00C370ED" w:rsidP="00C370ED">
      <w:r>
        <w:lastRenderedPageBreak/>
        <w:t xml:space="preserve">        # Hardware Inventory Table</w:t>
      </w:r>
    </w:p>
    <w:p w14:paraId="3340A3EF" w14:textId="77777777" w:rsidR="00C370ED" w:rsidRDefault="00C370ED" w:rsidP="00C370ED">
      <w:r>
        <w:t xml:space="preserve">        # ------------------------------------------</w:t>
      </w:r>
    </w:p>
    <w:p w14:paraId="51DDD6CC" w14:textId="77777777" w:rsidR="00C370ED" w:rsidRDefault="00C370ED" w:rsidP="00C370ED"/>
    <w:p w14:paraId="46863B2F" w14:textId="77777777" w:rsidR="00C370ED" w:rsidRDefault="00C370ED" w:rsidP="00C370ED">
      <w:r>
        <w:t xml:space="preserve">        cursor.execute("""</w:t>
      </w:r>
    </w:p>
    <w:p w14:paraId="26994335" w14:textId="77777777" w:rsidR="00C370ED" w:rsidRDefault="00C370ED" w:rsidP="00C370ED">
      <w:r>
        <w:t xml:space="preserve">            CREATE TABLE IF NOT EXISTS hardware (</w:t>
      </w:r>
    </w:p>
    <w:p w14:paraId="60B40685" w14:textId="77777777" w:rsidR="00C370ED" w:rsidRDefault="00C370ED" w:rsidP="00C370ED">
      <w:r>
        <w:t xml:space="preserve">                item_id INTEGER PRIMARY KEY AUTOINCREMENT,</w:t>
      </w:r>
    </w:p>
    <w:p w14:paraId="756AF3FB" w14:textId="77777777" w:rsidR="00C370ED" w:rsidRDefault="00C370ED" w:rsidP="00C370ED">
      <w:r>
        <w:t xml:space="preserve">                item_name TEXT UNIQUE NOT NULL,</w:t>
      </w:r>
    </w:p>
    <w:p w14:paraId="231ED1F5" w14:textId="77777777" w:rsidR="00C370ED" w:rsidRDefault="00C370ED" w:rsidP="00C370ED">
      <w:r>
        <w:t xml:space="preserve">                category TEXT NOT NULL,</w:t>
      </w:r>
    </w:p>
    <w:p w14:paraId="70695B86" w14:textId="77777777" w:rsidR="00C370ED" w:rsidRDefault="00C370ED" w:rsidP="00C370ED">
      <w:r>
        <w:t xml:space="preserve">                quantity INTEGER NOT NULL,</w:t>
      </w:r>
    </w:p>
    <w:p w14:paraId="14E91460" w14:textId="77777777" w:rsidR="00C370ED" w:rsidRDefault="00C370ED" w:rsidP="00C370ED">
      <w:r>
        <w:t xml:space="preserve">                unit_price REAL NOT NULL,</w:t>
      </w:r>
    </w:p>
    <w:p w14:paraId="4CBF618B" w14:textId="77777777" w:rsidR="00C370ED" w:rsidRDefault="00C370ED" w:rsidP="00C370ED">
      <w:r>
        <w:t xml:space="preserve">                status TEXT NOT NULL</w:t>
      </w:r>
    </w:p>
    <w:p w14:paraId="650DF3F3" w14:textId="77777777" w:rsidR="00C370ED" w:rsidRDefault="00C370ED" w:rsidP="00C370ED">
      <w:r>
        <w:t xml:space="preserve">            )</w:t>
      </w:r>
    </w:p>
    <w:p w14:paraId="6354A50A" w14:textId="77777777" w:rsidR="00C370ED" w:rsidRDefault="00C370ED" w:rsidP="00C370ED">
      <w:r>
        <w:t xml:space="preserve">        """)</w:t>
      </w:r>
    </w:p>
    <w:p w14:paraId="414C62D3" w14:textId="77777777" w:rsidR="00C370ED" w:rsidRDefault="00C370ED" w:rsidP="00C370ED"/>
    <w:p w14:paraId="2A780B99" w14:textId="77777777" w:rsidR="00C370ED" w:rsidRDefault="00C370ED" w:rsidP="00C370ED">
      <w:r>
        <w:t xml:space="preserve">        # ------------------------------------------</w:t>
      </w:r>
    </w:p>
    <w:p w14:paraId="5A61C958" w14:textId="77777777" w:rsidR="00C370ED" w:rsidRDefault="00C370ED" w:rsidP="00C370ED">
      <w:r>
        <w:t xml:space="preserve">        # Password Reset / Unlock Requests Table</w:t>
      </w:r>
    </w:p>
    <w:p w14:paraId="747609DC" w14:textId="77777777" w:rsidR="00C370ED" w:rsidRDefault="00C370ED" w:rsidP="00C370ED">
      <w:r>
        <w:t xml:space="preserve">        # ------------------------------------------</w:t>
      </w:r>
    </w:p>
    <w:p w14:paraId="6F653567" w14:textId="77777777" w:rsidR="00C370ED" w:rsidRDefault="00C370ED" w:rsidP="00C370ED"/>
    <w:p w14:paraId="18BEB39F" w14:textId="77777777" w:rsidR="00C370ED" w:rsidRDefault="00C370ED" w:rsidP="00C370ED">
      <w:r>
        <w:t xml:space="preserve">        cursor.execute("""</w:t>
      </w:r>
    </w:p>
    <w:p w14:paraId="66FD9055" w14:textId="77777777" w:rsidR="00C370ED" w:rsidRDefault="00C370ED" w:rsidP="00C370ED">
      <w:r>
        <w:t xml:space="preserve">            CREATE TABLE IF NOT EXISTS reset_requests (</w:t>
      </w:r>
    </w:p>
    <w:p w14:paraId="28970836" w14:textId="77777777" w:rsidR="00C370ED" w:rsidRDefault="00C370ED" w:rsidP="00C370ED">
      <w:r>
        <w:t xml:space="preserve">                request_id INTEGER PRIMARY KEY AUTOINCREMENT,</w:t>
      </w:r>
    </w:p>
    <w:p w14:paraId="4522D8B5" w14:textId="77777777" w:rsidR="00C370ED" w:rsidRDefault="00C370ED" w:rsidP="00C370ED">
      <w:r>
        <w:t xml:space="preserve">                username TEXT NOT NULL,</w:t>
      </w:r>
    </w:p>
    <w:p w14:paraId="64E07078" w14:textId="77777777" w:rsidR="00C370ED" w:rsidRDefault="00C370ED" w:rsidP="00C370ED">
      <w:r>
        <w:t xml:space="preserve">                email TEXT NOT NULL,</w:t>
      </w:r>
    </w:p>
    <w:p w14:paraId="114787D5" w14:textId="77777777" w:rsidR="00C370ED" w:rsidRDefault="00C370ED" w:rsidP="00C370ED">
      <w:r>
        <w:t xml:space="preserve">                new_password_hash TEXT NOT NULL,</w:t>
      </w:r>
    </w:p>
    <w:p w14:paraId="0032C0DD" w14:textId="77777777" w:rsidR="00C370ED" w:rsidRDefault="00C370ED" w:rsidP="00C370ED">
      <w:r>
        <w:t xml:space="preserve">                timestamp TEXT NOT NULL,</w:t>
      </w:r>
    </w:p>
    <w:p w14:paraId="361D8087" w14:textId="77777777" w:rsidR="00C370ED" w:rsidRDefault="00C370ED" w:rsidP="00C370ED">
      <w:r>
        <w:t xml:space="preserve">                status TEXT NOT NULL DEFAULT 'pending'</w:t>
      </w:r>
    </w:p>
    <w:p w14:paraId="24D89543" w14:textId="77777777" w:rsidR="00C370ED" w:rsidRDefault="00C370ED" w:rsidP="00C370ED">
      <w:r>
        <w:t xml:space="preserve">            )</w:t>
      </w:r>
    </w:p>
    <w:p w14:paraId="23E2E184" w14:textId="77777777" w:rsidR="00C370ED" w:rsidRDefault="00C370ED" w:rsidP="00C370ED">
      <w:r>
        <w:t xml:space="preserve">        """)</w:t>
      </w:r>
    </w:p>
    <w:p w14:paraId="51F244F1" w14:textId="77777777" w:rsidR="00C370ED" w:rsidRDefault="00C370ED" w:rsidP="00C370ED"/>
    <w:p w14:paraId="564BB009" w14:textId="77777777" w:rsidR="00C370ED" w:rsidRDefault="00C370ED" w:rsidP="00C370ED">
      <w:r>
        <w:t xml:space="preserve">        conn.commit()</w:t>
      </w:r>
    </w:p>
    <w:p w14:paraId="30AD24FC" w14:textId="77777777" w:rsidR="00C370ED" w:rsidRDefault="00C370ED" w:rsidP="00C370ED">
      <w:r>
        <w:t xml:space="preserve">        conn.close()</w:t>
      </w:r>
    </w:p>
    <w:p w14:paraId="7D70979B" w14:textId="77777777" w:rsidR="00C370ED" w:rsidRDefault="00C370ED" w:rsidP="00C370ED"/>
    <w:p w14:paraId="6375211F" w14:textId="77777777" w:rsidR="00C370ED" w:rsidRDefault="00C370ED" w:rsidP="00C370ED">
      <w:r>
        <w:t xml:space="preserve">        logger.info("Database initialized successfully.")</w:t>
      </w:r>
    </w:p>
    <w:p w14:paraId="1F84A05E" w14:textId="77777777" w:rsidR="00C370ED" w:rsidRDefault="00C370ED" w:rsidP="00C370ED"/>
    <w:p w14:paraId="3E090486" w14:textId="77777777" w:rsidR="00C370ED" w:rsidRDefault="00C370ED" w:rsidP="00C370ED">
      <w:r>
        <w:t xml:space="preserve">    except sqlite3.Error as e:</w:t>
      </w:r>
    </w:p>
    <w:p w14:paraId="7AFF625E" w14:textId="77777777" w:rsidR="00C370ED" w:rsidRDefault="00C370ED" w:rsidP="00C370ED">
      <w:r>
        <w:t xml:space="preserve">        logger.error(f"Database setup error: {e}")</w:t>
      </w:r>
    </w:p>
    <w:p w14:paraId="326D9A40" w14:textId="77777777" w:rsidR="00C370ED" w:rsidRDefault="00C370ED" w:rsidP="00C370ED"/>
    <w:p w14:paraId="31C34485" w14:textId="77777777" w:rsidR="00C370ED" w:rsidRDefault="00C370ED" w:rsidP="00C370ED"/>
    <w:p w14:paraId="2B286FCB" w14:textId="77777777" w:rsidR="00C370ED" w:rsidRDefault="00C370ED" w:rsidP="00C370ED">
      <w:r>
        <w:t># ==========================================</w:t>
      </w:r>
    </w:p>
    <w:p w14:paraId="4955918B" w14:textId="77777777" w:rsidR="00C370ED" w:rsidRDefault="00C370ED" w:rsidP="00C370ED">
      <w:r>
        <w:t># 3. PYDANTIC SCHEMAS &amp; VALIDATION</w:t>
      </w:r>
    </w:p>
    <w:p w14:paraId="72BD5051" w14:textId="77777777" w:rsidR="00C370ED" w:rsidRDefault="00C370ED" w:rsidP="00C370ED">
      <w:r>
        <w:t># ==========================================</w:t>
      </w:r>
    </w:p>
    <w:p w14:paraId="63BF36EC" w14:textId="77777777" w:rsidR="00C370ED" w:rsidRDefault="00C370ED" w:rsidP="00C370ED"/>
    <w:p w14:paraId="39AAF38C" w14:textId="77777777" w:rsidR="00C370ED" w:rsidRDefault="00C370ED" w:rsidP="00C370ED">
      <w:r>
        <w:t>def validate_password_rules(v):</w:t>
      </w:r>
    </w:p>
    <w:p w14:paraId="6E4E0657" w14:textId="77777777" w:rsidR="00C370ED" w:rsidRDefault="00C370ED" w:rsidP="00C370ED">
      <w:r>
        <w:t xml:space="preserve">    """Shared password rule validator used by every schema that collects</w:t>
      </w:r>
    </w:p>
    <w:p w14:paraId="4256388F" w14:textId="77777777" w:rsidR="00C370ED" w:rsidRDefault="00C370ED" w:rsidP="00C370ED">
      <w:r>
        <w:t xml:space="preserve">    a new password (registration and password reset/update)."""</w:t>
      </w:r>
    </w:p>
    <w:p w14:paraId="00C490A8" w14:textId="77777777" w:rsidR="00C370ED" w:rsidRDefault="00C370ED" w:rsidP="00C370ED"/>
    <w:p w14:paraId="0FEE342F" w14:textId="77777777" w:rsidR="00C370ED" w:rsidRDefault="00C370ED" w:rsidP="00C370ED">
      <w:r>
        <w:t xml:space="preserve">    if len(v) &lt; 8:</w:t>
      </w:r>
    </w:p>
    <w:p w14:paraId="40549690" w14:textId="77777777" w:rsidR="00C370ED" w:rsidRDefault="00C370ED" w:rsidP="00C370ED">
      <w:r>
        <w:t xml:space="preserve">        raise ValueError(</w:t>
      </w:r>
    </w:p>
    <w:p w14:paraId="0820ED18" w14:textId="77777777" w:rsidR="00C370ED" w:rsidRDefault="00C370ED" w:rsidP="00C370ED">
      <w:r>
        <w:t xml:space="preserve">            "Password must contain at least 8 characters."</w:t>
      </w:r>
    </w:p>
    <w:p w14:paraId="7234542F" w14:textId="77777777" w:rsidR="00C370ED" w:rsidRDefault="00C370ED" w:rsidP="00C370ED">
      <w:r>
        <w:t xml:space="preserve">        )</w:t>
      </w:r>
    </w:p>
    <w:p w14:paraId="5C8E7E31" w14:textId="77777777" w:rsidR="00C370ED" w:rsidRDefault="00C370ED" w:rsidP="00C370ED"/>
    <w:p w14:paraId="618C0606" w14:textId="77777777" w:rsidR="00C370ED" w:rsidRDefault="00C370ED" w:rsidP="00C370ED">
      <w:r>
        <w:t xml:space="preserve">    if not re.search(r"[A-Z]", v):</w:t>
      </w:r>
    </w:p>
    <w:p w14:paraId="53D0076B" w14:textId="77777777" w:rsidR="00C370ED" w:rsidRDefault="00C370ED" w:rsidP="00C370ED">
      <w:r>
        <w:t xml:space="preserve">        raise ValueError(</w:t>
      </w:r>
    </w:p>
    <w:p w14:paraId="6EB97BA5" w14:textId="77777777" w:rsidR="00C370ED" w:rsidRDefault="00C370ED" w:rsidP="00C370ED">
      <w:r>
        <w:t xml:space="preserve">            "Password must contain at least one uppercase letter."</w:t>
      </w:r>
    </w:p>
    <w:p w14:paraId="5CC958BC" w14:textId="77777777" w:rsidR="00C370ED" w:rsidRDefault="00C370ED" w:rsidP="00C370ED">
      <w:r>
        <w:t xml:space="preserve">        )</w:t>
      </w:r>
    </w:p>
    <w:p w14:paraId="335DFE70" w14:textId="77777777" w:rsidR="00C370ED" w:rsidRDefault="00C370ED" w:rsidP="00C370ED"/>
    <w:p w14:paraId="37F6D5DF" w14:textId="77777777" w:rsidR="00C370ED" w:rsidRDefault="00C370ED" w:rsidP="00C370ED">
      <w:r>
        <w:t xml:space="preserve">    if not re.search(r"[0-9]", v):</w:t>
      </w:r>
    </w:p>
    <w:p w14:paraId="137794EC" w14:textId="77777777" w:rsidR="00C370ED" w:rsidRDefault="00C370ED" w:rsidP="00C370ED">
      <w:r>
        <w:t xml:space="preserve">        raise ValueError(</w:t>
      </w:r>
    </w:p>
    <w:p w14:paraId="6D98CB18" w14:textId="77777777" w:rsidR="00C370ED" w:rsidRDefault="00C370ED" w:rsidP="00C370ED">
      <w:r>
        <w:t xml:space="preserve">            "Password must contain at least one number."</w:t>
      </w:r>
    </w:p>
    <w:p w14:paraId="19B43BC0" w14:textId="77777777" w:rsidR="00C370ED" w:rsidRDefault="00C370ED" w:rsidP="00C370ED">
      <w:r>
        <w:t xml:space="preserve">        )</w:t>
      </w:r>
    </w:p>
    <w:p w14:paraId="3264FB1C" w14:textId="77777777" w:rsidR="00C370ED" w:rsidRDefault="00C370ED" w:rsidP="00C370ED"/>
    <w:p w14:paraId="67022A26" w14:textId="77777777" w:rsidR="00C370ED" w:rsidRDefault="00C370ED" w:rsidP="00C370ED">
      <w:r>
        <w:t xml:space="preserve">    if not re.search(r"[@#$%^&amp;*]", v):</w:t>
      </w:r>
    </w:p>
    <w:p w14:paraId="5917F0DC" w14:textId="77777777" w:rsidR="00C370ED" w:rsidRDefault="00C370ED" w:rsidP="00C370ED">
      <w:r>
        <w:lastRenderedPageBreak/>
        <w:t xml:space="preserve">        raise ValueError(</w:t>
      </w:r>
    </w:p>
    <w:p w14:paraId="068007D5" w14:textId="77777777" w:rsidR="00C370ED" w:rsidRDefault="00C370ED" w:rsidP="00C370ED">
      <w:r>
        <w:t xml:space="preserve">            "Password must contain at least one special character (@#$%^&amp;*)."</w:t>
      </w:r>
    </w:p>
    <w:p w14:paraId="78B93D08" w14:textId="77777777" w:rsidR="00C370ED" w:rsidRDefault="00C370ED" w:rsidP="00C370ED">
      <w:r>
        <w:t xml:space="preserve">        )</w:t>
      </w:r>
    </w:p>
    <w:p w14:paraId="7567671F" w14:textId="77777777" w:rsidR="00C370ED" w:rsidRDefault="00C370ED" w:rsidP="00C370ED"/>
    <w:p w14:paraId="1AEBFCFC" w14:textId="77777777" w:rsidR="00C370ED" w:rsidRDefault="00C370ED" w:rsidP="00C370ED">
      <w:r>
        <w:t xml:space="preserve">    return v</w:t>
      </w:r>
    </w:p>
    <w:p w14:paraId="6A55189A" w14:textId="77777777" w:rsidR="00C370ED" w:rsidRDefault="00C370ED" w:rsidP="00C370ED"/>
    <w:p w14:paraId="5D9DA99B" w14:textId="77777777" w:rsidR="00C370ED" w:rsidRDefault="00C370ED" w:rsidP="00C370ED"/>
    <w:p w14:paraId="04807B1A" w14:textId="77777777" w:rsidR="00C370ED" w:rsidRDefault="00C370ED" w:rsidP="00C370ED">
      <w:r>
        <w:t>class UserRegisterSchema(BaseModel):</w:t>
      </w:r>
    </w:p>
    <w:p w14:paraId="4FFF351D" w14:textId="77777777" w:rsidR="00C370ED" w:rsidRDefault="00C370ED" w:rsidP="00C370ED">
      <w:r>
        <w:t xml:space="preserve">    username: str = Field(..., min_length=3, max_length=20)</w:t>
      </w:r>
    </w:p>
    <w:p w14:paraId="0CA57ADF" w14:textId="77777777" w:rsidR="00C370ED" w:rsidRDefault="00C370ED" w:rsidP="00C370ED">
      <w:r>
        <w:t xml:space="preserve">    email: str</w:t>
      </w:r>
    </w:p>
    <w:p w14:paraId="43676E9D" w14:textId="77777777" w:rsidR="00C370ED" w:rsidRDefault="00C370ED" w:rsidP="00C370ED">
      <w:r>
        <w:t xml:space="preserve">    password: str</w:t>
      </w:r>
    </w:p>
    <w:p w14:paraId="720B6050" w14:textId="77777777" w:rsidR="00C370ED" w:rsidRDefault="00C370ED" w:rsidP="00C370ED">
      <w:r>
        <w:t xml:space="preserve">    role: str</w:t>
      </w:r>
    </w:p>
    <w:p w14:paraId="397AD0C1" w14:textId="77777777" w:rsidR="00C370ED" w:rsidRDefault="00C370ED" w:rsidP="00C370ED"/>
    <w:p w14:paraId="37A740F9" w14:textId="77777777" w:rsidR="00C370ED" w:rsidRDefault="00C370ED" w:rsidP="00C370ED">
      <w:r>
        <w:t xml:space="preserve">    # ------------------------------------------</w:t>
      </w:r>
    </w:p>
    <w:p w14:paraId="26746787" w14:textId="77777777" w:rsidR="00C370ED" w:rsidRDefault="00C370ED" w:rsidP="00C370ED">
      <w:r>
        <w:t xml:space="preserve">    # Username Validation</w:t>
      </w:r>
    </w:p>
    <w:p w14:paraId="5AB45C11" w14:textId="77777777" w:rsidR="00C370ED" w:rsidRDefault="00C370ED" w:rsidP="00C370ED">
      <w:r>
        <w:t xml:space="preserve">    # ------------------------------------------</w:t>
      </w:r>
    </w:p>
    <w:p w14:paraId="543CD097" w14:textId="77777777" w:rsidR="00C370ED" w:rsidRDefault="00C370ED" w:rsidP="00C370ED"/>
    <w:p w14:paraId="3C1B1795" w14:textId="77777777" w:rsidR="00C370ED" w:rsidRDefault="00C370ED" w:rsidP="00C370ED">
      <w:r>
        <w:t xml:space="preserve">    @field_validator("username")</w:t>
      </w:r>
    </w:p>
    <w:p w14:paraId="76648A17" w14:textId="77777777" w:rsidR="00C370ED" w:rsidRDefault="00C370ED" w:rsidP="00C370ED">
      <w:r>
        <w:t xml:space="preserve">    @classmethod</w:t>
      </w:r>
    </w:p>
    <w:p w14:paraId="0A1281D4" w14:textId="77777777" w:rsidR="00C370ED" w:rsidRDefault="00C370ED" w:rsidP="00C370ED">
      <w:r>
        <w:t xml:space="preserve">    def username_alphanumeric(cls, v):</w:t>
      </w:r>
    </w:p>
    <w:p w14:paraId="030B6408" w14:textId="77777777" w:rsidR="00C370ED" w:rsidRDefault="00C370ED" w:rsidP="00C370ED">
      <w:r>
        <w:t xml:space="preserve">        if not re.match(r"^[a-zA-Z0-9_]+$", v):</w:t>
      </w:r>
    </w:p>
    <w:p w14:paraId="67093B5B" w14:textId="77777777" w:rsidR="00C370ED" w:rsidRDefault="00C370ED" w:rsidP="00C370ED">
      <w:r>
        <w:t xml:space="preserve">            raise ValueError(</w:t>
      </w:r>
    </w:p>
    <w:p w14:paraId="6836F198" w14:textId="77777777" w:rsidR="00C370ED" w:rsidRDefault="00C370ED" w:rsidP="00C370ED">
      <w:r>
        <w:t xml:space="preserve">                "Username must contain only letters, numbers, and underscores."</w:t>
      </w:r>
    </w:p>
    <w:p w14:paraId="1EDF3567" w14:textId="77777777" w:rsidR="00C370ED" w:rsidRDefault="00C370ED" w:rsidP="00C370ED">
      <w:r>
        <w:t xml:space="preserve">            )</w:t>
      </w:r>
    </w:p>
    <w:p w14:paraId="74107A72" w14:textId="77777777" w:rsidR="00C370ED" w:rsidRDefault="00C370ED" w:rsidP="00C370ED"/>
    <w:p w14:paraId="373652F0" w14:textId="77777777" w:rsidR="00C370ED" w:rsidRDefault="00C370ED" w:rsidP="00C370ED">
      <w:r>
        <w:t xml:space="preserve">        return v</w:t>
      </w:r>
    </w:p>
    <w:p w14:paraId="3A188DD7" w14:textId="77777777" w:rsidR="00C370ED" w:rsidRDefault="00C370ED" w:rsidP="00C370ED"/>
    <w:p w14:paraId="5B0643FA" w14:textId="77777777" w:rsidR="00C370ED" w:rsidRDefault="00C370ED" w:rsidP="00C370ED">
      <w:r>
        <w:t xml:space="preserve">    # ------------------------------------------</w:t>
      </w:r>
    </w:p>
    <w:p w14:paraId="1A6AA39E" w14:textId="77777777" w:rsidR="00C370ED" w:rsidRDefault="00C370ED" w:rsidP="00C370ED">
      <w:r>
        <w:t xml:space="preserve">    # Email Validation</w:t>
      </w:r>
    </w:p>
    <w:p w14:paraId="0813970E" w14:textId="77777777" w:rsidR="00C370ED" w:rsidRDefault="00C370ED" w:rsidP="00C370ED">
      <w:r>
        <w:t xml:space="preserve">    # ------------------------------------------</w:t>
      </w:r>
    </w:p>
    <w:p w14:paraId="72969F77" w14:textId="77777777" w:rsidR="00C370ED" w:rsidRDefault="00C370ED" w:rsidP="00C370ED"/>
    <w:p w14:paraId="17709EF4" w14:textId="77777777" w:rsidR="00C370ED" w:rsidRDefault="00C370ED" w:rsidP="00C370ED">
      <w:r>
        <w:lastRenderedPageBreak/>
        <w:t xml:space="preserve">    @field_validator("email")</w:t>
      </w:r>
    </w:p>
    <w:p w14:paraId="568EC0E5" w14:textId="77777777" w:rsidR="00C370ED" w:rsidRDefault="00C370ED" w:rsidP="00C370ED">
      <w:r>
        <w:t xml:space="preserve">    @classmethod</w:t>
      </w:r>
    </w:p>
    <w:p w14:paraId="3D8AEB41" w14:textId="77777777" w:rsidR="00C370ED" w:rsidRDefault="00C370ED" w:rsidP="00C370ED">
      <w:r>
        <w:t xml:space="preserve">    def validate_email(cls, v):</w:t>
      </w:r>
    </w:p>
    <w:p w14:paraId="15700331" w14:textId="77777777" w:rsidR="00C370ED" w:rsidRDefault="00C370ED" w:rsidP="00C370ED">
      <w:r>
        <w:t xml:space="preserve">        v = v.strip().lower()</w:t>
      </w:r>
    </w:p>
    <w:p w14:paraId="05373BD5" w14:textId="77777777" w:rsidR="00C370ED" w:rsidRDefault="00C370ED" w:rsidP="00C370ED"/>
    <w:p w14:paraId="32FF035E" w14:textId="77777777" w:rsidR="00C370ED" w:rsidRDefault="00C370ED" w:rsidP="00C370ED">
      <w:r>
        <w:t xml:space="preserve">        if not re.match(</w:t>
      </w:r>
    </w:p>
    <w:p w14:paraId="7C30EE55" w14:textId="77777777" w:rsidR="00C370ED" w:rsidRDefault="00C370ED" w:rsidP="00C370ED">
      <w:r>
        <w:t xml:space="preserve">            r"^[a-zA-Z0-9._%+-]+@(gmail\.com|yahoo\.com)$",</w:t>
      </w:r>
    </w:p>
    <w:p w14:paraId="7C343420" w14:textId="77777777" w:rsidR="00C370ED" w:rsidRDefault="00C370ED" w:rsidP="00C370ED">
      <w:r>
        <w:t xml:space="preserve">            v</w:t>
      </w:r>
    </w:p>
    <w:p w14:paraId="79C0BC90" w14:textId="77777777" w:rsidR="00C370ED" w:rsidRDefault="00C370ED" w:rsidP="00C370ED">
      <w:r>
        <w:t xml:space="preserve">        ):</w:t>
      </w:r>
    </w:p>
    <w:p w14:paraId="720ED3C6" w14:textId="77777777" w:rsidR="00C370ED" w:rsidRDefault="00C370ED" w:rsidP="00C370ED">
      <w:r>
        <w:t xml:space="preserve">            raise ValueError(</w:t>
      </w:r>
    </w:p>
    <w:p w14:paraId="3DDF4FB0" w14:textId="77777777" w:rsidR="00C370ED" w:rsidRDefault="00C370ED" w:rsidP="00C370ED">
      <w:r>
        <w:t xml:space="preserve">                "Email must be a valid @gmail.com or @yahoo.com address."</w:t>
      </w:r>
    </w:p>
    <w:p w14:paraId="3B00D70C" w14:textId="77777777" w:rsidR="00C370ED" w:rsidRDefault="00C370ED" w:rsidP="00C370ED">
      <w:r>
        <w:t xml:space="preserve">            )</w:t>
      </w:r>
    </w:p>
    <w:p w14:paraId="2A46C579" w14:textId="77777777" w:rsidR="00C370ED" w:rsidRDefault="00C370ED" w:rsidP="00C370ED"/>
    <w:p w14:paraId="78126BD3" w14:textId="77777777" w:rsidR="00C370ED" w:rsidRDefault="00C370ED" w:rsidP="00C370ED">
      <w:r>
        <w:t xml:space="preserve">        return v</w:t>
      </w:r>
    </w:p>
    <w:p w14:paraId="75BF78AF" w14:textId="77777777" w:rsidR="00C370ED" w:rsidRDefault="00C370ED" w:rsidP="00C370ED"/>
    <w:p w14:paraId="4D85B54E" w14:textId="77777777" w:rsidR="00C370ED" w:rsidRDefault="00C370ED" w:rsidP="00C370ED">
      <w:r>
        <w:t xml:space="preserve">    # ------------------------------------------</w:t>
      </w:r>
    </w:p>
    <w:p w14:paraId="1D894230" w14:textId="77777777" w:rsidR="00C370ED" w:rsidRDefault="00C370ED" w:rsidP="00C370ED">
      <w:r>
        <w:t xml:space="preserve">    # Password Validation</w:t>
      </w:r>
    </w:p>
    <w:p w14:paraId="35BCDE8A" w14:textId="77777777" w:rsidR="00C370ED" w:rsidRDefault="00C370ED" w:rsidP="00C370ED">
      <w:r>
        <w:t xml:space="preserve">    # ------------------------------------------</w:t>
      </w:r>
    </w:p>
    <w:p w14:paraId="29B22954" w14:textId="77777777" w:rsidR="00C370ED" w:rsidRDefault="00C370ED" w:rsidP="00C370ED"/>
    <w:p w14:paraId="32E84326" w14:textId="77777777" w:rsidR="00C370ED" w:rsidRDefault="00C370ED" w:rsidP="00C370ED">
      <w:r>
        <w:t xml:space="preserve">    @field_validator("password")</w:t>
      </w:r>
    </w:p>
    <w:p w14:paraId="1364D529" w14:textId="77777777" w:rsidR="00C370ED" w:rsidRDefault="00C370ED" w:rsidP="00C370ED">
      <w:r>
        <w:t xml:space="preserve">    @classmethod</w:t>
      </w:r>
    </w:p>
    <w:p w14:paraId="1E523CE5" w14:textId="77777777" w:rsidR="00C370ED" w:rsidRDefault="00C370ED" w:rsidP="00C370ED">
      <w:r>
        <w:t xml:space="preserve">    def validate_password(cls, v):</w:t>
      </w:r>
    </w:p>
    <w:p w14:paraId="53F6DD1B" w14:textId="77777777" w:rsidR="00C370ED" w:rsidRDefault="00C370ED" w:rsidP="00C370ED">
      <w:r>
        <w:t xml:space="preserve">        return validate_password_rules(v)</w:t>
      </w:r>
    </w:p>
    <w:p w14:paraId="408D2C53" w14:textId="77777777" w:rsidR="00C370ED" w:rsidRDefault="00C370ED" w:rsidP="00C370ED"/>
    <w:p w14:paraId="02EA4BFD" w14:textId="77777777" w:rsidR="00C370ED" w:rsidRDefault="00C370ED" w:rsidP="00C370ED">
      <w:r>
        <w:t xml:space="preserve">    # ------------------------------------------</w:t>
      </w:r>
    </w:p>
    <w:p w14:paraId="7171E899" w14:textId="77777777" w:rsidR="00C370ED" w:rsidRDefault="00C370ED" w:rsidP="00C370ED">
      <w:r>
        <w:t xml:space="preserve">    # Role Validation</w:t>
      </w:r>
    </w:p>
    <w:p w14:paraId="39F51E8F" w14:textId="77777777" w:rsidR="00C370ED" w:rsidRDefault="00C370ED" w:rsidP="00C370ED">
      <w:r>
        <w:t xml:space="preserve">    # ------------------------------------------</w:t>
      </w:r>
    </w:p>
    <w:p w14:paraId="0BA230CA" w14:textId="77777777" w:rsidR="00C370ED" w:rsidRDefault="00C370ED" w:rsidP="00C370ED"/>
    <w:p w14:paraId="68366AE1" w14:textId="77777777" w:rsidR="00C370ED" w:rsidRDefault="00C370ED" w:rsidP="00C370ED">
      <w:r>
        <w:t xml:space="preserve">    @field_validator("role")</w:t>
      </w:r>
    </w:p>
    <w:p w14:paraId="0AAF2E1B" w14:textId="77777777" w:rsidR="00C370ED" w:rsidRDefault="00C370ED" w:rsidP="00C370ED">
      <w:r>
        <w:t xml:space="preserve">    @classmethod</w:t>
      </w:r>
    </w:p>
    <w:p w14:paraId="7D8878A7" w14:textId="77777777" w:rsidR="00C370ED" w:rsidRDefault="00C370ED" w:rsidP="00C370ED">
      <w:r>
        <w:t xml:space="preserve">    def validate_role(cls, v):</w:t>
      </w:r>
    </w:p>
    <w:p w14:paraId="77899D5E" w14:textId="77777777" w:rsidR="00C370ED" w:rsidRDefault="00C370ED" w:rsidP="00C370ED">
      <w:r>
        <w:lastRenderedPageBreak/>
        <w:t xml:space="preserve">        if v not in VALID_ROLES:</w:t>
      </w:r>
    </w:p>
    <w:p w14:paraId="75672558" w14:textId="77777777" w:rsidR="00C370ED" w:rsidRDefault="00C370ED" w:rsidP="00C370ED">
      <w:r>
        <w:t xml:space="preserve">            raise ValueError(</w:t>
      </w:r>
    </w:p>
    <w:p w14:paraId="11108719" w14:textId="77777777" w:rsidR="00C370ED" w:rsidRDefault="00C370ED" w:rsidP="00C370ED">
      <w:r>
        <w:t xml:space="preserve">                f"Role must be one of: {', '.join(VALID_ROLES)}."</w:t>
      </w:r>
    </w:p>
    <w:p w14:paraId="421B93BD" w14:textId="77777777" w:rsidR="00C370ED" w:rsidRDefault="00C370ED" w:rsidP="00C370ED">
      <w:r>
        <w:t xml:space="preserve">            )</w:t>
      </w:r>
    </w:p>
    <w:p w14:paraId="36FF8257" w14:textId="77777777" w:rsidR="00C370ED" w:rsidRDefault="00C370ED" w:rsidP="00C370ED"/>
    <w:p w14:paraId="033824CB" w14:textId="77777777" w:rsidR="00C370ED" w:rsidRDefault="00C370ED" w:rsidP="00C370ED">
      <w:r>
        <w:t xml:space="preserve">        return v</w:t>
      </w:r>
    </w:p>
    <w:p w14:paraId="1BE8236A" w14:textId="77777777" w:rsidR="00C370ED" w:rsidRDefault="00C370ED" w:rsidP="00C370ED"/>
    <w:p w14:paraId="33A35EAC" w14:textId="77777777" w:rsidR="00C370ED" w:rsidRDefault="00C370ED" w:rsidP="00C370ED"/>
    <w:p w14:paraId="1D73A9B4" w14:textId="77777777" w:rsidR="00C370ED" w:rsidRDefault="00C370ED" w:rsidP="00C370ED">
      <w:r>
        <w:t>class PasswordResetSchema(BaseModel):</w:t>
      </w:r>
    </w:p>
    <w:p w14:paraId="79422139" w14:textId="77777777" w:rsidR="00C370ED" w:rsidRDefault="00C370ED" w:rsidP="00C370ED">
      <w:r>
        <w:t xml:space="preserve">    username: str = Field(..., min_length=1)</w:t>
      </w:r>
    </w:p>
    <w:p w14:paraId="790188CE" w14:textId="77777777" w:rsidR="00C370ED" w:rsidRDefault="00C370ED" w:rsidP="00C370ED">
      <w:r>
        <w:t xml:space="preserve">    email: str</w:t>
      </w:r>
    </w:p>
    <w:p w14:paraId="4AEA45D7" w14:textId="77777777" w:rsidR="00C370ED" w:rsidRDefault="00C370ED" w:rsidP="00C370ED">
      <w:r>
        <w:t xml:space="preserve">    password: str</w:t>
      </w:r>
    </w:p>
    <w:p w14:paraId="18861E74" w14:textId="77777777" w:rsidR="00C370ED" w:rsidRDefault="00C370ED" w:rsidP="00C370ED"/>
    <w:p w14:paraId="6C4AF758" w14:textId="77777777" w:rsidR="00C370ED" w:rsidRDefault="00C370ED" w:rsidP="00C370ED">
      <w:r>
        <w:t xml:space="preserve">    @field_validator("email")</w:t>
      </w:r>
    </w:p>
    <w:p w14:paraId="12FFD572" w14:textId="77777777" w:rsidR="00C370ED" w:rsidRDefault="00C370ED" w:rsidP="00C370ED">
      <w:r>
        <w:t xml:space="preserve">    @classmethod</w:t>
      </w:r>
    </w:p>
    <w:p w14:paraId="7BAC2E3B" w14:textId="77777777" w:rsidR="00C370ED" w:rsidRDefault="00C370ED" w:rsidP="00C370ED">
      <w:r>
        <w:t xml:space="preserve">    def validate_email(cls, v):</w:t>
      </w:r>
    </w:p>
    <w:p w14:paraId="17769A00" w14:textId="77777777" w:rsidR="00C370ED" w:rsidRDefault="00C370ED" w:rsidP="00C370ED">
      <w:r>
        <w:t xml:space="preserve">        v = v.strip().lower()</w:t>
      </w:r>
    </w:p>
    <w:p w14:paraId="3BFEC28C" w14:textId="77777777" w:rsidR="00C370ED" w:rsidRDefault="00C370ED" w:rsidP="00C370ED"/>
    <w:p w14:paraId="377A58D1" w14:textId="77777777" w:rsidR="00C370ED" w:rsidRDefault="00C370ED" w:rsidP="00C370ED">
      <w:r>
        <w:t xml:space="preserve">        if not re.match(</w:t>
      </w:r>
    </w:p>
    <w:p w14:paraId="6BAE093D" w14:textId="77777777" w:rsidR="00C370ED" w:rsidRDefault="00C370ED" w:rsidP="00C370ED">
      <w:r>
        <w:t xml:space="preserve">            r"^[a-zA-Z0-9._%+-]+@(gmail\.com|yahoo\.com)$",</w:t>
      </w:r>
    </w:p>
    <w:p w14:paraId="0EA555A9" w14:textId="77777777" w:rsidR="00C370ED" w:rsidRDefault="00C370ED" w:rsidP="00C370ED">
      <w:r>
        <w:t xml:space="preserve">            v</w:t>
      </w:r>
    </w:p>
    <w:p w14:paraId="77D3E877" w14:textId="77777777" w:rsidR="00C370ED" w:rsidRDefault="00C370ED" w:rsidP="00C370ED">
      <w:r>
        <w:t xml:space="preserve">        ):</w:t>
      </w:r>
    </w:p>
    <w:p w14:paraId="178A26A7" w14:textId="77777777" w:rsidR="00C370ED" w:rsidRDefault="00C370ED" w:rsidP="00C370ED">
      <w:r>
        <w:t xml:space="preserve">            raise ValueError(</w:t>
      </w:r>
    </w:p>
    <w:p w14:paraId="29F98D3E" w14:textId="77777777" w:rsidR="00C370ED" w:rsidRDefault="00C370ED" w:rsidP="00C370ED">
      <w:r>
        <w:t xml:space="preserve">                "Email must be a valid @gmail.com or @yahoo.com address."</w:t>
      </w:r>
    </w:p>
    <w:p w14:paraId="65AC3C51" w14:textId="77777777" w:rsidR="00C370ED" w:rsidRDefault="00C370ED" w:rsidP="00C370ED">
      <w:r>
        <w:t xml:space="preserve">            )</w:t>
      </w:r>
    </w:p>
    <w:p w14:paraId="1B92E37E" w14:textId="77777777" w:rsidR="00C370ED" w:rsidRDefault="00C370ED" w:rsidP="00C370ED"/>
    <w:p w14:paraId="6D2E1A1C" w14:textId="77777777" w:rsidR="00C370ED" w:rsidRDefault="00C370ED" w:rsidP="00C370ED">
      <w:r>
        <w:t xml:space="preserve">        return v</w:t>
      </w:r>
    </w:p>
    <w:p w14:paraId="1CAC8D00" w14:textId="77777777" w:rsidR="00C370ED" w:rsidRDefault="00C370ED" w:rsidP="00C370ED"/>
    <w:p w14:paraId="22A9F0F9" w14:textId="77777777" w:rsidR="00C370ED" w:rsidRDefault="00C370ED" w:rsidP="00C370ED">
      <w:r>
        <w:t xml:space="preserve">    @field_validator("password")</w:t>
      </w:r>
    </w:p>
    <w:p w14:paraId="6C8E4E3B" w14:textId="77777777" w:rsidR="00C370ED" w:rsidRDefault="00C370ED" w:rsidP="00C370ED">
      <w:r>
        <w:t xml:space="preserve">    @classmethod</w:t>
      </w:r>
    </w:p>
    <w:p w14:paraId="2A5C1C1B" w14:textId="77777777" w:rsidR="00C370ED" w:rsidRDefault="00C370ED" w:rsidP="00C370ED">
      <w:r>
        <w:t xml:space="preserve">    def validate_password(cls, v):</w:t>
      </w:r>
    </w:p>
    <w:p w14:paraId="2AAEF63A" w14:textId="77777777" w:rsidR="00C370ED" w:rsidRDefault="00C370ED" w:rsidP="00C370ED">
      <w:r>
        <w:lastRenderedPageBreak/>
        <w:t xml:space="preserve">        return validate_password_rules(v)</w:t>
      </w:r>
    </w:p>
    <w:p w14:paraId="1528CE50" w14:textId="77777777" w:rsidR="00C370ED" w:rsidRDefault="00C370ED" w:rsidP="00C370ED"/>
    <w:p w14:paraId="597F923A" w14:textId="77777777" w:rsidR="00C370ED" w:rsidRDefault="00C370ED" w:rsidP="00C370ED"/>
    <w:p w14:paraId="0E1999A2" w14:textId="77777777" w:rsidR="00C370ED" w:rsidRDefault="00C370ED" w:rsidP="00C370ED">
      <w:r>
        <w:t>class HardwareSchema(BaseModel):</w:t>
      </w:r>
    </w:p>
    <w:p w14:paraId="0727982C" w14:textId="77777777" w:rsidR="00C370ED" w:rsidRDefault="00C370ED" w:rsidP="00C370ED">
      <w:r>
        <w:t xml:space="preserve">    item_name: str = Field(..., min_length=2, max_length=100)</w:t>
      </w:r>
    </w:p>
    <w:p w14:paraId="15058BEE" w14:textId="77777777" w:rsidR="00C370ED" w:rsidRDefault="00C370ED" w:rsidP="00C370ED">
      <w:r>
        <w:t xml:space="preserve">    category: str = Field(..., min_length=2, max_length=50)</w:t>
      </w:r>
    </w:p>
    <w:p w14:paraId="10D5E8EE" w14:textId="77777777" w:rsidR="00C370ED" w:rsidRDefault="00C370ED" w:rsidP="00C370ED">
      <w:r>
        <w:t xml:space="preserve">    quantity: int = Field(..., ge=0)</w:t>
      </w:r>
    </w:p>
    <w:p w14:paraId="7955A02A" w14:textId="77777777" w:rsidR="00C370ED" w:rsidRDefault="00C370ED" w:rsidP="00C370ED">
      <w:r>
        <w:t xml:space="preserve">    unit_price: float = Field(..., ge=0.0)</w:t>
      </w:r>
    </w:p>
    <w:p w14:paraId="64EE63D1" w14:textId="77777777" w:rsidR="00C370ED" w:rsidRDefault="00C370ED" w:rsidP="00C370ED"/>
    <w:p w14:paraId="28782CCF" w14:textId="77777777" w:rsidR="00C370ED" w:rsidRDefault="00C370ED" w:rsidP="00C370ED"/>
    <w:p w14:paraId="255BB98C" w14:textId="77777777" w:rsidR="00C370ED" w:rsidRDefault="00C370ED" w:rsidP="00C370ED">
      <w:r>
        <w:t>def calculate_status(quantity: int) -&gt; str:</w:t>
      </w:r>
    </w:p>
    <w:p w14:paraId="4AE9FA1D" w14:textId="77777777" w:rsidR="00C370ED" w:rsidRDefault="00C370ED" w:rsidP="00C370ED"/>
    <w:p w14:paraId="0D2D049A" w14:textId="77777777" w:rsidR="00C370ED" w:rsidRDefault="00C370ED" w:rsidP="00C370ED">
      <w:r>
        <w:t xml:space="preserve">    if quantity &gt; 5:</w:t>
      </w:r>
    </w:p>
    <w:p w14:paraId="13164829" w14:textId="77777777" w:rsidR="00C370ED" w:rsidRDefault="00C370ED" w:rsidP="00C370ED">
      <w:r>
        <w:t xml:space="preserve">        return "In Stock"</w:t>
      </w:r>
    </w:p>
    <w:p w14:paraId="58DB19EB" w14:textId="77777777" w:rsidR="00C370ED" w:rsidRDefault="00C370ED" w:rsidP="00C370ED"/>
    <w:p w14:paraId="687E4215" w14:textId="77777777" w:rsidR="00C370ED" w:rsidRDefault="00C370ED" w:rsidP="00C370ED">
      <w:r>
        <w:t xml:space="preserve">    elif 1 &lt;= quantity &lt;= 5:</w:t>
      </w:r>
    </w:p>
    <w:p w14:paraId="4EBA072E" w14:textId="77777777" w:rsidR="00C370ED" w:rsidRDefault="00C370ED" w:rsidP="00C370ED">
      <w:r>
        <w:t xml:space="preserve">        return "Low Stock"</w:t>
      </w:r>
    </w:p>
    <w:p w14:paraId="51B24A99" w14:textId="77777777" w:rsidR="00C370ED" w:rsidRDefault="00C370ED" w:rsidP="00C370ED"/>
    <w:p w14:paraId="3FE4B616" w14:textId="77777777" w:rsidR="00C370ED" w:rsidRDefault="00C370ED" w:rsidP="00C370ED">
      <w:r>
        <w:t xml:space="preserve">    else:</w:t>
      </w:r>
    </w:p>
    <w:p w14:paraId="442A300D" w14:textId="77777777" w:rsidR="00C370ED" w:rsidRDefault="00C370ED" w:rsidP="00C370ED">
      <w:r>
        <w:t xml:space="preserve">        return "Out of Stock"</w:t>
      </w:r>
    </w:p>
    <w:p w14:paraId="21823632" w14:textId="77777777" w:rsidR="00C370ED" w:rsidRDefault="00C370ED" w:rsidP="00C370ED"/>
    <w:p w14:paraId="1B65DCFB" w14:textId="77777777" w:rsidR="00C370ED" w:rsidRDefault="00C370ED" w:rsidP="00C370ED"/>
    <w:p w14:paraId="2DDB413B" w14:textId="77777777" w:rsidR="00C370ED" w:rsidRDefault="00C370ED" w:rsidP="00C370ED">
      <w:r>
        <w:t># ==========================================</w:t>
      </w:r>
    </w:p>
    <w:p w14:paraId="4F62492D" w14:textId="77777777" w:rsidR="00C370ED" w:rsidRDefault="00C370ED" w:rsidP="00C370ED">
      <w:r>
        <w:t># 4. PASSWORD REQUIREMENT CHECKER</w:t>
      </w:r>
    </w:p>
    <w:p w14:paraId="089E2DE6" w14:textId="77777777" w:rsidR="00C370ED" w:rsidRDefault="00C370ED" w:rsidP="00C370ED">
      <w:r>
        <w:t># ==========================================</w:t>
      </w:r>
    </w:p>
    <w:p w14:paraId="37538F45" w14:textId="77777777" w:rsidR="00C370ED" w:rsidRDefault="00C370ED" w:rsidP="00C370ED"/>
    <w:p w14:paraId="1BAC252F" w14:textId="77777777" w:rsidR="00C370ED" w:rsidRDefault="00C370ED" w:rsidP="00C370ED">
      <w:r>
        <w:t>def get_password_requirements(password):</w:t>
      </w:r>
    </w:p>
    <w:p w14:paraId="361B2AC1" w14:textId="77777777" w:rsidR="00C370ED" w:rsidRDefault="00C370ED" w:rsidP="00C370ED">
      <w:r>
        <w:t xml:space="preserve">    """</w:t>
      </w:r>
    </w:p>
    <w:p w14:paraId="4B440E2C" w14:textId="77777777" w:rsidR="00C370ED" w:rsidRDefault="00C370ED" w:rsidP="00C370ED">
      <w:r>
        <w:t xml:space="preserve">    Returns a list containing the password requirements</w:t>
      </w:r>
    </w:p>
    <w:p w14:paraId="0CE08295" w14:textId="77777777" w:rsidR="00C370ED" w:rsidRDefault="00C370ED" w:rsidP="00C370ED">
      <w:r>
        <w:t xml:space="preserve">    that have not yet been satisfied.</w:t>
      </w:r>
    </w:p>
    <w:p w14:paraId="1BFE4461" w14:textId="77777777" w:rsidR="00C370ED" w:rsidRDefault="00C370ED" w:rsidP="00C370ED">
      <w:r>
        <w:t xml:space="preserve">    """</w:t>
      </w:r>
    </w:p>
    <w:p w14:paraId="04920433" w14:textId="77777777" w:rsidR="00C370ED" w:rsidRDefault="00C370ED" w:rsidP="00C370ED"/>
    <w:p w14:paraId="70B7CC86" w14:textId="77777777" w:rsidR="00C370ED" w:rsidRDefault="00C370ED" w:rsidP="00C370ED">
      <w:r>
        <w:t xml:space="preserve">    missing = []</w:t>
      </w:r>
    </w:p>
    <w:p w14:paraId="562E3321" w14:textId="77777777" w:rsidR="00C370ED" w:rsidRDefault="00C370ED" w:rsidP="00C370ED"/>
    <w:p w14:paraId="456C5BF8" w14:textId="77777777" w:rsidR="00C370ED" w:rsidRDefault="00C370ED" w:rsidP="00C370ED">
      <w:r>
        <w:t xml:space="preserve">    if len(password) &lt; 8:</w:t>
      </w:r>
    </w:p>
    <w:p w14:paraId="691110E8" w14:textId="77777777" w:rsidR="00C370ED" w:rsidRDefault="00C370ED" w:rsidP="00C370ED">
      <w:r>
        <w:t xml:space="preserve">        missing.append("at least 8 characters")</w:t>
      </w:r>
    </w:p>
    <w:p w14:paraId="4EC28FFD" w14:textId="77777777" w:rsidR="00C370ED" w:rsidRDefault="00C370ED" w:rsidP="00C370ED"/>
    <w:p w14:paraId="191AB27B" w14:textId="77777777" w:rsidR="00C370ED" w:rsidRDefault="00C370ED" w:rsidP="00C370ED">
      <w:r>
        <w:t xml:space="preserve">    if not re.search(r"[A-Z]", password):</w:t>
      </w:r>
    </w:p>
    <w:p w14:paraId="303DDCCB" w14:textId="77777777" w:rsidR="00C370ED" w:rsidRDefault="00C370ED" w:rsidP="00C370ED">
      <w:r>
        <w:t xml:space="preserve">        missing.append("one uppercase letter")</w:t>
      </w:r>
    </w:p>
    <w:p w14:paraId="504C35DB" w14:textId="77777777" w:rsidR="00C370ED" w:rsidRDefault="00C370ED" w:rsidP="00C370ED"/>
    <w:p w14:paraId="16BAF1CC" w14:textId="77777777" w:rsidR="00C370ED" w:rsidRDefault="00C370ED" w:rsidP="00C370ED">
      <w:r>
        <w:t xml:space="preserve">    if not re.search(r"[0-9]", password):</w:t>
      </w:r>
    </w:p>
    <w:p w14:paraId="1CDACD6B" w14:textId="77777777" w:rsidR="00C370ED" w:rsidRDefault="00C370ED" w:rsidP="00C370ED">
      <w:r>
        <w:t xml:space="preserve">        missing.append("one number")</w:t>
      </w:r>
    </w:p>
    <w:p w14:paraId="11073F17" w14:textId="77777777" w:rsidR="00C370ED" w:rsidRDefault="00C370ED" w:rsidP="00C370ED"/>
    <w:p w14:paraId="5E0C1831" w14:textId="77777777" w:rsidR="00C370ED" w:rsidRDefault="00C370ED" w:rsidP="00C370ED">
      <w:r>
        <w:t xml:space="preserve">    if not re.search(r"[@#$%^&amp;*]", password):</w:t>
      </w:r>
    </w:p>
    <w:p w14:paraId="1108EA8B" w14:textId="77777777" w:rsidR="00C370ED" w:rsidRDefault="00C370ED" w:rsidP="00C370ED">
      <w:r>
        <w:t xml:space="preserve">        missing.append("one special character (@#$%^&amp;*)")</w:t>
      </w:r>
    </w:p>
    <w:p w14:paraId="1E1A88B3" w14:textId="77777777" w:rsidR="00C370ED" w:rsidRDefault="00C370ED" w:rsidP="00C370ED"/>
    <w:p w14:paraId="7AFB0953" w14:textId="77777777" w:rsidR="00C370ED" w:rsidRDefault="00C370ED" w:rsidP="00C370ED">
      <w:r>
        <w:t xml:space="preserve">    return missing</w:t>
      </w:r>
    </w:p>
    <w:p w14:paraId="0BA1AE3D" w14:textId="77777777" w:rsidR="00C370ED" w:rsidRDefault="00C370ED" w:rsidP="00C370ED"/>
    <w:p w14:paraId="54A62204" w14:textId="77777777" w:rsidR="00C370ED" w:rsidRDefault="00C370ED" w:rsidP="00C370ED"/>
    <w:p w14:paraId="0473D4B7" w14:textId="77777777" w:rsidR="00C370ED" w:rsidRDefault="00C370ED" w:rsidP="00C370ED">
      <w:r>
        <w:t>PASSWORD_REQUIREMENTS_TEXT = (</w:t>
      </w:r>
    </w:p>
    <w:p w14:paraId="6AB41B1D" w14:textId="77777777" w:rsidR="00C370ED" w:rsidRDefault="00C370ED" w:rsidP="00C370ED">
      <w:r>
        <w:t xml:space="preserve">    "Password requirements:\n"</w:t>
      </w:r>
    </w:p>
    <w:p w14:paraId="1A810EF0" w14:textId="77777777" w:rsidR="00C370ED" w:rsidRDefault="00C370ED" w:rsidP="00C370ED">
      <w:r>
        <w:t xml:space="preserve">    "• At least 8 characters\n"</w:t>
      </w:r>
    </w:p>
    <w:p w14:paraId="6426DA23" w14:textId="77777777" w:rsidR="00C370ED" w:rsidRDefault="00C370ED" w:rsidP="00C370ED">
      <w:r>
        <w:t xml:space="preserve">    "• One uppercase letter\n"</w:t>
      </w:r>
    </w:p>
    <w:p w14:paraId="418B5F76" w14:textId="77777777" w:rsidR="00C370ED" w:rsidRDefault="00C370ED" w:rsidP="00C370ED">
      <w:r>
        <w:t xml:space="preserve">    "• One number\n"</w:t>
      </w:r>
    </w:p>
    <w:p w14:paraId="1AD9F72E" w14:textId="77777777" w:rsidR="00C370ED" w:rsidRDefault="00C370ED" w:rsidP="00C370ED">
      <w:r>
        <w:t xml:space="preserve">    "• One special character (@#$%^&amp;*)"</w:t>
      </w:r>
    </w:p>
    <w:p w14:paraId="36EC53DD" w14:textId="77777777" w:rsidR="00C370ED" w:rsidRDefault="00C370ED" w:rsidP="00C370ED">
      <w:r>
        <w:t>)</w:t>
      </w:r>
    </w:p>
    <w:p w14:paraId="235A08F3" w14:textId="77777777" w:rsidR="00C370ED" w:rsidRDefault="00C370ED" w:rsidP="00C370ED"/>
    <w:p w14:paraId="50160694" w14:textId="77777777" w:rsidR="00C370ED" w:rsidRDefault="00C370ED" w:rsidP="00C370ED"/>
    <w:p w14:paraId="78072D5C" w14:textId="77777777" w:rsidR="00C370ED" w:rsidRDefault="00C370ED" w:rsidP="00C370ED">
      <w:r>
        <w:t># ==========================================</w:t>
      </w:r>
    </w:p>
    <w:p w14:paraId="46641B35" w14:textId="77777777" w:rsidR="00C370ED" w:rsidRDefault="00C370ED" w:rsidP="00C370ED">
      <w:r>
        <w:t># 5. CONTROLLER / BACKEND LOGIC</w:t>
      </w:r>
    </w:p>
    <w:p w14:paraId="0974929B" w14:textId="77777777" w:rsidR="00C370ED" w:rsidRDefault="00C370ED" w:rsidP="00C370ED">
      <w:r>
        <w:t># ==========================================</w:t>
      </w:r>
    </w:p>
    <w:p w14:paraId="5828E952" w14:textId="77777777" w:rsidR="00C370ED" w:rsidRDefault="00C370ED" w:rsidP="00C370ED"/>
    <w:p w14:paraId="348BE4A7" w14:textId="77777777" w:rsidR="00C370ED" w:rsidRDefault="00C370ED" w:rsidP="00C370ED">
      <w:r>
        <w:lastRenderedPageBreak/>
        <w:t>class InventoryController:</w:t>
      </w:r>
    </w:p>
    <w:p w14:paraId="75CFA9CA" w14:textId="77777777" w:rsidR="00C370ED" w:rsidRDefault="00C370ED" w:rsidP="00C370ED"/>
    <w:p w14:paraId="3AB1A365" w14:textId="77777777" w:rsidR="00C370ED" w:rsidRDefault="00C370ED" w:rsidP="00C370ED">
      <w:r>
        <w:t xml:space="preserve">    MAX_FAILED_ATTEMPTS = 3</w:t>
      </w:r>
    </w:p>
    <w:p w14:paraId="4BD61AA7" w14:textId="77777777" w:rsidR="00C370ED" w:rsidRDefault="00C370ED" w:rsidP="00C370ED"/>
    <w:p w14:paraId="6FC96503" w14:textId="77777777" w:rsidR="00C370ED" w:rsidRDefault="00C370ED" w:rsidP="00C370ED">
      <w:r>
        <w:t xml:space="preserve">    def __init__(self, db_name=DB_NAME):</w:t>
      </w:r>
    </w:p>
    <w:p w14:paraId="1C3516F5" w14:textId="77777777" w:rsidR="00C370ED" w:rsidRDefault="00C370ED" w:rsidP="00C370ED">
      <w:r>
        <w:t xml:space="preserve">        self.db_name = db_name</w:t>
      </w:r>
    </w:p>
    <w:p w14:paraId="3BBE7A03" w14:textId="77777777" w:rsidR="00C370ED" w:rsidRDefault="00C370ED" w:rsidP="00C370ED"/>
    <w:p w14:paraId="155BAA19" w14:textId="77777777" w:rsidR="00C370ED" w:rsidRDefault="00C370ED" w:rsidP="00C370ED">
      <w:r>
        <w:t xml:space="preserve">    # ==========================================</w:t>
      </w:r>
    </w:p>
    <w:p w14:paraId="78992EDC" w14:textId="77777777" w:rsidR="00C370ED" w:rsidRDefault="00C370ED" w:rsidP="00C370ED">
      <w:r>
        <w:t xml:space="preserve">    # USER REGISTRATION</w:t>
      </w:r>
    </w:p>
    <w:p w14:paraId="27A7AD74" w14:textId="77777777" w:rsidR="00C370ED" w:rsidRDefault="00C370ED" w:rsidP="00C370ED">
      <w:r>
        <w:t xml:space="preserve">    # ==========================================</w:t>
      </w:r>
    </w:p>
    <w:p w14:paraId="66B5F49C" w14:textId="77777777" w:rsidR="00C370ED" w:rsidRDefault="00C370ED" w:rsidP="00C370ED"/>
    <w:p w14:paraId="6D75EAB9" w14:textId="77777777" w:rsidR="00C370ED" w:rsidRDefault="00C370ED" w:rsidP="00C370ED">
      <w:r>
        <w:t xml:space="preserve">    def register_user(self, username, email, password, role):</w:t>
      </w:r>
    </w:p>
    <w:p w14:paraId="5FBAA42E" w14:textId="77777777" w:rsidR="00C370ED" w:rsidRDefault="00C370ED" w:rsidP="00C370ED"/>
    <w:p w14:paraId="163964FC" w14:textId="77777777" w:rsidR="00C370ED" w:rsidRDefault="00C370ED" w:rsidP="00C370ED">
      <w:r>
        <w:t xml:space="preserve">        try:</w:t>
      </w:r>
    </w:p>
    <w:p w14:paraId="32E3DD15" w14:textId="77777777" w:rsidR="00C370ED" w:rsidRDefault="00C370ED" w:rsidP="00C370ED">
      <w:r>
        <w:t xml:space="preserve">            validated = UserRegisterSchema(</w:t>
      </w:r>
    </w:p>
    <w:p w14:paraId="6AA537AF" w14:textId="77777777" w:rsidR="00C370ED" w:rsidRDefault="00C370ED" w:rsidP="00C370ED">
      <w:r>
        <w:t xml:space="preserve">                username=username,</w:t>
      </w:r>
    </w:p>
    <w:p w14:paraId="5F56123C" w14:textId="77777777" w:rsidR="00C370ED" w:rsidRDefault="00C370ED" w:rsidP="00C370ED">
      <w:r>
        <w:t xml:space="preserve">                email=email,</w:t>
      </w:r>
    </w:p>
    <w:p w14:paraId="04066397" w14:textId="77777777" w:rsidR="00C370ED" w:rsidRDefault="00C370ED" w:rsidP="00C370ED">
      <w:r>
        <w:t xml:space="preserve">                password=password,</w:t>
      </w:r>
    </w:p>
    <w:p w14:paraId="04273887" w14:textId="77777777" w:rsidR="00C370ED" w:rsidRDefault="00C370ED" w:rsidP="00C370ED">
      <w:r>
        <w:t xml:space="preserve">                role=role</w:t>
      </w:r>
    </w:p>
    <w:p w14:paraId="6FB04E02" w14:textId="77777777" w:rsidR="00C370ED" w:rsidRDefault="00C370ED" w:rsidP="00C370ED">
      <w:r>
        <w:t xml:space="preserve">            )</w:t>
      </w:r>
    </w:p>
    <w:p w14:paraId="59ADA10E" w14:textId="77777777" w:rsidR="00C370ED" w:rsidRDefault="00C370ED" w:rsidP="00C370ED"/>
    <w:p w14:paraId="75087983" w14:textId="77777777" w:rsidR="00C370ED" w:rsidRDefault="00C370ED" w:rsidP="00C370ED">
      <w:r>
        <w:t xml:space="preserve">        except ValidationError as e:</w:t>
      </w:r>
    </w:p>
    <w:p w14:paraId="612A9837" w14:textId="77777777" w:rsidR="00C370ED" w:rsidRDefault="00C370ED" w:rsidP="00C370ED"/>
    <w:p w14:paraId="3A1E591C" w14:textId="77777777" w:rsidR="00C370ED" w:rsidRDefault="00C370ED" w:rsidP="00C370ED">
      <w:r>
        <w:t xml:space="preserve">            err_msg = e.errors()[0]["msg"]</w:t>
      </w:r>
    </w:p>
    <w:p w14:paraId="394D6CED" w14:textId="77777777" w:rsidR="00C370ED" w:rsidRDefault="00C370ED" w:rsidP="00C370ED"/>
    <w:p w14:paraId="6A588D32" w14:textId="77777777" w:rsidR="00C370ED" w:rsidRDefault="00C370ED" w:rsidP="00C370ED">
      <w:r>
        <w:t xml:space="preserve">            logger.warning(</w:t>
      </w:r>
    </w:p>
    <w:p w14:paraId="622DB3D8" w14:textId="77777777" w:rsidR="00C370ED" w:rsidRDefault="00C370ED" w:rsidP="00C370ED">
      <w:r>
        <w:t xml:space="preserve">                f"Registration validation failure: {err_msg}"</w:t>
      </w:r>
    </w:p>
    <w:p w14:paraId="0E5948E7" w14:textId="77777777" w:rsidR="00C370ED" w:rsidRDefault="00C370ED" w:rsidP="00C370ED">
      <w:r>
        <w:t xml:space="preserve">            )</w:t>
      </w:r>
    </w:p>
    <w:p w14:paraId="124E7AD2" w14:textId="77777777" w:rsidR="00C370ED" w:rsidRDefault="00C370ED" w:rsidP="00C370ED"/>
    <w:p w14:paraId="67CA86E7" w14:textId="77777777" w:rsidR="00C370ED" w:rsidRDefault="00C370ED" w:rsidP="00C370ED">
      <w:r>
        <w:t xml:space="preserve">            return False, f"Validation Error: {err_msg}"</w:t>
      </w:r>
    </w:p>
    <w:p w14:paraId="5FA64A18" w14:textId="77777777" w:rsidR="00C370ED" w:rsidRDefault="00C370ED" w:rsidP="00C370ED"/>
    <w:p w14:paraId="0975766E" w14:textId="77777777" w:rsidR="00C370ED" w:rsidRDefault="00C370ED" w:rsidP="00C370ED">
      <w:r>
        <w:lastRenderedPageBreak/>
        <w:t xml:space="preserve">        conn = None</w:t>
      </w:r>
    </w:p>
    <w:p w14:paraId="7A4D092A" w14:textId="77777777" w:rsidR="00C370ED" w:rsidRDefault="00C370ED" w:rsidP="00C370ED"/>
    <w:p w14:paraId="78657ABA" w14:textId="77777777" w:rsidR="00C370ED" w:rsidRDefault="00C370ED" w:rsidP="00C370ED">
      <w:r>
        <w:t xml:space="preserve">        try:</w:t>
      </w:r>
    </w:p>
    <w:p w14:paraId="6822361E" w14:textId="77777777" w:rsidR="00C370ED" w:rsidRDefault="00C370ED" w:rsidP="00C370ED">
      <w:r>
        <w:t xml:space="preserve">            conn = sqlite3.connect(self.db_name)</w:t>
      </w:r>
    </w:p>
    <w:p w14:paraId="0383032E" w14:textId="77777777" w:rsidR="00C370ED" w:rsidRDefault="00C370ED" w:rsidP="00C370ED">
      <w:r>
        <w:t xml:space="preserve">            cursor = conn.cursor()</w:t>
      </w:r>
    </w:p>
    <w:p w14:paraId="541DACDD" w14:textId="77777777" w:rsidR="00C370ED" w:rsidRDefault="00C370ED" w:rsidP="00C370ED"/>
    <w:p w14:paraId="117D7A1F" w14:textId="77777777" w:rsidR="00C370ED" w:rsidRDefault="00C370ED" w:rsidP="00C370ED">
      <w:r>
        <w:t xml:space="preserve">            cursor.execute(</w:t>
      </w:r>
    </w:p>
    <w:p w14:paraId="15C2B6F4" w14:textId="77777777" w:rsidR="00C370ED" w:rsidRDefault="00C370ED" w:rsidP="00C370ED">
      <w:r>
        <w:t xml:space="preserve">                "SELECT username, email FROM users WHERE LOWER(username) = LOWER(?) OR LOWER(email) = LOWER(?)",</w:t>
      </w:r>
    </w:p>
    <w:p w14:paraId="69F17140" w14:textId="77777777" w:rsidR="00C370ED" w:rsidRDefault="00C370ED" w:rsidP="00C370ED">
      <w:r>
        <w:t xml:space="preserve">                (validated.username, validated.email)</w:t>
      </w:r>
    </w:p>
    <w:p w14:paraId="6E929072" w14:textId="77777777" w:rsidR="00C370ED" w:rsidRDefault="00C370ED" w:rsidP="00C370ED">
      <w:r>
        <w:t xml:space="preserve">            )</w:t>
      </w:r>
    </w:p>
    <w:p w14:paraId="07BC4A59" w14:textId="77777777" w:rsidR="00C370ED" w:rsidRDefault="00C370ED" w:rsidP="00C370ED"/>
    <w:p w14:paraId="5D7CDF38" w14:textId="77777777" w:rsidR="00C370ED" w:rsidRDefault="00C370ED" w:rsidP="00C370ED">
      <w:r>
        <w:t xml:space="preserve">            existing_user = cursor.fetchone()</w:t>
      </w:r>
    </w:p>
    <w:p w14:paraId="1A8C4B9A" w14:textId="77777777" w:rsidR="00C370ED" w:rsidRDefault="00C370ED" w:rsidP="00C370ED"/>
    <w:p w14:paraId="133D07C6" w14:textId="77777777" w:rsidR="00C370ED" w:rsidRDefault="00C370ED" w:rsidP="00C370ED">
      <w:r>
        <w:t xml:space="preserve">            if existing_user:</w:t>
      </w:r>
    </w:p>
    <w:p w14:paraId="275FEC95" w14:textId="77777777" w:rsidR="00C370ED" w:rsidRDefault="00C370ED" w:rsidP="00C370ED">
      <w:r>
        <w:t xml:space="preserve">                logger.warning(</w:t>
      </w:r>
    </w:p>
    <w:p w14:paraId="2603C5B4" w14:textId="77777777" w:rsidR="00C370ED" w:rsidRDefault="00C370ED" w:rsidP="00C370ED">
      <w:r>
        <w:t xml:space="preserve">                    f"Registration attempt failed for '{validated.username}' / '{validated.email}' because the account already exists."</w:t>
      </w:r>
    </w:p>
    <w:p w14:paraId="79C45F5B" w14:textId="77777777" w:rsidR="00C370ED" w:rsidRDefault="00C370ED" w:rsidP="00C370ED">
      <w:r>
        <w:t xml:space="preserve">                )</w:t>
      </w:r>
    </w:p>
    <w:p w14:paraId="7D8B2582" w14:textId="77777777" w:rsidR="00C370ED" w:rsidRDefault="00C370ED" w:rsidP="00C370ED">
      <w:r>
        <w:t xml:space="preserve">                return False, "Username or email already registered. Please use different details or log in."</w:t>
      </w:r>
    </w:p>
    <w:p w14:paraId="5E2AEB61" w14:textId="77777777" w:rsidR="00C370ED" w:rsidRDefault="00C370ED" w:rsidP="00C370ED"/>
    <w:p w14:paraId="2F94CB85" w14:textId="77777777" w:rsidR="00C370ED" w:rsidRDefault="00C370ED" w:rsidP="00C370ED">
      <w:r>
        <w:t xml:space="preserve">            hashed_pw = bcrypt.hashpw(</w:t>
      </w:r>
    </w:p>
    <w:p w14:paraId="7A507AA4" w14:textId="77777777" w:rsidR="00C370ED" w:rsidRDefault="00C370ED" w:rsidP="00C370ED">
      <w:r>
        <w:t xml:space="preserve">                validated.password.encode("utf-8"),</w:t>
      </w:r>
    </w:p>
    <w:p w14:paraId="7C7DD0CC" w14:textId="77777777" w:rsidR="00C370ED" w:rsidRDefault="00C370ED" w:rsidP="00C370ED">
      <w:r>
        <w:t xml:space="preserve">                bcrypt.gensalt()</w:t>
      </w:r>
    </w:p>
    <w:p w14:paraId="01C01F9E" w14:textId="77777777" w:rsidR="00C370ED" w:rsidRDefault="00C370ED" w:rsidP="00C370ED">
      <w:r>
        <w:t xml:space="preserve">            )</w:t>
      </w:r>
    </w:p>
    <w:p w14:paraId="4289AD77" w14:textId="77777777" w:rsidR="00C370ED" w:rsidRDefault="00C370ED" w:rsidP="00C370ED"/>
    <w:p w14:paraId="36D0897F" w14:textId="77777777" w:rsidR="00C370ED" w:rsidRDefault="00C370ED" w:rsidP="00C370ED">
      <w:r>
        <w:t xml:space="preserve">            cursor.execute("""</w:t>
      </w:r>
    </w:p>
    <w:p w14:paraId="7937A0C1" w14:textId="77777777" w:rsidR="00C370ED" w:rsidRDefault="00C370ED" w:rsidP="00C370ED">
      <w:r>
        <w:t xml:space="preserve">                INSERT INTO users</w:t>
      </w:r>
    </w:p>
    <w:p w14:paraId="661F0139" w14:textId="77777777" w:rsidR="00C370ED" w:rsidRDefault="00C370ED" w:rsidP="00C370ED">
      <w:r>
        <w:t xml:space="preserve">                (</w:t>
      </w:r>
    </w:p>
    <w:p w14:paraId="4E7EE450" w14:textId="77777777" w:rsidR="00C370ED" w:rsidRDefault="00C370ED" w:rsidP="00C370ED">
      <w:r>
        <w:t xml:space="preserve">                    username,</w:t>
      </w:r>
    </w:p>
    <w:p w14:paraId="7509AD85" w14:textId="77777777" w:rsidR="00C370ED" w:rsidRDefault="00C370ED" w:rsidP="00C370ED">
      <w:r>
        <w:t xml:space="preserve">                    email,</w:t>
      </w:r>
    </w:p>
    <w:p w14:paraId="0F52CD11" w14:textId="77777777" w:rsidR="00C370ED" w:rsidRDefault="00C370ED" w:rsidP="00C370ED">
      <w:r>
        <w:t xml:space="preserve">                    password_hash,</w:t>
      </w:r>
    </w:p>
    <w:p w14:paraId="7691C17D" w14:textId="77777777" w:rsidR="00C370ED" w:rsidRDefault="00C370ED" w:rsidP="00C370ED">
      <w:r>
        <w:lastRenderedPageBreak/>
        <w:t xml:space="preserve">                    failed_attempts,</w:t>
      </w:r>
    </w:p>
    <w:p w14:paraId="50B8E114" w14:textId="77777777" w:rsidR="00C370ED" w:rsidRDefault="00C370ED" w:rsidP="00C370ED">
      <w:r>
        <w:t xml:space="preserve">                    locked_until,</w:t>
      </w:r>
    </w:p>
    <w:p w14:paraId="5F9FA217" w14:textId="77777777" w:rsidR="00C370ED" w:rsidRDefault="00C370ED" w:rsidP="00C370ED">
      <w:r>
        <w:t xml:space="preserve">                    role,</w:t>
      </w:r>
    </w:p>
    <w:p w14:paraId="0A1A46CB" w14:textId="77777777" w:rsidR="00C370ED" w:rsidRDefault="00C370ED" w:rsidP="00C370ED">
      <w:r>
        <w:t xml:space="preserve">                    locked</w:t>
      </w:r>
    </w:p>
    <w:p w14:paraId="2D1A8595" w14:textId="77777777" w:rsidR="00C370ED" w:rsidRDefault="00C370ED" w:rsidP="00C370ED">
      <w:r>
        <w:t xml:space="preserve">                )</w:t>
      </w:r>
    </w:p>
    <w:p w14:paraId="6D836291" w14:textId="77777777" w:rsidR="00C370ED" w:rsidRDefault="00C370ED" w:rsidP="00C370ED">
      <w:r>
        <w:t xml:space="preserve">                VALUES (?, ?, ?, 0, 0, ?, 0)</w:t>
      </w:r>
    </w:p>
    <w:p w14:paraId="646952C7" w14:textId="77777777" w:rsidR="00C370ED" w:rsidRDefault="00C370ED" w:rsidP="00C370ED">
      <w:r>
        <w:t xml:space="preserve">            """, (</w:t>
      </w:r>
    </w:p>
    <w:p w14:paraId="3799911B" w14:textId="77777777" w:rsidR="00C370ED" w:rsidRDefault="00C370ED" w:rsidP="00C370ED">
      <w:r>
        <w:t xml:space="preserve">                validated.username,</w:t>
      </w:r>
    </w:p>
    <w:p w14:paraId="19609978" w14:textId="77777777" w:rsidR="00C370ED" w:rsidRDefault="00C370ED" w:rsidP="00C370ED">
      <w:r>
        <w:t xml:space="preserve">                validated.email,</w:t>
      </w:r>
    </w:p>
    <w:p w14:paraId="29EC5036" w14:textId="77777777" w:rsidR="00C370ED" w:rsidRDefault="00C370ED" w:rsidP="00C370ED">
      <w:r>
        <w:t xml:space="preserve">                hashed_pw.decode("utf-8"),</w:t>
      </w:r>
    </w:p>
    <w:p w14:paraId="69CDE342" w14:textId="77777777" w:rsidR="00C370ED" w:rsidRDefault="00C370ED" w:rsidP="00C370ED">
      <w:r>
        <w:t xml:space="preserve">                validated.role</w:t>
      </w:r>
    </w:p>
    <w:p w14:paraId="1A944B4C" w14:textId="77777777" w:rsidR="00C370ED" w:rsidRDefault="00C370ED" w:rsidP="00C370ED">
      <w:r>
        <w:t xml:space="preserve">            ))</w:t>
      </w:r>
    </w:p>
    <w:p w14:paraId="461960CD" w14:textId="77777777" w:rsidR="00C370ED" w:rsidRDefault="00C370ED" w:rsidP="00C370ED"/>
    <w:p w14:paraId="56A3692B" w14:textId="77777777" w:rsidR="00C370ED" w:rsidRDefault="00C370ED" w:rsidP="00C370ED">
      <w:r>
        <w:t xml:space="preserve">            conn.commit()</w:t>
      </w:r>
    </w:p>
    <w:p w14:paraId="56068883" w14:textId="77777777" w:rsidR="00C370ED" w:rsidRDefault="00C370ED" w:rsidP="00C370ED"/>
    <w:p w14:paraId="53AFE706" w14:textId="77777777" w:rsidR="00C370ED" w:rsidRDefault="00C370ED" w:rsidP="00C370ED">
      <w:r>
        <w:t xml:space="preserve">            logger.info(</w:t>
      </w:r>
    </w:p>
    <w:p w14:paraId="1E3EBE6D" w14:textId="77777777" w:rsidR="00C370ED" w:rsidRDefault="00C370ED" w:rsidP="00C370ED">
      <w:r>
        <w:t xml:space="preserve">                f"Account created: '{validated.username}' with role '{validated.role}'"</w:t>
      </w:r>
    </w:p>
    <w:p w14:paraId="681C2EFE" w14:textId="77777777" w:rsidR="00C370ED" w:rsidRDefault="00C370ED" w:rsidP="00C370ED">
      <w:r>
        <w:t xml:space="preserve">            )</w:t>
      </w:r>
    </w:p>
    <w:p w14:paraId="1C43A67C" w14:textId="77777777" w:rsidR="00C370ED" w:rsidRDefault="00C370ED" w:rsidP="00C370ED"/>
    <w:p w14:paraId="6A569F36" w14:textId="77777777" w:rsidR="00C370ED" w:rsidRDefault="00C370ED" w:rsidP="00C370ED">
      <w:r>
        <w:t xml:space="preserve">            return True, "Registration successful! You may now log in."</w:t>
      </w:r>
    </w:p>
    <w:p w14:paraId="1826D55A" w14:textId="77777777" w:rsidR="00C370ED" w:rsidRDefault="00C370ED" w:rsidP="00C370ED"/>
    <w:p w14:paraId="24D3A567" w14:textId="77777777" w:rsidR="00C370ED" w:rsidRDefault="00C370ED" w:rsidP="00C370ED">
      <w:r>
        <w:t xml:space="preserve">        except sqlite3.IntegrityError:</w:t>
      </w:r>
    </w:p>
    <w:p w14:paraId="667D33BC" w14:textId="77777777" w:rsidR="00C370ED" w:rsidRDefault="00C370ED" w:rsidP="00C370ED"/>
    <w:p w14:paraId="6C36B2E6" w14:textId="77777777" w:rsidR="00C370ED" w:rsidRDefault="00C370ED" w:rsidP="00C370ED">
      <w:r>
        <w:t xml:space="preserve">            return False, "Username or email already registered. Please use different details."</w:t>
      </w:r>
    </w:p>
    <w:p w14:paraId="097A0836" w14:textId="77777777" w:rsidR="00C370ED" w:rsidRDefault="00C370ED" w:rsidP="00C370ED"/>
    <w:p w14:paraId="2999AD66" w14:textId="77777777" w:rsidR="00C370ED" w:rsidRDefault="00C370ED" w:rsidP="00C370ED">
      <w:r>
        <w:t xml:space="preserve">        except sqlite3.Error as e:</w:t>
      </w:r>
    </w:p>
    <w:p w14:paraId="079DFB39" w14:textId="77777777" w:rsidR="00C370ED" w:rsidRDefault="00C370ED" w:rsidP="00C370ED"/>
    <w:p w14:paraId="52BB7307" w14:textId="77777777" w:rsidR="00C370ED" w:rsidRDefault="00C370ED" w:rsidP="00C370ED">
      <w:r>
        <w:t xml:space="preserve">            logger.error(</w:t>
      </w:r>
    </w:p>
    <w:p w14:paraId="7C38ABA8" w14:textId="77777777" w:rsidR="00C370ED" w:rsidRDefault="00C370ED" w:rsidP="00C370ED">
      <w:r>
        <w:t xml:space="preserve">                f"Registration database error: {e}"</w:t>
      </w:r>
    </w:p>
    <w:p w14:paraId="251E3D40" w14:textId="77777777" w:rsidR="00C370ED" w:rsidRDefault="00C370ED" w:rsidP="00C370ED">
      <w:r>
        <w:t xml:space="preserve">            )</w:t>
      </w:r>
    </w:p>
    <w:p w14:paraId="14208569" w14:textId="77777777" w:rsidR="00C370ED" w:rsidRDefault="00C370ED" w:rsidP="00C370ED"/>
    <w:p w14:paraId="3EAAD9B9" w14:textId="77777777" w:rsidR="00C370ED" w:rsidRDefault="00C370ED" w:rsidP="00C370ED">
      <w:r>
        <w:lastRenderedPageBreak/>
        <w:t xml:space="preserve">            return False, "Database error occurred during registration. Please try again."</w:t>
      </w:r>
    </w:p>
    <w:p w14:paraId="3B6F5A1C" w14:textId="77777777" w:rsidR="00C370ED" w:rsidRDefault="00C370ED" w:rsidP="00C370ED"/>
    <w:p w14:paraId="39E0BE16" w14:textId="77777777" w:rsidR="00C370ED" w:rsidRDefault="00C370ED" w:rsidP="00C370ED">
      <w:r>
        <w:t xml:space="preserve">        except Exception as e:</w:t>
      </w:r>
    </w:p>
    <w:p w14:paraId="7DE92AA1" w14:textId="77777777" w:rsidR="00C370ED" w:rsidRDefault="00C370ED" w:rsidP="00C370ED"/>
    <w:p w14:paraId="75155E1E" w14:textId="77777777" w:rsidR="00C370ED" w:rsidRDefault="00C370ED" w:rsidP="00C370ED">
      <w:r>
        <w:t xml:space="preserve">            logger.error(</w:t>
      </w:r>
    </w:p>
    <w:p w14:paraId="4FC89A03" w14:textId="77777777" w:rsidR="00C370ED" w:rsidRDefault="00C370ED" w:rsidP="00C370ED">
      <w:r>
        <w:t xml:space="preserve">                f"Unexpected registration error: {e}"</w:t>
      </w:r>
    </w:p>
    <w:p w14:paraId="5DC93B55" w14:textId="77777777" w:rsidR="00C370ED" w:rsidRDefault="00C370ED" w:rsidP="00C370ED">
      <w:r>
        <w:t xml:space="preserve">            )</w:t>
      </w:r>
    </w:p>
    <w:p w14:paraId="0BF60858" w14:textId="77777777" w:rsidR="00C370ED" w:rsidRDefault="00C370ED" w:rsidP="00C370ED"/>
    <w:p w14:paraId="78AAD0FC" w14:textId="77777777" w:rsidR="00C370ED" w:rsidRDefault="00C370ED" w:rsidP="00C370ED">
      <w:r>
        <w:t xml:space="preserve">            return False, "An unexpected error occurred during registration. Please try again."</w:t>
      </w:r>
    </w:p>
    <w:p w14:paraId="4C205C84" w14:textId="77777777" w:rsidR="00C370ED" w:rsidRDefault="00C370ED" w:rsidP="00C370ED"/>
    <w:p w14:paraId="108A0F4B" w14:textId="77777777" w:rsidR="00C370ED" w:rsidRDefault="00C370ED" w:rsidP="00C370ED">
      <w:r>
        <w:t xml:space="preserve">        finally:</w:t>
      </w:r>
    </w:p>
    <w:p w14:paraId="1B7973D5" w14:textId="77777777" w:rsidR="00C370ED" w:rsidRDefault="00C370ED" w:rsidP="00C370ED"/>
    <w:p w14:paraId="1D5D8614" w14:textId="77777777" w:rsidR="00C370ED" w:rsidRDefault="00C370ED" w:rsidP="00C370ED">
      <w:r>
        <w:t xml:space="preserve">            if conn is not None:</w:t>
      </w:r>
    </w:p>
    <w:p w14:paraId="27ED5C9F" w14:textId="77777777" w:rsidR="00C370ED" w:rsidRDefault="00C370ED" w:rsidP="00C370ED">
      <w:r>
        <w:t xml:space="preserve">                conn.close()</w:t>
      </w:r>
    </w:p>
    <w:p w14:paraId="580711CF" w14:textId="77777777" w:rsidR="00C370ED" w:rsidRDefault="00C370ED" w:rsidP="00C370ED"/>
    <w:p w14:paraId="22430812" w14:textId="77777777" w:rsidR="00C370ED" w:rsidRDefault="00C370ED" w:rsidP="00C370ED">
      <w:r>
        <w:t xml:space="preserve">    # ==========================================</w:t>
      </w:r>
    </w:p>
    <w:p w14:paraId="0099542A" w14:textId="77777777" w:rsidR="00C370ED" w:rsidRDefault="00C370ED" w:rsidP="00C370ED">
      <w:r>
        <w:t xml:space="preserve">    # LOGIN</w:t>
      </w:r>
    </w:p>
    <w:p w14:paraId="153E7686" w14:textId="77777777" w:rsidR="00C370ED" w:rsidRDefault="00C370ED" w:rsidP="00C370ED">
      <w:r>
        <w:t xml:space="preserve">    # ==========================================</w:t>
      </w:r>
    </w:p>
    <w:p w14:paraId="1855AD0E" w14:textId="77777777" w:rsidR="00C370ED" w:rsidRDefault="00C370ED" w:rsidP="00C370ED"/>
    <w:p w14:paraId="29DC9DCF" w14:textId="77777777" w:rsidR="00C370ED" w:rsidRDefault="00C370ED" w:rsidP="00C370ED">
      <w:r>
        <w:t xml:space="preserve">    def login_user(self, username, password):</w:t>
      </w:r>
    </w:p>
    <w:p w14:paraId="0F9ED45F" w14:textId="77777777" w:rsidR="00C370ED" w:rsidRDefault="00C370ED" w:rsidP="00C370ED">
      <w:r>
        <w:t xml:space="preserve">        """</w:t>
      </w:r>
    </w:p>
    <w:p w14:paraId="5B460B40" w14:textId="77777777" w:rsidR="00C370ED" w:rsidRDefault="00C370ED" w:rsidP="00C370ED">
      <w:r>
        <w:t xml:space="preserve">        Returns a tuple of (status, message, role).</w:t>
      </w:r>
    </w:p>
    <w:p w14:paraId="292A8A6E" w14:textId="77777777" w:rsidR="00C370ED" w:rsidRDefault="00C370ED" w:rsidP="00C370ED"/>
    <w:p w14:paraId="600D569B" w14:textId="77777777" w:rsidR="00C370ED" w:rsidRDefault="00C370ED" w:rsidP="00C370ED">
      <w:r>
        <w:t xml:space="preserve">        status is one of:</w:t>
      </w:r>
    </w:p>
    <w:p w14:paraId="7AC05E6F" w14:textId="77777777" w:rsidR="00C370ED" w:rsidRDefault="00C370ED" w:rsidP="00C370ED">
      <w:r>
        <w:t xml:space="preserve">            "success" - credentials are correct</w:t>
      </w:r>
    </w:p>
    <w:p w14:paraId="40F3B844" w14:textId="77777777" w:rsidR="00C370ED" w:rsidRDefault="00C370ED" w:rsidP="00C370ED">
      <w:r>
        <w:t xml:space="preserve">            "locked"  - account is locked and needs a password reset</w:t>
      </w:r>
    </w:p>
    <w:p w14:paraId="60F0F0ED" w14:textId="77777777" w:rsidR="00C370ED" w:rsidRDefault="00C370ED" w:rsidP="00C370ED">
      <w:r>
        <w:t xml:space="preserve">            "fail"    - invalid credentials / unknown user</w:t>
      </w:r>
    </w:p>
    <w:p w14:paraId="1657A757" w14:textId="77777777" w:rsidR="00C370ED" w:rsidRDefault="00C370ED" w:rsidP="00C370ED">
      <w:r>
        <w:t xml:space="preserve">        """</w:t>
      </w:r>
    </w:p>
    <w:p w14:paraId="3BBB7605" w14:textId="77777777" w:rsidR="00C370ED" w:rsidRDefault="00C370ED" w:rsidP="00C370ED"/>
    <w:p w14:paraId="21AB6740" w14:textId="77777777" w:rsidR="00C370ED" w:rsidRDefault="00C370ED" w:rsidP="00C370ED">
      <w:r>
        <w:t xml:space="preserve">        if not username or not password:</w:t>
      </w:r>
    </w:p>
    <w:p w14:paraId="47A4B606" w14:textId="77777777" w:rsidR="00C370ED" w:rsidRDefault="00C370ED" w:rsidP="00C370ED"/>
    <w:p w14:paraId="14E7F1BA" w14:textId="77777777" w:rsidR="00C370ED" w:rsidRDefault="00C370ED" w:rsidP="00C370ED">
      <w:r>
        <w:lastRenderedPageBreak/>
        <w:t xml:space="preserve">            return "fail", "Please enter both username and password.", None</w:t>
      </w:r>
    </w:p>
    <w:p w14:paraId="2131357A" w14:textId="77777777" w:rsidR="00C370ED" w:rsidRDefault="00C370ED" w:rsidP="00C370ED"/>
    <w:p w14:paraId="77DD590A" w14:textId="77777777" w:rsidR="00C370ED" w:rsidRDefault="00C370ED" w:rsidP="00C370ED">
      <w:r>
        <w:t xml:space="preserve">        conn = sqlite3.connect(self.db_name)</w:t>
      </w:r>
    </w:p>
    <w:p w14:paraId="01ADDF08" w14:textId="77777777" w:rsidR="00C370ED" w:rsidRDefault="00C370ED" w:rsidP="00C370ED">
      <w:r>
        <w:t xml:space="preserve">        cursor = conn.cursor()</w:t>
      </w:r>
    </w:p>
    <w:p w14:paraId="0651D5E8" w14:textId="77777777" w:rsidR="00C370ED" w:rsidRDefault="00C370ED" w:rsidP="00C370ED"/>
    <w:p w14:paraId="0C87C7E7" w14:textId="77777777" w:rsidR="00C370ED" w:rsidRDefault="00C370ED" w:rsidP="00C370ED">
      <w:r>
        <w:t xml:space="preserve">        cursor.execute("""</w:t>
      </w:r>
    </w:p>
    <w:p w14:paraId="500CB03D" w14:textId="77777777" w:rsidR="00C370ED" w:rsidRDefault="00C370ED" w:rsidP="00C370ED">
      <w:r>
        <w:t xml:space="preserve">            SELECT</w:t>
      </w:r>
    </w:p>
    <w:p w14:paraId="11D2021C" w14:textId="77777777" w:rsidR="00C370ED" w:rsidRDefault="00C370ED" w:rsidP="00C370ED">
      <w:r>
        <w:t xml:space="preserve">                password_hash,</w:t>
      </w:r>
    </w:p>
    <w:p w14:paraId="40A7B8F9" w14:textId="77777777" w:rsidR="00C370ED" w:rsidRDefault="00C370ED" w:rsidP="00C370ED">
      <w:r>
        <w:t xml:space="preserve">                failed_attempts,</w:t>
      </w:r>
    </w:p>
    <w:p w14:paraId="7D700943" w14:textId="77777777" w:rsidR="00C370ED" w:rsidRDefault="00C370ED" w:rsidP="00C370ED">
      <w:r>
        <w:t xml:space="preserve">                role,</w:t>
      </w:r>
    </w:p>
    <w:p w14:paraId="4E204341" w14:textId="77777777" w:rsidR="00C370ED" w:rsidRDefault="00C370ED" w:rsidP="00C370ED">
      <w:r>
        <w:t xml:space="preserve">                locked</w:t>
      </w:r>
    </w:p>
    <w:p w14:paraId="46C0EE74" w14:textId="77777777" w:rsidR="00C370ED" w:rsidRDefault="00C370ED" w:rsidP="00C370ED">
      <w:r>
        <w:t xml:space="preserve">            FROM users</w:t>
      </w:r>
    </w:p>
    <w:p w14:paraId="7288A9CF" w14:textId="77777777" w:rsidR="00C370ED" w:rsidRDefault="00C370ED" w:rsidP="00C370ED">
      <w:r>
        <w:t xml:space="preserve">            WHERE username = ?</w:t>
      </w:r>
    </w:p>
    <w:p w14:paraId="7FE769F3" w14:textId="77777777" w:rsidR="00C370ED" w:rsidRDefault="00C370ED" w:rsidP="00C370ED">
      <w:r>
        <w:t xml:space="preserve">        """, (username,))</w:t>
      </w:r>
    </w:p>
    <w:p w14:paraId="6BD883F0" w14:textId="77777777" w:rsidR="00C370ED" w:rsidRDefault="00C370ED" w:rsidP="00C370ED"/>
    <w:p w14:paraId="6C4A8758" w14:textId="77777777" w:rsidR="00C370ED" w:rsidRDefault="00C370ED" w:rsidP="00C370ED">
      <w:r>
        <w:t xml:space="preserve">        row = cursor.fetchone()</w:t>
      </w:r>
    </w:p>
    <w:p w14:paraId="0237303C" w14:textId="77777777" w:rsidR="00C370ED" w:rsidRDefault="00C370ED" w:rsidP="00C370ED"/>
    <w:p w14:paraId="1A422B9E" w14:textId="77777777" w:rsidR="00C370ED" w:rsidRDefault="00C370ED" w:rsidP="00C370ED">
      <w:r>
        <w:t xml:space="preserve">        # ------------------------------------------</w:t>
      </w:r>
    </w:p>
    <w:p w14:paraId="778FFA41" w14:textId="77777777" w:rsidR="00C370ED" w:rsidRDefault="00C370ED" w:rsidP="00C370ED">
      <w:r>
        <w:t xml:space="preserve">        # User Does Not Exist</w:t>
      </w:r>
    </w:p>
    <w:p w14:paraId="698086BF" w14:textId="77777777" w:rsidR="00C370ED" w:rsidRDefault="00C370ED" w:rsidP="00C370ED">
      <w:r>
        <w:t xml:space="preserve">        # ------------------------------------------</w:t>
      </w:r>
    </w:p>
    <w:p w14:paraId="02BE4666" w14:textId="77777777" w:rsidR="00C370ED" w:rsidRDefault="00C370ED" w:rsidP="00C370ED"/>
    <w:p w14:paraId="589F77F1" w14:textId="77777777" w:rsidR="00C370ED" w:rsidRDefault="00C370ED" w:rsidP="00C370ED">
      <w:r>
        <w:t xml:space="preserve">        if not row:</w:t>
      </w:r>
    </w:p>
    <w:p w14:paraId="78C93DEE" w14:textId="77777777" w:rsidR="00C370ED" w:rsidRDefault="00C370ED" w:rsidP="00C370ED"/>
    <w:p w14:paraId="5B59BB16" w14:textId="77777777" w:rsidR="00C370ED" w:rsidRDefault="00C370ED" w:rsidP="00C370ED">
      <w:r>
        <w:t xml:space="preserve">            conn.close()</w:t>
      </w:r>
    </w:p>
    <w:p w14:paraId="1C6B1CED" w14:textId="77777777" w:rsidR="00C370ED" w:rsidRDefault="00C370ED" w:rsidP="00C370ED"/>
    <w:p w14:paraId="54417315" w14:textId="77777777" w:rsidR="00C370ED" w:rsidRDefault="00C370ED" w:rsidP="00C370ED">
      <w:r>
        <w:t xml:space="preserve">            logger.warning(</w:t>
      </w:r>
    </w:p>
    <w:p w14:paraId="6DE8D54D" w14:textId="77777777" w:rsidR="00C370ED" w:rsidRDefault="00C370ED" w:rsidP="00C370ED">
      <w:r>
        <w:t xml:space="preserve">                f"Failed login attempt for unknown user '{username}'"</w:t>
      </w:r>
    </w:p>
    <w:p w14:paraId="184BE1A9" w14:textId="77777777" w:rsidR="00C370ED" w:rsidRDefault="00C370ED" w:rsidP="00C370ED">
      <w:r>
        <w:t xml:space="preserve">            )</w:t>
      </w:r>
    </w:p>
    <w:p w14:paraId="321CDF72" w14:textId="77777777" w:rsidR="00C370ED" w:rsidRDefault="00C370ED" w:rsidP="00C370ED"/>
    <w:p w14:paraId="18B4E418" w14:textId="77777777" w:rsidR="00C370ED" w:rsidRDefault="00C370ED" w:rsidP="00C370ED">
      <w:r>
        <w:t xml:space="preserve">            return "fail", "Invalid username or password.", None</w:t>
      </w:r>
    </w:p>
    <w:p w14:paraId="6E9F31BA" w14:textId="77777777" w:rsidR="00C370ED" w:rsidRDefault="00C370ED" w:rsidP="00C370ED"/>
    <w:p w14:paraId="6C439192" w14:textId="77777777" w:rsidR="00C370ED" w:rsidRDefault="00C370ED" w:rsidP="00C370ED">
      <w:r>
        <w:lastRenderedPageBreak/>
        <w:t xml:space="preserve">        password_hash = row[0]</w:t>
      </w:r>
    </w:p>
    <w:p w14:paraId="7734888B" w14:textId="77777777" w:rsidR="00C370ED" w:rsidRDefault="00C370ED" w:rsidP="00C370ED">
      <w:r>
        <w:t xml:space="preserve">        failed_attempts = row[1] or 0</w:t>
      </w:r>
    </w:p>
    <w:p w14:paraId="35673C1A" w14:textId="77777777" w:rsidR="00C370ED" w:rsidRDefault="00C370ED" w:rsidP="00C370ED">
      <w:r>
        <w:t xml:space="preserve">        role = row[2] or ROLE_USER</w:t>
      </w:r>
    </w:p>
    <w:p w14:paraId="547971CF" w14:textId="77777777" w:rsidR="00C370ED" w:rsidRDefault="00C370ED" w:rsidP="00C370ED">
      <w:r>
        <w:t xml:space="preserve">        locked = row[3] or 0</w:t>
      </w:r>
    </w:p>
    <w:p w14:paraId="520FED29" w14:textId="77777777" w:rsidR="00C370ED" w:rsidRDefault="00C370ED" w:rsidP="00C370ED"/>
    <w:p w14:paraId="480A2B5D" w14:textId="77777777" w:rsidR="00C370ED" w:rsidRDefault="00C370ED" w:rsidP="00C370ED">
      <w:r>
        <w:t xml:space="preserve">        # ==========================================</w:t>
      </w:r>
    </w:p>
    <w:p w14:paraId="492E7716" w14:textId="77777777" w:rsidR="00C370ED" w:rsidRDefault="00C370ED" w:rsidP="00C370ED">
      <w:r>
        <w:t xml:space="preserve">        # ACCOUNT LOCKED - NEEDS RESET / UNLOCK</w:t>
      </w:r>
    </w:p>
    <w:p w14:paraId="169B5AD7" w14:textId="77777777" w:rsidR="00C370ED" w:rsidRDefault="00C370ED" w:rsidP="00C370ED">
      <w:r>
        <w:t xml:space="preserve">        # ==========================================</w:t>
      </w:r>
    </w:p>
    <w:p w14:paraId="60F8A765" w14:textId="77777777" w:rsidR="00C370ED" w:rsidRDefault="00C370ED" w:rsidP="00C370ED"/>
    <w:p w14:paraId="3E3ABDDC" w14:textId="77777777" w:rsidR="00C370ED" w:rsidRDefault="00C370ED" w:rsidP="00C370ED">
      <w:r>
        <w:t xml:space="preserve">        if locked:</w:t>
      </w:r>
    </w:p>
    <w:p w14:paraId="6E927789" w14:textId="77777777" w:rsidR="00C370ED" w:rsidRDefault="00C370ED" w:rsidP="00C370ED"/>
    <w:p w14:paraId="0400C214" w14:textId="77777777" w:rsidR="00C370ED" w:rsidRDefault="00C370ED" w:rsidP="00C370ED">
      <w:r>
        <w:t xml:space="preserve">            conn.close()</w:t>
      </w:r>
    </w:p>
    <w:p w14:paraId="2C221DC2" w14:textId="77777777" w:rsidR="00C370ED" w:rsidRDefault="00C370ED" w:rsidP="00C370ED"/>
    <w:p w14:paraId="33DC6090" w14:textId="77777777" w:rsidR="00C370ED" w:rsidRDefault="00C370ED" w:rsidP="00C370ED">
      <w:r>
        <w:t xml:space="preserve">            logger.warning(</w:t>
      </w:r>
    </w:p>
    <w:p w14:paraId="287139EC" w14:textId="77777777" w:rsidR="00C370ED" w:rsidRDefault="00C370ED" w:rsidP="00C370ED">
      <w:r>
        <w:t xml:space="preserve">                f"Login blocked for locked account '{username}'."</w:t>
      </w:r>
    </w:p>
    <w:p w14:paraId="1AC7E2C3" w14:textId="77777777" w:rsidR="00C370ED" w:rsidRDefault="00C370ED" w:rsidP="00C370ED">
      <w:r>
        <w:t xml:space="preserve">            )</w:t>
      </w:r>
    </w:p>
    <w:p w14:paraId="01530605" w14:textId="77777777" w:rsidR="00C370ED" w:rsidRDefault="00C370ED" w:rsidP="00C370ED"/>
    <w:p w14:paraId="691AA39D" w14:textId="77777777" w:rsidR="00C370ED" w:rsidRDefault="00C370ED" w:rsidP="00C370ED">
      <w:r>
        <w:t xml:space="preserve">            return (</w:t>
      </w:r>
    </w:p>
    <w:p w14:paraId="3E03A7E9" w14:textId="77777777" w:rsidR="00C370ED" w:rsidRDefault="00C370ED" w:rsidP="00C370ED">
      <w:r>
        <w:t xml:space="preserve">                "locked",</w:t>
      </w:r>
    </w:p>
    <w:p w14:paraId="2D4D6DD6" w14:textId="77777777" w:rsidR="00C370ED" w:rsidRDefault="00C370ED" w:rsidP="00C370ED">
      <w:r>
        <w:t xml:space="preserve">                "Your account is locked due to too many failed login "</w:t>
      </w:r>
    </w:p>
    <w:p w14:paraId="0E7B7C91" w14:textId="77777777" w:rsidR="00C370ED" w:rsidRDefault="00C370ED" w:rsidP="00C370ED">
      <w:r>
        <w:t xml:space="preserve">                "attempts.\nPlease reset your password to unlock it.",</w:t>
      </w:r>
    </w:p>
    <w:p w14:paraId="326687A4" w14:textId="77777777" w:rsidR="00C370ED" w:rsidRDefault="00C370ED" w:rsidP="00C370ED">
      <w:r>
        <w:t xml:space="preserve">                None</w:t>
      </w:r>
    </w:p>
    <w:p w14:paraId="226E6490" w14:textId="77777777" w:rsidR="00C370ED" w:rsidRDefault="00C370ED" w:rsidP="00C370ED">
      <w:r>
        <w:t xml:space="preserve">            )</w:t>
      </w:r>
    </w:p>
    <w:p w14:paraId="0014B4D2" w14:textId="77777777" w:rsidR="00C370ED" w:rsidRDefault="00C370ED" w:rsidP="00C370ED"/>
    <w:p w14:paraId="35697ADC" w14:textId="77777777" w:rsidR="00C370ED" w:rsidRDefault="00C370ED" w:rsidP="00C370ED">
      <w:r>
        <w:t xml:space="preserve">        # ==========================================</w:t>
      </w:r>
    </w:p>
    <w:p w14:paraId="2A9B27F6" w14:textId="77777777" w:rsidR="00C370ED" w:rsidRDefault="00C370ED" w:rsidP="00C370ED">
      <w:r>
        <w:t xml:space="preserve">        # CHECK PASSWORD</w:t>
      </w:r>
    </w:p>
    <w:p w14:paraId="1D58C7E9" w14:textId="77777777" w:rsidR="00C370ED" w:rsidRDefault="00C370ED" w:rsidP="00C370ED">
      <w:r>
        <w:t xml:space="preserve">        # ==========================================</w:t>
      </w:r>
    </w:p>
    <w:p w14:paraId="71F9EA51" w14:textId="77777777" w:rsidR="00C370ED" w:rsidRDefault="00C370ED" w:rsidP="00C370ED"/>
    <w:p w14:paraId="1B9F19DE" w14:textId="77777777" w:rsidR="00C370ED" w:rsidRDefault="00C370ED" w:rsidP="00C370ED">
      <w:r>
        <w:t xml:space="preserve">        password_correct = bcrypt.checkpw(</w:t>
      </w:r>
    </w:p>
    <w:p w14:paraId="41B0179D" w14:textId="77777777" w:rsidR="00C370ED" w:rsidRDefault="00C370ED" w:rsidP="00C370ED">
      <w:r>
        <w:t xml:space="preserve">            password.encode("utf-8"),</w:t>
      </w:r>
    </w:p>
    <w:p w14:paraId="1B86C432" w14:textId="77777777" w:rsidR="00C370ED" w:rsidRDefault="00C370ED" w:rsidP="00C370ED">
      <w:r>
        <w:t xml:space="preserve">            password_hash.encode("utf-8")</w:t>
      </w:r>
    </w:p>
    <w:p w14:paraId="1C2163B2" w14:textId="77777777" w:rsidR="00C370ED" w:rsidRDefault="00C370ED" w:rsidP="00C370ED">
      <w:r>
        <w:lastRenderedPageBreak/>
        <w:t xml:space="preserve">        )</w:t>
      </w:r>
    </w:p>
    <w:p w14:paraId="47FA599D" w14:textId="77777777" w:rsidR="00C370ED" w:rsidRDefault="00C370ED" w:rsidP="00C370ED"/>
    <w:p w14:paraId="6A4CAD7B" w14:textId="77777777" w:rsidR="00C370ED" w:rsidRDefault="00C370ED" w:rsidP="00C370ED">
      <w:r>
        <w:t xml:space="preserve">        # ==========================================</w:t>
      </w:r>
    </w:p>
    <w:p w14:paraId="1AA83289" w14:textId="77777777" w:rsidR="00C370ED" w:rsidRDefault="00C370ED" w:rsidP="00C370ED">
      <w:r>
        <w:t xml:space="preserve">        # SUCCESSFUL LOGIN</w:t>
      </w:r>
    </w:p>
    <w:p w14:paraId="41A765FF" w14:textId="77777777" w:rsidR="00C370ED" w:rsidRDefault="00C370ED" w:rsidP="00C370ED">
      <w:r>
        <w:t xml:space="preserve">        # ==========================================</w:t>
      </w:r>
    </w:p>
    <w:p w14:paraId="4E00B244" w14:textId="77777777" w:rsidR="00C370ED" w:rsidRDefault="00C370ED" w:rsidP="00C370ED"/>
    <w:p w14:paraId="0BC3B140" w14:textId="77777777" w:rsidR="00C370ED" w:rsidRDefault="00C370ED" w:rsidP="00C370ED">
      <w:r>
        <w:t xml:space="preserve">        if password_correct:</w:t>
      </w:r>
    </w:p>
    <w:p w14:paraId="6D738FDB" w14:textId="77777777" w:rsidR="00C370ED" w:rsidRDefault="00C370ED" w:rsidP="00C370ED"/>
    <w:p w14:paraId="0562B9D3" w14:textId="77777777" w:rsidR="00C370ED" w:rsidRDefault="00C370ED" w:rsidP="00C370ED">
      <w:r>
        <w:t xml:space="preserve">            cursor.execute("""</w:t>
      </w:r>
    </w:p>
    <w:p w14:paraId="377F9178" w14:textId="77777777" w:rsidR="00C370ED" w:rsidRDefault="00C370ED" w:rsidP="00C370ED">
      <w:r>
        <w:t xml:space="preserve">                UPDATE users</w:t>
      </w:r>
    </w:p>
    <w:p w14:paraId="33FC7CD0" w14:textId="77777777" w:rsidR="00C370ED" w:rsidRDefault="00C370ED" w:rsidP="00C370ED">
      <w:r>
        <w:t xml:space="preserve">                SET failed_attempts = 0</w:t>
      </w:r>
    </w:p>
    <w:p w14:paraId="784D17B1" w14:textId="77777777" w:rsidR="00C370ED" w:rsidRDefault="00C370ED" w:rsidP="00C370ED">
      <w:r>
        <w:t xml:space="preserve">                WHERE username = ?</w:t>
      </w:r>
    </w:p>
    <w:p w14:paraId="4092E33A" w14:textId="77777777" w:rsidR="00C370ED" w:rsidRDefault="00C370ED" w:rsidP="00C370ED">
      <w:r>
        <w:t xml:space="preserve">            """, (username,))</w:t>
      </w:r>
    </w:p>
    <w:p w14:paraId="5E2400B5" w14:textId="77777777" w:rsidR="00C370ED" w:rsidRDefault="00C370ED" w:rsidP="00C370ED"/>
    <w:p w14:paraId="263C1B63" w14:textId="77777777" w:rsidR="00C370ED" w:rsidRDefault="00C370ED" w:rsidP="00C370ED">
      <w:r>
        <w:t xml:space="preserve">            conn.commit()</w:t>
      </w:r>
    </w:p>
    <w:p w14:paraId="6AF37390" w14:textId="77777777" w:rsidR="00C370ED" w:rsidRDefault="00C370ED" w:rsidP="00C370ED">
      <w:r>
        <w:t xml:space="preserve">            conn.close()</w:t>
      </w:r>
    </w:p>
    <w:p w14:paraId="18A549E9" w14:textId="77777777" w:rsidR="00C370ED" w:rsidRDefault="00C370ED" w:rsidP="00C370ED"/>
    <w:p w14:paraId="18112705" w14:textId="77777777" w:rsidR="00C370ED" w:rsidRDefault="00C370ED" w:rsidP="00C370ED">
      <w:r>
        <w:t xml:space="preserve">            logger.info(</w:t>
      </w:r>
    </w:p>
    <w:p w14:paraId="6512A735" w14:textId="77777777" w:rsidR="00C370ED" w:rsidRDefault="00C370ED" w:rsidP="00C370ED">
      <w:r>
        <w:t xml:space="preserve">                f"User '{username}' logged in successfully as '{role}'."</w:t>
      </w:r>
    </w:p>
    <w:p w14:paraId="17A58588" w14:textId="77777777" w:rsidR="00C370ED" w:rsidRDefault="00C370ED" w:rsidP="00C370ED">
      <w:r>
        <w:t xml:space="preserve">            )</w:t>
      </w:r>
    </w:p>
    <w:p w14:paraId="44006DC0" w14:textId="77777777" w:rsidR="00C370ED" w:rsidRDefault="00C370ED" w:rsidP="00C370ED"/>
    <w:p w14:paraId="5F7F3331" w14:textId="77777777" w:rsidR="00C370ED" w:rsidRDefault="00C370ED" w:rsidP="00C370ED">
      <w:r>
        <w:t xml:space="preserve">            return "success", "Login successful!", role</w:t>
      </w:r>
    </w:p>
    <w:p w14:paraId="2DDBD3D7" w14:textId="77777777" w:rsidR="00C370ED" w:rsidRDefault="00C370ED" w:rsidP="00C370ED"/>
    <w:p w14:paraId="655AAE4D" w14:textId="77777777" w:rsidR="00C370ED" w:rsidRDefault="00C370ED" w:rsidP="00C370ED">
      <w:r>
        <w:t xml:space="preserve">        # ==========================================</w:t>
      </w:r>
    </w:p>
    <w:p w14:paraId="62DDBFF3" w14:textId="77777777" w:rsidR="00C370ED" w:rsidRDefault="00C370ED" w:rsidP="00C370ED">
      <w:r>
        <w:t xml:space="preserve">        # FAILED LOGIN</w:t>
      </w:r>
    </w:p>
    <w:p w14:paraId="7019B068" w14:textId="77777777" w:rsidR="00C370ED" w:rsidRDefault="00C370ED" w:rsidP="00C370ED">
      <w:r>
        <w:t xml:space="preserve">        # ==========================================</w:t>
      </w:r>
    </w:p>
    <w:p w14:paraId="24916B89" w14:textId="77777777" w:rsidR="00C370ED" w:rsidRDefault="00C370ED" w:rsidP="00C370ED"/>
    <w:p w14:paraId="79D73404" w14:textId="77777777" w:rsidR="00C370ED" w:rsidRDefault="00C370ED" w:rsidP="00C370ED">
      <w:r>
        <w:t xml:space="preserve">        failed_attempts += 1</w:t>
      </w:r>
    </w:p>
    <w:p w14:paraId="4FF38812" w14:textId="77777777" w:rsidR="00C370ED" w:rsidRDefault="00C370ED" w:rsidP="00C370ED"/>
    <w:p w14:paraId="4CB7F5E0" w14:textId="77777777" w:rsidR="00C370ED" w:rsidRDefault="00C370ED" w:rsidP="00C370ED">
      <w:r>
        <w:t xml:space="preserve">        if failed_attempts &gt;= self.MAX_FAILED_ATTEMPTS:</w:t>
      </w:r>
    </w:p>
    <w:p w14:paraId="48607C53" w14:textId="77777777" w:rsidR="00C370ED" w:rsidRDefault="00C370ED" w:rsidP="00C370ED"/>
    <w:p w14:paraId="388E4FD9" w14:textId="77777777" w:rsidR="00C370ED" w:rsidRDefault="00C370ED" w:rsidP="00C370ED">
      <w:r>
        <w:lastRenderedPageBreak/>
        <w:t xml:space="preserve">            cursor.execute("""</w:t>
      </w:r>
    </w:p>
    <w:p w14:paraId="469A0D8D" w14:textId="77777777" w:rsidR="00C370ED" w:rsidRDefault="00C370ED" w:rsidP="00C370ED">
      <w:r>
        <w:t xml:space="preserve">                UPDATE users</w:t>
      </w:r>
    </w:p>
    <w:p w14:paraId="1F06AC45" w14:textId="77777777" w:rsidR="00C370ED" w:rsidRDefault="00C370ED" w:rsidP="00C370ED">
      <w:r>
        <w:t xml:space="preserve">                SET failed_attempts = ?,</w:t>
      </w:r>
    </w:p>
    <w:p w14:paraId="5E0BA8EF" w14:textId="77777777" w:rsidR="00C370ED" w:rsidRDefault="00C370ED" w:rsidP="00C370ED">
      <w:r>
        <w:t xml:space="preserve">                    locked = 1</w:t>
      </w:r>
    </w:p>
    <w:p w14:paraId="005CB8D0" w14:textId="77777777" w:rsidR="00C370ED" w:rsidRDefault="00C370ED" w:rsidP="00C370ED">
      <w:r>
        <w:t xml:space="preserve">                WHERE username = ?</w:t>
      </w:r>
    </w:p>
    <w:p w14:paraId="002AAAD4" w14:textId="77777777" w:rsidR="00C370ED" w:rsidRDefault="00C370ED" w:rsidP="00C370ED">
      <w:r>
        <w:t xml:space="preserve">            """, (</w:t>
      </w:r>
    </w:p>
    <w:p w14:paraId="7FE84162" w14:textId="77777777" w:rsidR="00C370ED" w:rsidRDefault="00C370ED" w:rsidP="00C370ED">
      <w:r>
        <w:t xml:space="preserve">                failed_attempts,</w:t>
      </w:r>
    </w:p>
    <w:p w14:paraId="0C2147ED" w14:textId="77777777" w:rsidR="00C370ED" w:rsidRDefault="00C370ED" w:rsidP="00C370ED">
      <w:r>
        <w:t xml:space="preserve">                username</w:t>
      </w:r>
    </w:p>
    <w:p w14:paraId="73D0FC47" w14:textId="77777777" w:rsidR="00C370ED" w:rsidRDefault="00C370ED" w:rsidP="00C370ED">
      <w:r>
        <w:t xml:space="preserve">            ))</w:t>
      </w:r>
    </w:p>
    <w:p w14:paraId="336B1DF0" w14:textId="77777777" w:rsidR="00C370ED" w:rsidRDefault="00C370ED" w:rsidP="00C370ED"/>
    <w:p w14:paraId="2F685AA1" w14:textId="77777777" w:rsidR="00C370ED" w:rsidRDefault="00C370ED" w:rsidP="00C370ED">
      <w:r>
        <w:t xml:space="preserve">            conn.commit()</w:t>
      </w:r>
    </w:p>
    <w:p w14:paraId="51698F2E" w14:textId="77777777" w:rsidR="00C370ED" w:rsidRDefault="00C370ED" w:rsidP="00C370ED">
      <w:r>
        <w:t xml:space="preserve">            conn.close()</w:t>
      </w:r>
    </w:p>
    <w:p w14:paraId="59A6B67E" w14:textId="77777777" w:rsidR="00C370ED" w:rsidRDefault="00C370ED" w:rsidP="00C370ED"/>
    <w:p w14:paraId="6BB3F75B" w14:textId="77777777" w:rsidR="00C370ED" w:rsidRDefault="00C370ED" w:rsidP="00C370ED">
      <w:r>
        <w:t xml:space="preserve">            logger.warning(</w:t>
      </w:r>
    </w:p>
    <w:p w14:paraId="72255A5D" w14:textId="77777777" w:rsidR="00C370ED" w:rsidRDefault="00C370ED" w:rsidP="00C370ED">
      <w:r>
        <w:t xml:space="preserve">                f"Account '{username}' locked after "</w:t>
      </w:r>
    </w:p>
    <w:p w14:paraId="1E0888D0" w14:textId="77777777" w:rsidR="00C370ED" w:rsidRDefault="00C370ED" w:rsidP="00C370ED">
      <w:r>
        <w:t xml:space="preserve">                f"{failed_attempts} failed attempts."</w:t>
      </w:r>
    </w:p>
    <w:p w14:paraId="4875641C" w14:textId="77777777" w:rsidR="00C370ED" w:rsidRDefault="00C370ED" w:rsidP="00C370ED">
      <w:r>
        <w:t xml:space="preserve">            )</w:t>
      </w:r>
    </w:p>
    <w:p w14:paraId="5A8E6A20" w14:textId="77777777" w:rsidR="00C370ED" w:rsidRDefault="00C370ED" w:rsidP="00C370ED"/>
    <w:p w14:paraId="248A334E" w14:textId="77777777" w:rsidR="00C370ED" w:rsidRDefault="00C370ED" w:rsidP="00C370ED">
      <w:r>
        <w:t xml:space="preserve">            return (</w:t>
      </w:r>
    </w:p>
    <w:p w14:paraId="64DEFD78" w14:textId="77777777" w:rsidR="00C370ED" w:rsidRDefault="00C370ED" w:rsidP="00C370ED">
      <w:r>
        <w:t xml:space="preserve">                "locked",</w:t>
      </w:r>
    </w:p>
    <w:p w14:paraId="59AEBF08" w14:textId="77777777" w:rsidR="00C370ED" w:rsidRDefault="00C370ED" w:rsidP="00C370ED">
      <w:r>
        <w:t xml:space="preserve">                "Too many failed login attempts.\n"</w:t>
      </w:r>
    </w:p>
    <w:p w14:paraId="1FE378F7" w14:textId="77777777" w:rsidR="00C370ED" w:rsidRDefault="00C370ED" w:rsidP="00C370ED">
      <w:r>
        <w:t xml:space="preserve">                "Your account has been locked. Please reset your "</w:t>
      </w:r>
    </w:p>
    <w:p w14:paraId="74A45426" w14:textId="77777777" w:rsidR="00C370ED" w:rsidRDefault="00C370ED" w:rsidP="00C370ED">
      <w:r>
        <w:t xml:space="preserve">                "password to unlock it.",</w:t>
      </w:r>
    </w:p>
    <w:p w14:paraId="5F3D2D63" w14:textId="77777777" w:rsidR="00C370ED" w:rsidRDefault="00C370ED" w:rsidP="00C370ED">
      <w:r>
        <w:t xml:space="preserve">                None</w:t>
      </w:r>
    </w:p>
    <w:p w14:paraId="49032B45" w14:textId="77777777" w:rsidR="00C370ED" w:rsidRDefault="00C370ED" w:rsidP="00C370ED">
      <w:r>
        <w:t xml:space="preserve">            )</w:t>
      </w:r>
    </w:p>
    <w:p w14:paraId="199FDD05" w14:textId="77777777" w:rsidR="00C370ED" w:rsidRDefault="00C370ED" w:rsidP="00C370ED"/>
    <w:p w14:paraId="24EED253" w14:textId="77777777" w:rsidR="00C370ED" w:rsidRDefault="00C370ED" w:rsidP="00C370ED">
      <w:r>
        <w:t xml:space="preserve">        else:</w:t>
      </w:r>
    </w:p>
    <w:p w14:paraId="790774E5" w14:textId="77777777" w:rsidR="00C370ED" w:rsidRDefault="00C370ED" w:rsidP="00C370ED"/>
    <w:p w14:paraId="2E1C5E9E" w14:textId="77777777" w:rsidR="00C370ED" w:rsidRDefault="00C370ED" w:rsidP="00C370ED">
      <w:r>
        <w:t xml:space="preserve">            cursor.execute("""</w:t>
      </w:r>
    </w:p>
    <w:p w14:paraId="11669CC2" w14:textId="77777777" w:rsidR="00C370ED" w:rsidRDefault="00C370ED" w:rsidP="00C370ED">
      <w:r>
        <w:t xml:space="preserve">                UPDATE users</w:t>
      </w:r>
    </w:p>
    <w:p w14:paraId="28986B49" w14:textId="77777777" w:rsidR="00C370ED" w:rsidRDefault="00C370ED" w:rsidP="00C370ED">
      <w:r>
        <w:t xml:space="preserve">                SET failed_attempts = ?</w:t>
      </w:r>
    </w:p>
    <w:p w14:paraId="7A589AD2" w14:textId="77777777" w:rsidR="00C370ED" w:rsidRDefault="00C370ED" w:rsidP="00C370ED">
      <w:r>
        <w:lastRenderedPageBreak/>
        <w:t xml:space="preserve">                WHERE username = ?</w:t>
      </w:r>
    </w:p>
    <w:p w14:paraId="3438592F" w14:textId="77777777" w:rsidR="00C370ED" w:rsidRDefault="00C370ED" w:rsidP="00C370ED">
      <w:r>
        <w:t xml:space="preserve">            """, (</w:t>
      </w:r>
    </w:p>
    <w:p w14:paraId="70C23351" w14:textId="77777777" w:rsidR="00C370ED" w:rsidRDefault="00C370ED" w:rsidP="00C370ED">
      <w:r>
        <w:t xml:space="preserve">                failed_attempts,</w:t>
      </w:r>
    </w:p>
    <w:p w14:paraId="6537A30F" w14:textId="77777777" w:rsidR="00C370ED" w:rsidRDefault="00C370ED" w:rsidP="00C370ED">
      <w:r>
        <w:t xml:space="preserve">                username</w:t>
      </w:r>
    </w:p>
    <w:p w14:paraId="22776160" w14:textId="77777777" w:rsidR="00C370ED" w:rsidRDefault="00C370ED" w:rsidP="00C370ED">
      <w:r>
        <w:t xml:space="preserve">            ))</w:t>
      </w:r>
    </w:p>
    <w:p w14:paraId="58DF5B11" w14:textId="77777777" w:rsidR="00C370ED" w:rsidRDefault="00C370ED" w:rsidP="00C370ED"/>
    <w:p w14:paraId="0BB5880D" w14:textId="77777777" w:rsidR="00C370ED" w:rsidRDefault="00C370ED" w:rsidP="00C370ED">
      <w:r>
        <w:t xml:space="preserve">            conn.commit()</w:t>
      </w:r>
    </w:p>
    <w:p w14:paraId="4E310B47" w14:textId="77777777" w:rsidR="00C370ED" w:rsidRDefault="00C370ED" w:rsidP="00C370ED">
      <w:r>
        <w:t xml:space="preserve">            conn.close()</w:t>
      </w:r>
    </w:p>
    <w:p w14:paraId="4A8A713E" w14:textId="77777777" w:rsidR="00C370ED" w:rsidRDefault="00C370ED" w:rsidP="00C370ED"/>
    <w:p w14:paraId="3C27382E" w14:textId="77777777" w:rsidR="00C370ED" w:rsidRDefault="00C370ED" w:rsidP="00C370ED">
      <w:r>
        <w:t xml:space="preserve">            remaining_attempts = (</w:t>
      </w:r>
    </w:p>
    <w:p w14:paraId="47A322B0" w14:textId="77777777" w:rsidR="00C370ED" w:rsidRDefault="00C370ED" w:rsidP="00C370ED">
      <w:r>
        <w:t xml:space="preserve">                self.MAX_FAILED_ATTEMPTS - failed_attempts</w:t>
      </w:r>
    </w:p>
    <w:p w14:paraId="58769BF1" w14:textId="77777777" w:rsidR="00C370ED" w:rsidRDefault="00C370ED" w:rsidP="00C370ED">
      <w:r>
        <w:t xml:space="preserve">            )</w:t>
      </w:r>
    </w:p>
    <w:p w14:paraId="59495CDE" w14:textId="77777777" w:rsidR="00C370ED" w:rsidRDefault="00C370ED" w:rsidP="00C370ED"/>
    <w:p w14:paraId="6E7C9533" w14:textId="77777777" w:rsidR="00C370ED" w:rsidRDefault="00C370ED" w:rsidP="00C370ED">
      <w:r>
        <w:t xml:space="preserve">            logger.warning(</w:t>
      </w:r>
    </w:p>
    <w:p w14:paraId="3C74BC97" w14:textId="77777777" w:rsidR="00C370ED" w:rsidRDefault="00C370ED" w:rsidP="00C370ED">
      <w:r>
        <w:t xml:space="preserve">                f"Failed login attempt for '{username}'. "</w:t>
      </w:r>
    </w:p>
    <w:p w14:paraId="6573B875" w14:textId="77777777" w:rsidR="00C370ED" w:rsidRDefault="00C370ED" w:rsidP="00C370ED">
      <w:r>
        <w:t xml:space="preserve">                f"Attempts: {failed_attempts}"</w:t>
      </w:r>
    </w:p>
    <w:p w14:paraId="237844E9" w14:textId="77777777" w:rsidR="00C370ED" w:rsidRDefault="00C370ED" w:rsidP="00C370ED">
      <w:r>
        <w:t xml:space="preserve">            )</w:t>
      </w:r>
    </w:p>
    <w:p w14:paraId="57F86168" w14:textId="77777777" w:rsidR="00C370ED" w:rsidRDefault="00C370ED" w:rsidP="00C370ED"/>
    <w:p w14:paraId="6EBDA68C" w14:textId="77777777" w:rsidR="00C370ED" w:rsidRDefault="00C370ED" w:rsidP="00C370ED">
      <w:r>
        <w:t xml:space="preserve">            return (</w:t>
      </w:r>
    </w:p>
    <w:p w14:paraId="7CAB4BE8" w14:textId="77777777" w:rsidR="00C370ED" w:rsidRDefault="00C370ED" w:rsidP="00C370ED">
      <w:r>
        <w:t xml:space="preserve">                "fail",</w:t>
      </w:r>
    </w:p>
    <w:p w14:paraId="528BF7A5" w14:textId="77777777" w:rsidR="00C370ED" w:rsidRDefault="00C370ED" w:rsidP="00C370ED">
      <w:r>
        <w:t xml:space="preserve">                "Invalid username or password.\n"</w:t>
      </w:r>
    </w:p>
    <w:p w14:paraId="5EA8523A" w14:textId="77777777" w:rsidR="00C370ED" w:rsidRDefault="00C370ED" w:rsidP="00C370ED">
      <w:r>
        <w:t xml:space="preserve">                f"Attempts remaining before lockout: "</w:t>
      </w:r>
    </w:p>
    <w:p w14:paraId="7A675A60" w14:textId="77777777" w:rsidR="00C370ED" w:rsidRDefault="00C370ED" w:rsidP="00C370ED">
      <w:r>
        <w:t xml:space="preserve">                f"{remaining_attempts}",</w:t>
      </w:r>
    </w:p>
    <w:p w14:paraId="6A0316E0" w14:textId="77777777" w:rsidR="00C370ED" w:rsidRDefault="00C370ED" w:rsidP="00C370ED">
      <w:r>
        <w:t xml:space="preserve">                None</w:t>
      </w:r>
    </w:p>
    <w:p w14:paraId="13916EE9" w14:textId="77777777" w:rsidR="00C370ED" w:rsidRDefault="00C370ED" w:rsidP="00C370ED">
      <w:r>
        <w:t xml:space="preserve">            )</w:t>
      </w:r>
    </w:p>
    <w:p w14:paraId="4D58AAD3" w14:textId="77777777" w:rsidR="00C370ED" w:rsidRDefault="00C370ED" w:rsidP="00C370ED"/>
    <w:p w14:paraId="5D9E33BF" w14:textId="77777777" w:rsidR="00C370ED" w:rsidRDefault="00C370ED" w:rsidP="00C370ED">
      <w:r>
        <w:t xml:space="preserve">    # ==========================================</w:t>
      </w:r>
    </w:p>
    <w:p w14:paraId="19341116" w14:textId="77777777" w:rsidR="00C370ED" w:rsidRDefault="00C370ED" w:rsidP="00C370ED">
      <w:r>
        <w:t xml:space="preserve">    # PASSWORD RESET / UNLOCK REQUEST</w:t>
      </w:r>
    </w:p>
    <w:p w14:paraId="7D8045A4" w14:textId="77777777" w:rsidR="00C370ED" w:rsidRDefault="00C370ED" w:rsidP="00C370ED">
      <w:r>
        <w:t xml:space="preserve">    # ==========================================</w:t>
      </w:r>
    </w:p>
    <w:p w14:paraId="3CFC9DD0" w14:textId="77777777" w:rsidR="00C370ED" w:rsidRDefault="00C370ED" w:rsidP="00C370ED"/>
    <w:p w14:paraId="423F0A81" w14:textId="77777777" w:rsidR="00C370ED" w:rsidRDefault="00C370ED" w:rsidP="00C370ED">
      <w:r>
        <w:t xml:space="preserve">    def submit_reset_request(self, username, email, new_password, confirm_password):</w:t>
      </w:r>
    </w:p>
    <w:p w14:paraId="0782DDD2" w14:textId="77777777" w:rsidR="00C370ED" w:rsidRDefault="00C370ED" w:rsidP="00C370ED"/>
    <w:p w14:paraId="4284646E" w14:textId="77777777" w:rsidR="00C370ED" w:rsidRDefault="00C370ED" w:rsidP="00C370ED">
      <w:r>
        <w:t xml:space="preserve">        username = (username or "").strip()</w:t>
      </w:r>
    </w:p>
    <w:p w14:paraId="6C0DB111" w14:textId="77777777" w:rsidR="00C370ED" w:rsidRDefault="00C370ED" w:rsidP="00C370ED">
      <w:r>
        <w:t xml:space="preserve">        email_input = (email or "").strip()</w:t>
      </w:r>
    </w:p>
    <w:p w14:paraId="644EC299" w14:textId="77777777" w:rsidR="00C370ED" w:rsidRDefault="00C370ED" w:rsidP="00C370ED"/>
    <w:p w14:paraId="3C8C574D" w14:textId="77777777" w:rsidR="00C370ED" w:rsidRDefault="00C370ED" w:rsidP="00C370ED">
      <w:r>
        <w:t xml:space="preserve">        if not username:</w:t>
      </w:r>
    </w:p>
    <w:p w14:paraId="6EFDF824" w14:textId="77777777" w:rsidR="00C370ED" w:rsidRDefault="00C370ED" w:rsidP="00C370ED">
      <w:r>
        <w:t xml:space="preserve">            return False, "Please enter the account username."</w:t>
      </w:r>
    </w:p>
    <w:p w14:paraId="20256EBF" w14:textId="77777777" w:rsidR="00C370ED" w:rsidRDefault="00C370ED" w:rsidP="00C370ED"/>
    <w:p w14:paraId="57165DFE" w14:textId="77777777" w:rsidR="00C370ED" w:rsidRDefault="00C370ED" w:rsidP="00C370ED">
      <w:r>
        <w:t xml:space="preserve">        conn = sqlite3.connect(self.db_name)</w:t>
      </w:r>
    </w:p>
    <w:p w14:paraId="1020B37E" w14:textId="77777777" w:rsidR="00C370ED" w:rsidRDefault="00C370ED" w:rsidP="00C370ED">
      <w:r>
        <w:t xml:space="preserve">        cursor = conn.cursor()</w:t>
      </w:r>
    </w:p>
    <w:p w14:paraId="5192908F" w14:textId="77777777" w:rsidR="00C370ED" w:rsidRDefault="00C370ED" w:rsidP="00C370ED"/>
    <w:p w14:paraId="7EC0A918" w14:textId="77777777" w:rsidR="00C370ED" w:rsidRDefault="00C370ED" w:rsidP="00C370ED">
      <w:r>
        <w:t xml:space="preserve">        cursor.execute(</w:t>
      </w:r>
    </w:p>
    <w:p w14:paraId="4023F42E" w14:textId="77777777" w:rsidR="00C370ED" w:rsidRDefault="00C370ED" w:rsidP="00C370ED">
      <w:r>
        <w:t xml:space="preserve">            "SELECT email FROM users WHERE username = ?",</w:t>
      </w:r>
    </w:p>
    <w:p w14:paraId="3E5B694B" w14:textId="77777777" w:rsidR="00C370ED" w:rsidRDefault="00C370ED" w:rsidP="00C370ED">
      <w:r>
        <w:t xml:space="preserve">            (username,)</w:t>
      </w:r>
    </w:p>
    <w:p w14:paraId="53E34141" w14:textId="77777777" w:rsidR="00C370ED" w:rsidRDefault="00C370ED" w:rsidP="00C370ED">
      <w:r>
        <w:t xml:space="preserve">        )</w:t>
      </w:r>
    </w:p>
    <w:p w14:paraId="504B40BD" w14:textId="77777777" w:rsidR="00C370ED" w:rsidRDefault="00C370ED" w:rsidP="00C370ED"/>
    <w:p w14:paraId="71FF829A" w14:textId="77777777" w:rsidR="00C370ED" w:rsidRDefault="00C370ED" w:rsidP="00C370ED">
      <w:r>
        <w:t xml:space="preserve">        row = cursor.fetchone()</w:t>
      </w:r>
    </w:p>
    <w:p w14:paraId="72423605" w14:textId="77777777" w:rsidR="00C370ED" w:rsidRDefault="00C370ED" w:rsidP="00C370ED"/>
    <w:p w14:paraId="711F4331" w14:textId="77777777" w:rsidR="00C370ED" w:rsidRDefault="00C370ED" w:rsidP="00C370ED">
      <w:r>
        <w:t xml:space="preserve">        # Username must exist first - highest priority error.</w:t>
      </w:r>
    </w:p>
    <w:p w14:paraId="5761A5DC" w14:textId="77777777" w:rsidR="00C370ED" w:rsidRDefault="00C370ED" w:rsidP="00C370ED"/>
    <w:p w14:paraId="5824DAE3" w14:textId="77777777" w:rsidR="00C370ED" w:rsidRDefault="00C370ED" w:rsidP="00C370ED">
      <w:r>
        <w:t xml:space="preserve">        if not row:</w:t>
      </w:r>
    </w:p>
    <w:p w14:paraId="18EE1ADF" w14:textId="77777777" w:rsidR="00C370ED" w:rsidRDefault="00C370ED" w:rsidP="00C370ED">
      <w:r>
        <w:t xml:space="preserve">            conn.close()</w:t>
      </w:r>
    </w:p>
    <w:p w14:paraId="01899FC7" w14:textId="77777777" w:rsidR="00C370ED" w:rsidRDefault="00C370ED" w:rsidP="00C370ED">
      <w:r>
        <w:t xml:space="preserve">            logger.warning(</w:t>
      </w:r>
    </w:p>
    <w:p w14:paraId="17C342B4" w14:textId="77777777" w:rsidR="00C370ED" w:rsidRDefault="00C370ED" w:rsidP="00C370ED">
      <w:r>
        <w:t xml:space="preserve">                f"Reset request failed: unknown username '{username}'"</w:t>
      </w:r>
    </w:p>
    <w:p w14:paraId="38E2A9B7" w14:textId="77777777" w:rsidR="00C370ED" w:rsidRDefault="00C370ED" w:rsidP="00C370ED">
      <w:r>
        <w:t xml:space="preserve">            )</w:t>
      </w:r>
    </w:p>
    <w:p w14:paraId="6A95AAE8" w14:textId="77777777" w:rsidR="00C370ED" w:rsidRDefault="00C370ED" w:rsidP="00C370ED">
      <w:r>
        <w:t xml:space="preserve">            return False, "No account found with that username."</w:t>
      </w:r>
    </w:p>
    <w:p w14:paraId="0ACA6B23" w14:textId="77777777" w:rsidR="00C370ED" w:rsidRDefault="00C370ED" w:rsidP="00C370ED"/>
    <w:p w14:paraId="127CE3ED" w14:textId="77777777" w:rsidR="00C370ED" w:rsidRDefault="00C370ED" w:rsidP="00C370ED">
      <w:r>
        <w:t xml:space="preserve">        registered_email = (row[0] or "").strip().lower()</w:t>
      </w:r>
    </w:p>
    <w:p w14:paraId="5C40B624" w14:textId="77777777" w:rsidR="00C370ED" w:rsidRDefault="00C370ED" w:rsidP="00C370ED"/>
    <w:p w14:paraId="39986203" w14:textId="77777777" w:rsidR="00C370ED" w:rsidRDefault="00C370ED" w:rsidP="00C370ED">
      <w:r>
        <w:t xml:space="preserve">        # Email must match the registered email - second priority error.</w:t>
      </w:r>
    </w:p>
    <w:p w14:paraId="25F4EC40" w14:textId="77777777" w:rsidR="00C370ED" w:rsidRDefault="00C370ED" w:rsidP="00C370ED">
      <w:r>
        <w:t xml:space="preserve">        # Basic email format check before comparing to the record.</w:t>
      </w:r>
    </w:p>
    <w:p w14:paraId="401820F3" w14:textId="77777777" w:rsidR="00C370ED" w:rsidRDefault="00C370ED" w:rsidP="00C370ED"/>
    <w:p w14:paraId="78B4F1FA" w14:textId="77777777" w:rsidR="00C370ED" w:rsidRDefault="00C370ED" w:rsidP="00C370ED">
      <w:r>
        <w:lastRenderedPageBreak/>
        <w:t xml:space="preserve">        if not re.match(</w:t>
      </w:r>
    </w:p>
    <w:p w14:paraId="50B3ECA5" w14:textId="77777777" w:rsidR="00C370ED" w:rsidRDefault="00C370ED" w:rsidP="00C370ED">
      <w:r>
        <w:t xml:space="preserve">            r"^[a-zA-Z0-9._%+-]+@(gmail\.com|yahoo\.com)$",</w:t>
      </w:r>
    </w:p>
    <w:p w14:paraId="218A5447" w14:textId="77777777" w:rsidR="00C370ED" w:rsidRDefault="00C370ED" w:rsidP="00C370ED">
      <w:r>
        <w:t xml:space="preserve">            email_input.strip().lower()</w:t>
      </w:r>
    </w:p>
    <w:p w14:paraId="52CFF591" w14:textId="77777777" w:rsidR="00C370ED" w:rsidRDefault="00C370ED" w:rsidP="00C370ED">
      <w:r>
        <w:t xml:space="preserve">        ):</w:t>
      </w:r>
    </w:p>
    <w:p w14:paraId="0F0CAA59" w14:textId="77777777" w:rsidR="00C370ED" w:rsidRDefault="00C370ED" w:rsidP="00C370ED">
      <w:r>
        <w:t xml:space="preserve">            conn.close()</w:t>
      </w:r>
    </w:p>
    <w:p w14:paraId="73EFD6AB" w14:textId="77777777" w:rsidR="00C370ED" w:rsidRDefault="00C370ED" w:rsidP="00C370ED">
      <w:r>
        <w:t xml:space="preserve">            return False, "Email must be a valid @gmail.com or @yahoo.com address."</w:t>
      </w:r>
    </w:p>
    <w:p w14:paraId="530B631E" w14:textId="77777777" w:rsidR="00C370ED" w:rsidRDefault="00C370ED" w:rsidP="00C370ED"/>
    <w:p w14:paraId="76E65F9F" w14:textId="77777777" w:rsidR="00C370ED" w:rsidRDefault="00C370ED" w:rsidP="00C370ED">
      <w:r>
        <w:t xml:space="preserve">        if email_input.strip().lower() != registered_email:</w:t>
      </w:r>
    </w:p>
    <w:p w14:paraId="7EEF3BE9" w14:textId="77777777" w:rsidR="00C370ED" w:rsidRDefault="00C370ED" w:rsidP="00C370ED">
      <w:r>
        <w:t xml:space="preserve">            conn.close()</w:t>
      </w:r>
    </w:p>
    <w:p w14:paraId="3ADA623D" w14:textId="77777777" w:rsidR="00C370ED" w:rsidRDefault="00C370ED" w:rsidP="00C370ED">
      <w:r>
        <w:t xml:space="preserve">            logger.warning(</w:t>
      </w:r>
    </w:p>
    <w:p w14:paraId="66F79D18" w14:textId="77777777" w:rsidR="00C370ED" w:rsidRDefault="00C370ED" w:rsidP="00C370ED">
      <w:r>
        <w:t xml:space="preserve">                f"Reset request failed: email mismatch for '{username}'"</w:t>
      </w:r>
    </w:p>
    <w:p w14:paraId="445280E1" w14:textId="77777777" w:rsidR="00C370ED" w:rsidRDefault="00C370ED" w:rsidP="00C370ED">
      <w:r>
        <w:t xml:space="preserve">            )</w:t>
      </w:r>
    </w:p>
    <w:p w14:paraId="2C270571" w14:textId="77777777" w:rsidR="00C370ED" w:rsidRDefault="00C370ED" w:rsidP="00C370ED">
      <w:r>
        <w:t xml:space="preserve">            return False, "The email does not match our records for this username."</w:t>
      </w:r>
    </w:p>
    <w:p w14:paraId="70088163" w14:textId="77777777" w:rsidR="00C370ED" w:rsidRDefault="00C370ED" w:rsidP="00C370ED"/>
    <w:p w14:paraId="11589BCB" w14:textId="77777777" w:rsidR="00C370ED" w:rsidRDefault="00C370ED" w:rsidP="00C370ED">
      <w:r>
        <w:t xml:space="preserve">        # Password requirements - third priority.</w:t>
      </w:r>
    </w:p>
    <w:p w14:paraId="0F5D72B9" w14:textId="77777777" w:rsidR="00C370ED" w:rsidRDefault="00C370ED" w:rsidP="00C370ED"/>
    <w:p w14:paraId="0F06CA9F" w14:textId="77777777" w:rsidR="00C370ED" w:rsidRDefault="00C370ED" w:rsidP="00C370ED">
      <w:r>
        <w:t xml:space="preserve">        try:</w:t>
      </w:r>
    </w:p>
    <w:p w14:paraId="1297FE12" w14:textId="77777777" w:rsidR="00C370ED" w:rsidRDefault="00C370ED" w:rsidP="00C370ED">
      <w:r>
        <w:t xml:space="preserve">            validated = PasswordResetSchema(</w:t>
      </w:r>
    </w:p>
    <w:p w14:paraId="6BFAB6E1" w14:textId="77777777" w:rsidR="00C370ED" w:rsidRDefault="00C370ED" w:rsidP="00C370ED">
      <w:r>
        <w:t xml:space="preserve">                username=username,</w:t>
      </w:r>
    </w:p>
    <w:p w14:paraId="0C46B460" w14:textId="77777777" w:rsidR="00C370ED" w:rsidRDefault="00C370ED" w:rsidP="00C370ED">
      <w:r>
        <w:t xml:space="preserve">                email=email_input,</w:t>
      </w:r>
    </w:p>
    <w:p w14:paraId="0F828A3D" w14:textId="77777777" w:rsidR="00C370ED" w:rsidRDefault="00C370ED" w:rsidP="00C370ED">
      <w:r>
        <w:t xml:space="preserve">                password=new_password</w:t>
      </w:r>
    </w:p>
    <w:p w14:paraId="1DFE04F4" w14:textId="77777777" w:rsidR="00C370ED" w:rsidRDefault="00C370ED" w:rsidP="00C370ED">
      <w:r>
        <w:t xml:space="preserve">            )</w:t>
      </w:r>
    </w:p>
    <w:p w14:paraId="3510C05C" w14:textId="77777777" w:rsidR="00C370ED" w:rsidRDefault="00C370ED" w:rsidP="00C370ED">
      <w:r>
        <w:t xml:space="preserve">        except ValidationError as e:</w:t>
      </w:r>
    </w:p>
    <w:p w14:paraId="5EB05A58" w14:textId="77777777" w:rsidR="00C370ED" w:rsidRDefault="00C370ED" w:rsidP="00C370ED">
      <w:r>
        <w:t xml:space="preserve">            conn.close()</w:t>
      </w:r>
    </w:p>
    <w:p w14:paraId="2E86C267" w14:textId="77777777" w:rsidR="00C370ED" w:rsidRDefault="00C370ED" w:rsidP="00C370ED">
      <w:r>
        <w:t xml:space="preserve">            err_msg = e.errors()[0]["msg"]</w:t>
      </w:r>
    </w:p>
    <w:p w14:paraId="02DCBA7F" w14:textId="77777777" w:rsidR="00C370ED" w:rsidRDefault="00C370ED" w:rsidP="00C370ED">
      <w:r>
        <w:t xml:space="preserve">            return False, f"Validation Error: {err_msg}"</w:t>
      </w:r>
    </w:p>
    <w:p w14:paraId="68EB3BC7" w14:textId="77777777" w:rsidR="00C370ED" w:rsidRDefault="00C370ED" w:rsidP="00C370ED"/>
    <w:p w14:paraId="2361307E" w14:textId="77777777" w:rsidR="00C370ED" w:rsidRDefault="00C370ED" w:rsidP="00C370ED">
      <w:r>
        <w:t xml:space="preserve">        # Confirm password match - final check.</w:t>
      </w:r>
    </w:p>
    <w:p w14:paraId="628E0B2B" w14:textId="77777777" w:rsidR="00C370ED" w:rsidRDefault="00C370ED" w:rsidP="00C370ED"/>
    <w:p w14:paraId="7E4F4FB4" w14:textId="77777777" w:rsidR="00C370ED" w:rsidRDefault="00C370ED" w:rsidP="00C370ED">
      <w:r>
        <w:t xml:space="preserve">        if new_password != confirm_password:</w:t>
      </w:r>
    </w:p>
    <w:p w14:paraId="43B1997C" w14:textId="77777777" w:rsidR="00C370ED" w:rsidRDefault="00C370ED" w:rsidP="00C370ED">
      <w:r>
        <w:t xml:space="preserve">            conn.close()</w:t>
      </w:r>
    </w:p>
    <w:p w14:paraId="0F5A15DF" w14:textId="77777777" w:rsidR="00C370ED" w:rsidRDefault="00C370ED" w:rsidP="00C370ED">
      <w:r>
        <w:lastRenderedPageBreak/>
        <w:t xml:space="preserve">            return False, "New password and confirmation do not match."</w:t>
      </w:r>
    </w:p>
    <w:p w14:paraId="0E05CE1A" w14:textId="77777777" w:rsidR="00C370ED" w:rsidRDefault="00C370ED" w:rsidP="00C370ED"/>
    <w:p w14:paraId="0FC076DE" w14:textId="77777777" w:rsidR="00C370ED" w:rsidRDefault="00C370ED" w:rsidP="00C370ED">
      <w:r>
        <w:t xml:space="preserve">        hashed_pw = bcrypt.hashpw(</w:t>
      </w:r>
    </w:p>
    <w:p w14:paraId="659CD7B2" w14:textId="77777777" w:rsidR="00C370ED" w:rsidRDefault="00C370ED" w:rsidP="00C370ED">
      <w:r>
        <w:t xml:space="preserve">            validated.password.encode("utf-8"),</w:t>
      </w:r>
    </w:p>
    <w:p w14:paraId="4D0BB895" w14:textId="77777777" w:rsidR="00C370ED" w:rsidRDefault="00C370ED" w:rsidP="00C370ED">
      <w:r>
        <w:t xml:space="preserve">            bcrypt.gensalt()</w:t>
      </w:r>
    </w:p>
    <w:p w14:paraId="55B4FBB4" w14:textId="77777777" w:rsidR="00C370ED" w:rsidRDefault="00C370ED" w:rsidP="00C370ED">
      <w:r>
        <w:t xml:space="preserve">        )</w:t>
      </w:r>
    </w:p>
    <w:p w14:paraId="1B28FE7C" w14:textId="77777777" w:rsidR="00C370ED" w:rsidRDefault="00C370ED" w:rsidP="00C370ED"/>
    <w:p w14:paraId="0EB7A993" w14:textId="77777777" w:rsidR="00C370ED" w:rsidRDefault="00C370ED" w:rsidP="00C370ED">
      <w:r>
        <w:t xml:space="preserve">        timestamp = datetime.now().strftime("%Y-%m-%d %H:%M:%S")</w:t>
      </w:r>
    </w:p>
    <w:p w14:paraId="36F12DAA" w14:textId="77777777" w:rsidR="00C370ED" w:rsidRDefault="00C370ED" w:rsidP="00C370ED"/>
    <w:p w14:paraId="5D71B49D" w14:textId="77777777" w:rsidR="00C370ED" w:rsidRDefault="00C370ED" w:rsidP="00C370ED">
      <w:r>
        <w:t xml:space="preserve">        cursor.execute("""</w:t>
      </w:r>
    </w:p>
    <w:p w14:paraId="6E2ACD6A" w14:textId="77777777" w:rsidR="00C370ED" w:rsidRDefault="00C370ED" w:rsidP="00C370ED">
      <w:r>
        <w:t xml:space="preserve">            INSERT INTO reset_requests</w:t>
      </w:r>
    </w:p>
    <w:p w14:paraId="7B17484D" w14:textId="77777777" w:rsidR="00C370ED" w:rsidRDefault="00C370ED" w:rsidP="00C370ED">
      <w:r>
        <w:t xml:space="preserve">            (</w:t>
      </w:r>
    </w:p>
    <w:p w14:paraId="473DA849" w14:textId="77777777" w:rsidR="00C370ED" w:rsidRDefault="00C370ED" w:rsidP="00C370ED">
      <w:r>
        <w:t xml:space="preserve">                username,</w:t>
      </w:r>
    </w:p>
    <w:p w14:paraId="236DCB2B" w14:textId="77777777" w:rsidR="00C370ED" w:rsidRDefault="00C370ED" w:rsidP="00C370ED">
      <w:r>
        <w:t xml:space="preserve">                email,</w:t>
      </w:r>
    </w:p>
    <w:p w14:paraId="4617F182" w14:textId="77777777" w:rsidR="00C370ED" w:rsidRDefault="00C370ED" w:rsidP="00C370ED">
      <w:r>
        <w:t xml:space="preserve">                new_password_hash,</w:t>
      </w:r>
    </w:p>
    <w:p w14:paraId="1F98ED9B" w14:textId="77777777" w:rsidR="00C370ED" w:rsidRDefault="00C370ED" w:rsidP="00C370ED">
      <w:r>
        <w:t xml:space="preserve">                timestamp,</w:t>
      </w:r>
    </w:p>
    <w:p w14:paraId="48E023EE" w14:textId="77777777" w:rsidR="00C370ED" w:rsidRDefault="00C370ED" w:rsidP="00C370ED">
      <w:r>
        <w:t xml:space="preserve">                status</w:t>
      </w:r>
    </w:p>
    <w:p w14:paraId="59CF4C62" w14:textId="77777777" w:rsidR="00C370ED" w:rsidRDefault="00C370ED" w:rsidP="00C370ED">
      <w:r>
        <w:t xml:space="preserve">            )</w:t>
      </w:r>
    </w:p>
    <w:p w14:paraId="00B22D2A" w14:textId="77777777" w:rsidR="00C370ED" w:rsidRDefault="00C370ED" w:rsidP="00C370ED">
      <w:r>
        <w:t xml:space="preserve">            VALUES (?, ?, ?, ?, 'pending')</w:t>
      </w:r>
    </w:p>
    <w:p w14:paraId="4E7B4467" w14:textId="77777777" w:rsidR="00C370ED" w:rsidRDefault="00C370ED" w:rsidP="00C370ED">
      <w:r>
        <w:t xml:space="preserve">        """, (</w:t>
      </w:r>
    </w:p>
    <w:p w14:paraId="69FBFA55" w14:textId="77777777" w:rsidR="00C370ED" w:rsidRDefault="00C370ED" w:rsidP="00C370ED">
      <w:r>
        <w:t xml:space="preserve">            username,</w:t>
      </w:r>
    </w:p>
    <w:p w14:paraId="02BF8F29" w14:textId="77777777" w:rsidR="00C370ED" w:rsidRDefault="00C370ED" w:rsidP="00C370ED">
      <w:r>
        <w:t xml:space="preserve">            registered_email,</w:t>
      </w:r>
    </w:p>
    <w:p w14:paraId="09E3CA2D" w14:textId="77777777" w:rsidR="00C370ED" w:rsidRDefault="00C370ED" w:rsidP="00C370ED">
      <w:r>
        <w:t xml:space="preserve">            hashed_pw.decode("utf-8"),</w:t>
      </w:r>
    </w:p>
    <w:p w14:paraId="02CFCF42" w14:textId="77777777" w:rsidR="00C370ED" w:rsidRDefault="00C370ED" w:rsidP="00C370ED">
      <w:r>
        <w:t xml:space="preserve">            timestamp</w:t>
      </w:r>
    </w:p>
    <w:p w14:paraId="794ED634" w14:textId="77777777" w:rsidR="00C370ED" w:rsidRDefault="00C370ED" w:rsidP="00C370ED">
      <w:r>
        <w:t xml:space="preserve">        ))</w:t>
      </w:r>
    </w:p>
    <w:p w14:paraId="607C8586" w14:textId="77777777" w:rsidR="00C370ED" w:rsidRDefault="00C370ED" w:rsidP="00C370ED"/>
    <w:p w14:paraId="241B60A4" w14:textId="77777777" w:rsidR="00C370ED" w:rsidRDefault="00C370ED" w:rsidP="00C370ED">
      <w:r>
        <w:t xml:space="preserve">        conn.commit()</w:t>
      </w:r>
    </w:p>
    <w:p w14:paraId="495729D3" w14:textId="77777777" w:rsidR="00C370ED" w:rsidRDefault="00C370ED" w:rsidP="00C370ED">
      <w:r>
        <w:t xml:space="preserve">        conn.close()</w:t>
      </w:r>
    </w:p>
    <w:p w14:paraId="2FEC70F9" w14:textId="77777777" w:rsidR="00C370ED" w:rsidRDefault="00C370ED" w:rsidP="00C370ED"/>
    <w:p w14:paraId="1CB6DAD3" w14:textId="77777777" w:rsidR="00C370ED" w:rsidRDefault="00C370ED" w:rsidP="00C370ED">
      <w:r>
        <w:t xml:space="preserve">        logger.info(</w:t>
      </w:r>
    </w:p>
    <w:p w14:paraId="2DF58661" w14:textId="77777777" w:rsidR="00C370ED" w:rsidRDefault="00C370ED" w:rsidP="00C370ED">
      <w:r>
        <w:t xml:space="preserve">            f"Password reset/unlock request submitted for '{username}'."</w:t>
      </w:r>
    </w:p>
    <w:p w14:paraId="3F30F3C8" w14:textId="77777777" w:rsidR="00C370ED" w:rsidRDefault="00C370ED" w:rsidP="00C370ED">
      <w:r>
        <w:lastRenderedPageBreak/>
        <w:t xml:space="preserve">        )</w:t>
      </w:r>
    </w:p>
    <w:p w14:paraId="54051081" w14:textId="77777777" w:rsidR="00C370ED" w:rsidRDefault="00C370ED" w:rsidP="00C370ED"/>
    <w:p w14:paraId="6156FE53" w14:textId="77777777" w:rsidR="00C370ED" w:rsidRDefault="00C370ED" w:rsidP="00C370ED">
      <w:r>
        <w:t xml:space="preserve">        return True, (</w:t>
      </w:r>
    </w:p>
    <w:p w14:paraId="6167B1B5" w14:textId="77777777" w:rsidR="00C370ED" w:rsidRDefault="00C370ED" w:rsidP="00C370ED">
      <w:r>
        <w:t xml:space="preserve">            "Your reset request has been submitted.\n"</w:t>
      </w:r>
    </w:p>
    <w:p w14:paraId="62195ABF" w14:textId="77777777" w:rsidR="00C370ED" w:rsidRDefault="00C370ED" w:rsidP="00C370ED">
      <w:r>
        <w:t xml:space="preserve">            "An administrator must approve it before you can log in again."</w:t>
      </w:r>
    </w:p>
    <w:p w14:paraId="01BB441B" w14:textId="77777777" w:rsidR="00C370ED" w:rsidRDefault="00C370ED" w:rsidP="00C370ED">
      <w:r>
        <w:t xml:space="preserve">        )</w:t>
      </w:r>
    </w:p>
    <w:p w14:paraId="083076CF" w14:textId="77777777" w:rsidR="00C370ED" w:rsidRDefault="00C370ED" w:rsidP="00C370ED"/>
    <w:p w14:paraId="464AA31E" w14:textId="77777777" w:rsidR="00C370ED" w:rsidRDefault="00C370ED" w:rsidP="00C370ED">
      <w:r>
        <w:t xml:space="preserve">    def get_pending_reset_requests(self):</w:t>
      </w:r>
    </w:p>
    <w:p w14:paraId="38607E0C" w14:textId="77777777" w:rsidR="00C370ED" w:rsidRDefault="00C370ED" w:rsidP="00C370ED"/>
    <w:p w14:paraId="68D059D7" w14:textId="77777777" w:rsidR="00C370ED" w:rsidRDefault="00C370ED" w:rsidP="00C370ED">
      <w:r>
        <w:t xml:space="preserve">        conn = sqlite3.connect(self.db_name)</w:t>
      </w:r>
    </w:p>
    <w:p w14:paraId="1C1371E3" w14:textId="77777777" w:rsidR="00C370ED" w:rsidRDefault="00C370ED" w:rsidP="00C370ED">
      <w:r>
        <w:t xml:space="preserve">        cursor = conn.cursor()</w:t>
      </w:r>
    </w:p>
    <w:p w14:paraId="3104D0B5" w14:textId="77777777" w:rsidR="00C370ED" w:rsidRDefault="00C370ED" w:rsidP="00C370ED"/>
    <w:p w14:paraId="20C76EEC" w14:textId="77777777" w:rsidR="00C370ED" w:rsidRDefault="00C370ED" w:rsidP="00C370ED">
      <w:r>
        <w:t xml:space="preserve">        cursor.execute("""</w:t>
      </w:r>
    </w:p>
    <w:p w14:paraId="1DF70BEF" w14:textId="77777777" w:rsidR="00C370ED" w:rsidRDefault="00C370ED" w:rsidP="00C370ED">
      <w:r>
        <w:t xml:space="preserve">            SELECT request_id, username, email, timestamp</w:t>
      </w:r>
    </w:p>
    <w:p w14:paraId="29918C25" w14:textId="77777777" w:rsidR="00C370ED" w:rsidRDefault="00C370ED" w:rsidP="00C370ED">
      <w:r>
        <w:t xml:space="preserve">            FROM reset_requests</w:t>
      </w:r>
    </w:p>
    <w:p w14:paraId="4FBA2362" w14:textId="77777777" w:rsidR="00C370ED" w:rsidRDefault="00C370ED" w:rsidP="00C370ED">
      <w:r>
        <w:t xml:space="preserve">            WHERE status = 'pending'</w:t>
      </w:r>
    </w:p>
    <w:p w14:paraId="32EC4C6E" w14:textId="77777777" w:rsidR="00C370ED" w:rsidRDefault="00C370ED" w:rsidP="00C370ED">
      <w:r>
        <w:t xml:space="preserve">            ORDER BY request_id ASC</w:t>
      </w:r>
    </w:p>
    <w:p w14:paraId="2E3CEC08" w14:textId="77777777" w:rsidR="00C370ED" w:rsidRDefault="00C370ED" w:rsidP="00C370ED">
      <w:r>
        <w:t xml:space="preserve">        """)</w:t>
      </w:r>
    </w:p>
    <w:p w14:paraId="7237C11A" w14:textId="77777777" w:rsidR="00C370ED" w:rsidRDefault="00C370ED" w:rsidP="00C370ED"/>
    <w:p w14:paraId="5FF7E640" w14:textId="77777777" w:rsidR="00C370ED" w:rsidRDefault="00C370ED" w:rsidP="00C370ED">
      <w:r>
        <w:t xml:space="preserve">        rows = cursor.fetchall()</w:t>
      </w:r>
    </w:p>
    <w:p w14:paraId="4448FCFE" w14:textId="77777777" w:rsidR="00C370ED" w:rsidRDefault="00C370ED" w:rsidP="00C370ED">
      <w:r>
        <w:t xml:space="preserve">        conn.close()</w:t>
      </w:r>
    </w:p>
    <w:p w14:paraId="3F1E6AA6" w14:textId="77777777" w:rsidR="00C370ED" w:rsidRDefault="00C370ED" w:rsidP="00C370ED"/>
    <w:p w14:paraId="0CEE3BFF" w14:textId="77777777" w:rsidR="00C370ED" w:rsidRDefault="00C370ED" w:rsidP="00C370ED">
      <w:r>
        <w:t xml:space="preserve">        return rows</w:t>
      </w:r>
    </w:p>
    <w:p w14:paraId="2A806960" w14:textId="77777777" w:rsidR="00C370ED" w:rsidRDefault="00C370ED" w:rsidP="00C370ED"/>
    <w:p w14:paraId="1B574325" w14:textId="77777777" w:rsidR="00C370ED" w:rsidRDefault="00C370ED" w:rsidP="00C370ED">
      <w:r>
        <w:t xml:space="preserve">    def approve_reset_request(self, request_id):</w:t>
      </w:r>
    </w:p>
    <w:p w14:paraId="7DB7AFEA" w14:textId="77777777" w:rsidR="00C370ED" w:rsidRDefault="00C370ED" w:rsidP="00C370ED"/>
    <w:p w14:paraId="0AE49D2C" w14:textId="77777777" w:rsidR="00C370ED" w:rsidRDefault="00C370ED" w:rsidP="00C370ED">
      <w:r>
        <w:t xml:space="preserve">        conn = sqlite3.connect(self.db_name)</w:t>
      </w:r>
    </w:p>
    <w:p w14:paraId="7F6E4984" w14:textId="77777777" w:rsidR="00C370ED" w:rsidRDefault="00C370ED" w:rsidP="00C370ED">
      <w:r>
        <w:t xml:space="preserve">        cursor = conn.cursor()</w:t>
      </w:r>
    </w:p>
    <w:p w14:paraId="4507576C" w14:textId="77777777" w:rsidR="00C370ED" w:rsidRDefault="00C370ED" w:rsidP="00C370ED"/>
    <w:p w14:paraId="45B1977C" w14:textId="77777777" w:rsidR="00C370ED" w:rsidRDefault="00C370ED" w:rsidP="00C370ED">
      <w:r>
        <w:t xml:space="preserve">        cursor.execute("""</w:t>
      </w:r>
    </w:p>
    <w:p w14:paraId="490D544D" w14:textId="77777777" w:rsidR="00C370ED" w:rsidRDefault="00C370ED" w:rsidP="00C370ED">
      <w:r>
        <w:t xml:space="preserve">            SELECT username, new_password_hash, status</w:t>
      </w:r>
    </w:p>
    <w:p w14:paraId="1F67E92A" w14:textId="77777777" w:rsidR="00C370ED" w:rsidRDefault="00C370ED" w:rsidP="00C370ED">
      <w:r>
        <w:lastRenderedPageBreak/>
        <w:t xml:space="preserve">            FROM reset_requests</w:t>
      </w:r>
    </w:p>
    <w:p w14:paraId="7068A5E7" w14:textId="77777777" w:rsidR="00C370ED" w:rsidRDefault="00C370ED" w:rsidP="00C370ED">
      <w:r>
        <w:t xml:space="preserve">            WHERE request_id = ?</w:t>
      </w:r>
    </w:p>
    <w:p w14:paraId="79B19137" w14:textId="77777777" w:rsidR="00C370ED" w:rsidRDefault="00C370ED" w:rsidP="00C370ED">
      <w:r>
        <w:t xml:space="preserve">        """, (request_id,))</w:t>
      </w:r>
    </w:p>
    <w:p w14:paraId="2C1CE664" w14:textId="77777777" w:rsidR="00C370ED" w:rsidRDefault="00C370ED" w:rsidP="00C370ED"/>
    <w:p w14:paraId="6BBF4418" w14:textId="77777777" w:rsidR="00C370ED" w:rsidRDefault="00C370ED" w:rsidP="00C370ED">
      <w:r>
        <w:t xml:space="preserve">        row = cursor.fetchone()</w:t>
      </w:r>
    </w:p>
    <w:p w14:paraId="23A44EA5" w14:textId="77777777" w:rsidR="00C370ED" w:rsidRDefault="00C370ED" w:rsidP="00C370ED"/>
    <w:p w14:paraId="7169E894" w14:textId="77777777" w:rsidR="00C370ED" w:rsidRDefault="00C370ED" w:rsidP="00C370ED">
      <w:r>
        <w:t xml:space="preserve">        if not row:</w:t>
      </w:r>
    </w:p>
    <w:p w14:paraId="070C7167" w14:textId="77777777" w:rsidR="00C370ED" w:rsidRDefault="00C370ED" w:rsidP="00C370ED">
      <w:r>
        <w:t xml:space="preserve">            conn.close()</w:t>
      </w:r>
    </w:p>
    <w:p w14:paraId="036724CF" w14:textId="77777777" w:rsidR="00C370ED" w:rsidRDefault="00C370ED" w:rsidP="00C370ED">
      <w:r>
        <w:t xml:space="preserve">            return False, "Request not found."</w:t>
      </w:r>
    </w:p>
    <w:p w14:paraId="26FBC901" w14:textId="77777777" w:rsidR="00C370ED" w:rsidRDefault="00C370ED" w:rsidP="00C370ED"/>
    <w:p w14:paraId="245B00DC" w14:textId="77777777" w:rsidR="00C370ED" w:rsidRDefault="00C370ED" w:rsidP="00C370ED">
      <w:r>
        <w:t xml:space="preserve">        username, new_password_hash, status = row</w:t>
      </w:r>
    </w:p>
    <w:p w14:paraId="523CB510" w14:textId="77777777" w:rsidR="00C370ED" w:rsidRDefault="00C370ED" w:rsidP="00C370ED"/>
    <w:p w14:paraId="7DFB090A" w14:textId="77777777" w:rsidR="00C370ED" w:rsidRDefault="00C370ED" w:rsidP="00C370ED">
      <w:r>
        <w:t xml:space="preserve">        if status != "pending":</w:t>
      </w:r>
    </w:p>
    <w:p w14:paraId="2296C9DC" w14:textId="77777777" w:rsidR="00C370ED" w:rsidRDefault="00C370ED" w:rsidP="00C370ED">
      <w:r>
        <w:t xml:space="preserve">            conn.close()</w:t>
      </w:r>
    </w:p>
    <w:p w14:paraId="0DCAAEE7" w14:textId="77777777" w:rsidR="00C370ED" w:rsidRDefault="00C370ED" w:rsidP="00C370ED">
      <w:r>
        <w:t xml:space="preserve">            return False, "This request has already been processed."</w:t>
      </w:r>
    </w:p>
    <w:p w14:paraId="33A48D50" w14:textId="77777777" w:rsidR="00C370ED" w:rsidRDefault="00C370ED" w:rsidP="00C370ED"/>
    <w:p w14:paraId="4ACE1525" w14:textId="77777777" w:rsidR="00C370ED" w:rsidRDefault="00C370ED" w:rsidP="00C370ED">
      <w:r>
        <w:t xml:space="preserve">        cursor.execute("""</w:t>
      </w:r>
    </w:p>
    <w:p w14:paraId="5F0E1989" w14:textId="77777777" w:rsidR="00C370ED" w:rsidRDefault="00C370ED" w:rsidP="00C370ED">
      <w:r>
        <w:t xml:space="preserve">            UPDATE users</w:t>
      </w:r>
    </w:p>
    <w:p w14:paraId="3AF68898" w14:textId="77777777" w:rsidR="00C370ED" w:rsidRDefault="00C370ED" w:rsidP="00C370ED">
      <w:r>
        <w:t xml:space="preserve">            SET password_hash = ?,</w:t>
      </w:r>
    </w:p>
    <w:p w14:paraId="1EE2F14F" w14:textId="77777777" w:rsidR="00C370ED" w:rsidRDefault="00C370ED" w:rsidP="00C370ED">
      <w:r>
        <w:t xml:space="preserve">                failed_attempts = 0,</w:t>
      </w:r>
    </w:p>
    <w:p w14:paraId="03501F1F" w14:textId="77777777" w:rsidR="00C370ED" w:rsidRDefault="00C370ED" w:rsidP="00C370ED">
      <w:r>
        <w:t xml:space="preserve">                locked = 0</w:t>
      </w:r>
    </w:p>
    <w:p w14:paraId="33C69D50" w14:textId="77777777" w:rsidR="00C370ED" w:rsidRDefault="00C370ED" w:rsidP="00C370ED">
      <w:r>
        <w:t xml:space="preserve">            WHERE username = ?</w:t>
      </w:r>
    </w:p>
    <w:p w14:paraId="658DD09E" w14:textId="77777777" w:rsidR="00C370ED" w:rsidRDefault="00C370ED" w:rsidP="00C370ED">
      <w:r>
        <w:t xml:space="preserve">        """, (new_password_hash, username))</w:t>
      </w:r>
    </w:p>
    <w:p w14:paraId="0C8923FB" w14:textId="77777777" w:rsidR="00C370ED" w:rsidRDefault="00C370ED" w:rsidP="00C370ED"/>
    <w:p w14:paraId="0435FADA" w14:textId="77777777" w:rsidR="00C370ED" w:rsidRDefault="00C370ED" w:rsidP="00C370ED">
      <w:r>
        <w:t xml:space="preserve">        cursor.execute("""</w:t>
      </w:r>
    </w:p>
    <w:p w14:paraId="25E5262F" w14:textId="77777777" w:rsidR="00C370ED" w:rsidRDefault="00C370ED" w:rsidP="00C370ED">
      <w:r>
        <w:t xml:space="preserve">            UPDATE reset_requests</w:t>
      </w:r>
    </w:p>
    <w:p w14:paraId="62F69A43" w14:textId="77777777" w:rsidR="00C370ED" w:rsidRDefault="00C370ED" w:rsidP="00C370ED">
      <w:r>
        <w:t xml:space="preserve">            SET status = 'approved'</w:t>
      </w:r>
    </w:p>
    <w:p w14:paraId="2988D73B" w14:textId="77777777" w:rsidR="00C370ED" w:rsidRDefault="00C370ED" w:rsidP="00C370ED">
      <w:r>
        <w:t xml:space="preserve">            WHERE request_id = ?</w:t>
      </w:r>
    </w:p>
    <w:p w14:paraId="01B5B294" w14:textId="77777777" w:rsidR="00C370ED" w:rsidRDefault="00C370ED" w:rsidP="00C370ED">
      <w:r>
        <w:t xml:space="preserve">        """, (request_id,))</w:t>
      </w:r>
    </w:p>
    <w:p w14:paraId="32907776" w14:textId="77777777" w:rsidR="00C370ED" w:rsidRDefault="00C370ED" w:rsidP="00C370ED"/>
    <w:p w14:paraId="6B43BD56" w14:textId="77777777" w:rsidR="00C370ED" w:rsidRDefault="00C370ED" w:rsidP="00C370ED">
      <w:r>
        <w:t xml:space="preserve">        conn.commit()</w:t>
      </w:r>
    </w:p>
    <w:p w14:paraId="20C38A6C" w14:textId="77777777" w:rsidR="00C370ED" w:rsidRDefault="00C370ED" w:rsidP="00C370ED">
      <w:r>
        <w:lastRenderedPageBreak/>
        <w:t xml:space="preserve">        conn.close()</w:t>
      </w:r>
    </w:p>
    <w:p w14:paraId="08A22695" w14:textId="77777777" w:rsidR="00C370ED" w:rsidRDefault="00C370ED" w:rsidP="00C370ED"/>
    <w:p w14:paraId="4FAED155" w14:textId="77777777" w:rsidR="00C370ED" w:rsidRDefault="00C370ED" w:rsidP="00C370ED">
      <w:r>
        <w:t xml:space="preserve">        logger.info(</w:t>
      </w:r>
    </w:p>
    <w:p w14:paraId="00A1945B" w14:textId="77777777" w:rsidR="00C370ED" w:rsidRDefault="00C370ED" w:rsidP="00C370ED">
      <w:r>
        <w:t xml:space="preserve">            f"Reset request #{request_id} for '{username}' approved. Account unlocked."</w:t>
      </w:r>
    </w:p>
    <w:p w14:paraId="51C51ECE" w14:textId="77777777" w:rsidR="00C370ED" w:rsidRDefault="00C370ED" w:rsidP="00C370ED">
      <w:r>
        <w:t xml:space="preserve">        )</w:t>
      </w:r>
    </w:p>
    <w:p w14:paraId="123BA413" w14:textId="77777777" w:rsidR="00C370ED" w:rsidRDefault="00C370ED" w:rsidP="00C370ED"/>
    <w:p w14:paraId="151226AD" w14:textId="77777777" w:rsidR="00C370ED" w:rsidRDefault="00C370ED" w:rsidP="00C370ED">
      <w:r>
        <w:t xml:space="preserve">        return True, f"Reset request for '{username}' approved. Account unlocked."</w:t>
      </w:r>
    </w:p>
    <w:p w14:paraId="7462700B" w14:textId="77777777" w:rsidR="00C370ED" w:rsidRDefault="00C370ED" w:rsidP="00C370ED"/>
    <w:p w14:paraId="7F7154D9" w14:textId="77777777" w:rsidR="00C370ED" w:rsidRDefault="00C370ED" w:rsidP="00C370ED">
      <w:r>
        <w:t xml:space="preserve">    def reject_reset_request(self, request_id):</w:t>
      </w:r>
    </w:p>
    <w:p w14:paraId="39D0F69A" w14:textId="77777777" w:rsidR="00C370ED" w:rsidRDefault="00C370ED" w:rsidP="00C370ED"/>
    <w:p w14:paraId="20914FD5" w14:textId="77777777" w:rsidR="00C370ED" w:rsidRDefault="00C370ED" w:rsidP="00C370ED">
      <w:r>
        <w:t xml:space="preserve">        conn = sqlite3.connect(self.db_name)</w:t>
      </w:r>
    </w:p>
    <w:p w14:paraId="01B068B6" w14:textId="77777777" w:rsidR="00C370ED" w:rsidRDefault="00C370ED" w:rsidP="00C370ED">
      <w:r>
        <w:t xml:space="preserve">        cursor = conn.cursor()</w:t>
      </w:r>
    </w:p>
    <w:p w14:paraId="67ADC8C9" w14:textId="77777777" w:rsidR="00C370ED" w:rsidRDefault="00C370ED" w:rsidP="00C370ED"/>
    <w:p w14:paraId="10FCA97B" w14:textId="77777777" w:rsidR="00C370ED" w:rsidRDefault="00C370ED" w:rsidP="00C370ED">
      <w:r>
        <w:t xml:space="preserve">        cursor.execute("""</w:t>
      </w:r>
    </w:p>
    <w:p w14:paraId="47FE91B9" w14:textId="77777777" w:rsidR="00C370ED" w:rsidRDefault="00C370ED" w:rsidP="00C370ED">
      <w:r>
        <w:t xml:space="preserve">            SELECT username, status</w:t>
      </w:r>
    </w:p>
    <w:p w14:paraId="0C294F56" w14:textId="77777777" w:rsidR="00C370ED" w:rsidRDefault="00C370ED" w:rsidP="00C370ED">
      <w:r>
        <w:t xml:space="preserve">            FROM reset_requests</w:t>
      </w:r>
    </w:p>
    <w:p w14:paraId="27D543A7" w14:textId="77777777" w:rsidR="00C370ED" w:rsidRDefault="00C370ED" w:rsidP="00C370ED">
      <w:r>
        <w:t xml:space="preserve">            WHERE request_id = ?</w:t>
      </w:r>
    </w:p>
    <w:p w14:paraId="3B9113FE" w14:textId="77777777" w:rsidR="00C370ED" w:rsidRDefault="00C370ED" w:rsidP="00C370ED">
      <w:r>
        <w:t xml:space="preserve">        """, (request_id,))</w:t>
      </w:r>
    </w:p>
    <w:p w14:paraId="47B8C533" w14:textId="77777777" w:rsidR="00C370ED" w:rsidRDefault="00C370ED" w:rsidP="00C370ED"/>
    <w:p w14:paraId="16720BC6" w14:textId="77777777" w:rsidR="00C370ED" w:rsidRDefault="00C370ED" w:rsidP="00C370ED">
      <w:r>
        <w:t xml:space="preserve">        row = cursor.fetchone()</w:t>
      </w:r>
    </w:p>
    <w:p w14:paraId="303A6107" w14:textId="77777777" w:rsidR="00C370ED" w:rsidRDefault="00C370ED" w:rsidP="00C370ED"/>
    <w:p w14:paraId="4AA928ED" w14:textId="77777777" w:rsidR="00C370ED" w:rsidRDefault="00C370ED" w:rsidP="00C370ED">
      <w:r>
        <w:t xml:space="preserve">        if not row:</w:t>
      </w:r>
    </w:p>
    <w:p w14:paraId="5693EEB4" w14:textId="77777777" w:rsidR="00C370ED" w:rsidRDefault="00C370ED" w:rsidP="00C370ED">
      <w:r>
        <w:t xml:space="preserve">            conn.close()</w:t>
      </w:r>
    </w:p>
    <w:p w14:paraId="04394ABB" w14:textId="77777777" w:rsidR="00C370ED" w:rsidRDefault="00C370ED" w:rsidP="00C370ED">
      <w:r>
        <w:t xml:space="preserve">            return False, "Request not found."</w:t>
      </w:r>
    </w:p>
    <w:p w14:paraId="24F4AB85" w14:textId="77777777" w:rsidR="00C370ED" w:rsidRDefault="00C370ED" w:rsidP="00C370ED"/>
    <w:p w14:paraId="5964E103" w14:textId="77777777" w:rsidR="00C370ED" w:rsidRDefault="00C370ED" w:rsidP="00C370ED">
      <w:r>
        <w:t xml:space="preserve">        username, status = row</w:t>
      </w:r>
    </w:p>
    <w:p w14:paraId="0E1905D0" w14:textId="77777777" w:rsidR="00C370ED" w:rsidRDefault="00C370ED" w:rsidP="00C370ED"/>
    <w:p w14:paraId="7100A83E" w14:textId="77777777" w:rsidR="00C370ED" w:rsidRDefault="00C370ED" w:rsidP="00C370ED">
      <w:r>
        <w:t xml:space="preserve">        if status != "pending":</w:t>
      </w:r>
    </w:p>
    <w:p w14:paraId="41434EC1" w14:textId="77777777" w:rsidR="00C370ED" w:rsidRDefault="00C370ED" w:rsidP="00C370ED">
      <w:r>
        <w:t xml:space="preserve">            conn.close()</w:t>
      </w:r>
    </w:p>
    <w:p w14:paraId="4E31223F" w14:textId="77777777" w:rsidR="00C370ED" w:rsidRDefault="00C370ED" w:rsidP="00C370ED">
      <w:r>
        <w:t xml:space="preserve">            return False, "This request has already been processed."</w:t>
      </w:r>
    </w:p>
    <w:p w14:paraId="4DFBA673" w14:textId="77777777" w:rsidR="00C370ED" w:rsidRDefault="00C370ED" w:rsidP="00C370ED"/>
    <w:p w14:paraId="4A2D6244" w14:textId="77777777" w:rsidR="00C370ED" w:rsidRDefault="00C370ED" w:rsidP="00C370ED">
      <w:r>
        <w:lastRenderedPageBreak/>
        <w:t xml:space="preserve">        cursor.execute("""</w:t>
      </w:r>
    </w:p>
    <w:p w14:paraId="4A1FB866" w14:textId="77777777" w:rsidR="00C370ED" w:rsidRDefault="00C370ED" w:rsidP="00C370ED">
      <w:r>
        <w:t xml:space="preserve">            UPDATE reset_requests</w:t>
      </w:r>
    </w:p>
    <w:p w14:paraId="3DF1F7E6" w14:textId="77777777" w:rsidR="00C370ED" w:rsidRDefault="00C370ED" w:rsidP="00C370ED">
      <w:r>
        <w:t xml:space="preserve">            SET status = 'rejected'</w:t>
      </w:r>
    </w:p>
    <w:p w14:paraId="06BFFA0A" w14:textId="77777777" w:rsidR="00C370ED" w:rsidRDefault="00C370ED" w:rsidP="00C370ED">
      <w:r>
        <w:t xml:space="preserve">            WHERE request_id = ?</w:t>
      </w:r>
    </w:p>
    <w:p w14:paraId="0DE8100D" w14:textId="77777777" w:rsidR="00C370ED" w:rsidRDefault="00C370ED" w:rsidP="00C370ED">
      <w:r>
        <w:t xml:space="preserve">        """, (request_id,))</w:t>
      </w:r>
    </w:p>
    <w:p w14:paraId="1ABC81F7" w14:textId="77777777" w:rsidR="00C370ED" w:rsidRDefault="00C370ED" w:rsidP="00C370ED"/>
    <w:p w14:paraId="4CD29FE5" w14:textId="77777777" w:rsidR="00C370ED" w:rsidRDefault="00C370ED" w:rsidP="00C370ED">
      <w:r>
        <w:t xml:space="preserve">        conn.commit()</w:t>
      </w:r>
    </w:p>
    <w:p w14:paraId="474CF2C0" w14:textId="77777777" w:rsidR="00C370ED" w:rsidRDefault="00C370ED" w:rsidP="00C370ED">
      <w:r>
        <w:t xml:space="preserve">        conn.close()</w:t>
      </w:r>
    </w:p>
    <w:p w14:paraId="6E09926E" w14:textId="77777777" w:rsidR="00C370ED" w:rsidRDefault="00C370ED" w:rsidP="00C370ED"/>
    <w:p w14:paraId="00436845" w14:textId="77777777" w:rsidR="00C370ED" w:rsidRDefault="00C370ED" w:rsidP="00C370ED">
      <w:r>
        <w:t xml:space="preserve">        logger.info(</w:t>
      </w:r>
    </w:p>
    <w:p w14:paraId="3503DE88" w14:textId="77777777" w:rsidR="00C370ED" w:rsidRDefault="00C370ED" w:rsidP="00C370ED">
      <w:r>
        <w:t xml:space="preserve">            f"Reset request #{request_id} for '{username}' rejected."</w:t>
      </w:r>
    </w:p>
    <w:p w14:paraId="707CDB7A" w14:textId="77777777" w:rsidR="00C370ED" w:rsidRDefault="00C370ED" w:rsidP="00C370ED">
      <w:r>
        <w:t xml:space="preserve">        )</w:t>
      </w:r>
    </w:p>
    <w:p w14:paraId="00FCB7E8" w14:textId="77777777" w:rsidR="00C370ED" w:rsidRDefault="00C370ED" w:rsidP="00C370ED"/>
    <w:p w14:paraId="7A27F800" w14:textId="77777777" w:rsidR="00C370ED" w:rsidRDefault="00C370ED" w:rsidP="00C370ED">
      <w:r>
        <w:t xml:space="preserve">        return True, f"Reset request for '{username}' rejected. Account remains locked."</w:t>
      </w:r>
    </w:p>
    <w:p w14:paraId="6A620518" w14:textId="77777777" w:rsidR="00C370ED" w:rsidRDefault="00C370ED" w:rsidP="00C370ED"/>
    <w:p w14:paraId="4D6A6114" w14:textId="77777777" w:rsidR="00C370ED" w:rsidRDefault="00C370ED" w:rsidP="00C370ED">
      <w:r>
        <w:t xml:space="preserve">    # ==========================================</w:t>
      </w:r>
    </w:p>
    <w:p w14:paraId="051B23AC" w14:textId="77777777" w:rsidR="00C370ED" w:rsidRDefault="00C370ED" w:rsidP="00C370ED">
      <w:r>
        <w:t xml:space="preserve">    # DIRECT PASSWORD UPDATE (LOGGED-IN USER)</w:t>
      </w:r>
    </w:p>
    <w:p w14:paraId="7D342412" w14:textId="77777777" w:rsidR="00C370ED" w:rsidRDefault="00C370ED" w:rsidP="00C370ED">
      <w:r>
        <w:t xml:space="preserve">    # ==========================================</w:t>
      </w:r>
    </w:p>
    <w:p w14:paraId="5458B548" w14:textId="77777777" w:rsidR="00C370ED" w:rsidRDefault="00C370ED" w:rsidP="00C370ED"/>
    <w:p w14:paraId="6A2F76FA" w14:textId="77777777" w:rsidR="00C370ED" w:rsidRDefault="00C370ED" w:rsidP="00C370ED">
      <w:r>
        <w:t xml:space="preserve">    def update_password_direct(self, username, new_password, confirm_password):</w:t>
      </w:r>
    </w:p>
    <w:p w14:paraId="39F43D45" w14:textId="77777777" w:rsidR="00C370ED" w:rsidRDefault="00C370ED" w:rsidP="00C370ED"/>
    <w:p w14:paraId="69DF61D8" w14:textId="77777777" w:rsidR="00C370ED" w:rsidRDefault="00C370ED" w:rsidP="00C370ED">
      <w:r>
        <w:t xml:space="preserve">        if new_password != confirm_password:</w:t>
      </w:r>
    </w:p>
    <w:p w14:paraId="39B99D3F" w14:textId="77777777" w:rsidR="00C370ED" w:rsidRDefault="00C370ED" w:rsidP="00C370ED">
      <w:r>
        <w:t xml:space="preserve">            return False, "New password and confirmation do not match."</w:t>
      </w:r>
    </w:p>
    <w:p w14:paraId="20D24471" w14:textId="77777777" w:rsidR="00C370ED" w:rsidRDefault="00C370ED" w:rsidP="00C370ED"/>
    <w:p w14:paraId="3D9872A0" w14:textId="77777777" w:rsidR="00C370ED" w:rsidRDefault="00C370ED" w:rsidP="00C370ED">
      <w:r>
        <w:t xml:space="preserve">        missing = get_password_requirements(new_password)</w:t>
      </w:r>
    </w:p>
    <w:p w14:paraId="1C723A38" w14:textId="77777777" w:rsidR="00C370ED" w:rsidRDefault="00C370ED" w:rsidP="00C370ED"/>
    <w:p w14:paraId="653044DE" w14:textId="77777777" w:rsidR="00C370ED" w:rsidRDefault="00C370ED" w:rsidP="00C370ED">
      <w:r>
        <w:t xml:space="preserve">        if missing:</w:t>
      </w:r>
    </w:p>
    <w:p w14:paraId="07CEE047" w14:textId="77777777" w:rsidR="00C370ED" w:rsidRDefault="00C370ED" w:rsidP="00C370ED">
      <w:r>
        <w:t xml:space="preserve">            return False, "Password is missing: " + ", ".join(missing) + "."</w:t>
      </w:r>
    </w:p>
    <w:p w14:paraId="267EBF4A" w14:textId="77777777" w:rsidR="00C370ED" w:rsidRDefault="00C370ED" w:rsidP="00C370ED"/>
    <w:p w14:paraId="677D35E6" w14:textId="77777777" w:rsidR="00C370ED" w:rsidRDefault="00C370ED" w:rsidP="00C370ED">
      <w:r>
        <w:t xml:space="preserve">        hashed_pw = bcrypt.hashpw(</w:t>
      </w:r>
    </w:p>
    <w:p w14:paraId="4989A55A" w14:textId="77777777" w:rsidR="00C370ED" w:rsidRDefault="00C370ED" w:rsidP="00C370ED">
      <w:r>
        <w:t xml:space="preserve">            new_password.encode("utf-8"),</w:t>
      </w:r>
    </w:p>
    <w:p w14:paraId="40993DA5" w14:textId="77777777" w:rsidR="00C370ED" w:rsidRDefault="00C370ED" w:rsidP="00C370ED">
      <w:r>
        <w:lastRenderedPageBreak/>
        <w:t xml:space="preserve">            bcrypt.gensalt()</w:t>
      </w:r>
    </w:p>
    <w:p w14:paraId="51DEB583" w14:textId="77777777" w:rsidR="00C370ED" w:rsidRDefault="00C370ED" w:rsidP="00C370ED">
      <w:r>
        <w:t xml:space="preserve">        )</w:t>
      </w:r>
    </w:p>
    <w:p w14:paraId="67E642DF" w14:textId="77777777" w:rsidR="00C370ED" w:rsidRDefault="00C370ED" w:rsidP="00C370ED"/>
    <w:p w14:paraId="07A04E84" w14:textId="77777777" w:rsidR="00C370ED" w:rsidRDefault="00C370ED" w:rsidP="00C370ED">
      <w:r>
        <w:t xml:space="preserve">        conn = sqlite3.connect(self.db_name)</w:t>
      </w:r>
    </w:p>
    <w:p w14:paraId="2BF0C7D7" w14:textId="77777777" w:rsidR="00C370ED" w:rsidRDefault="00C370ED" w:rsidP="00C370ED">
      <w:r>
        <w:t xml:space="preserve">        cursor = conn.cursor()</w:t>
      </w:r>
    </w:p>
    <w:p w14:paraId="4F2F4B30" w14:textId="77777777" w:rsidR="00C370ED" w:rsidRDefault="00C370ED" w:rsidP="00C370ED"/>
    <w:p w14:paraId="6464403C" w14:textId="77777777" w:rsidR="00C370ED" w:rsidRDefault="00C370ED" w:rsidP="00C370ED">
      <w:r>
        <w:t xml:space="preserve">        cursor.execute("""</w:t>
      </w:r>
    </w:p>
    <w:p w14:paraId="750128CB" w14:textId="77777777" w:rsidR="00C370ED" w:rsidRDefault="00C370ED" w:rsidP="00C370ED">
      <w:r>
        <w:t xml:space="preserve">            UPDATE users</w:t>
      </w:r>
    </w:p>
    <w:p w14:paraId="4886DC45" w14:textId="77777777" w:rsidR="00C370ED" w:rsidRDefault="00C370ED" w:rsidP="00C370ED">
      <w:r>
        <w:t xml:space="preserve">            SET password_hash = ?</w:t>
      </w:r>
    </w:p>
    <w:p w14:paraId="78BD2BE3" w14:textId="77777777" w:rsidR="00C370ED" w:rsidRDefault="00C370ED" w:rsidP="00C370ED">
      <w:r>
        <w:t xml:space="preserve">            WHERE username = ?</w:t>
      </w:r>
    </w:p>
    <w:p w14:paraId="0C49A817" w14:textId="77777777" w:rsidR="00C370ED" w:rsidRDefault="00C370ED" w:rsidP="00C370ED">
      <w:r>
        <w:t xml:space="preserve">        """, (hashed_pw.decode("utf-8"), username))</w:t>
      </w:r>
    </w:p>
    <w:p w14:paraId="00C24151" w14:textId="77777777" w:rsidR="00C370ED" w:rsidRDefault="00C370ED" w:rsidP="00C370ED"/>
    <w:p w14:paraId="3750746D" w14:textId="77777777" w:rsidR="00C370ED" w:rsidRDefault="00C370ED" w:rsidP="00C370ED">
      <w:r>
        <w:t xml:space="preserve">        conn.commit()</w:t>
      </w:r>
    </w:p>
    <w:p w14:paraId="248F55B0" w14:textId="77777777" w:rsidR="00C370ED" w:rsidRDefault="00C370ED" w:rsidP="00C370ED">
      <w:r>
        <w:t xml:space="preserve">        conn.close()</w:t>
      </w:r>
    </w:p>
    <w:p w14:paraId="29D708F2" w14:textId="77777777" w:rsidR="00C370ED" w:rsidRDefault="00C370ED" w:rsidP="00C370ED"/>
    <w:p w14:paraId="397EF4BF" w14:textId="77777777" w:rsidR="00C370ED" w:rsidRDefault="00C370ED" w:rsidP="00C370ED">
      <w:r>
        <w:t xml:space="preserve">        logger.info(f"User '{username}' updated their password directly.")</w:t>
      </w:r>
    </w:p>
    <w:p w14:paraId="56800C24" w14:textId="77777777" w:rsidR="00C370ED" w:rsidRDefault="00C370ED" w:rsidP="00C370ED"/>
    <w:p w14:paraId="095EA93B" w14:textId="77777777" w:rsidR="00C370ED" w:rsidRDefault="00C370ED" w:rsidP="00C370ED">
      <w:r>
        <w:t xml:space="preserve">        return True, "Password updated successfully!"</w:t>
      </w:r>
    </w:p>
    <w:p w14:paraId="0F8F0258" w14:textId="77777777" w:rsidR="00C370ED" w:rsidRDefault="00C370ED" w:rsidP="00C370ED"/>
    <w:p w14:paraId="7C59AF80" w14:textId="77777777" w:rsidR="00C370ED" w:rsidRDefault="00C370ED" w:rsidP="00C370ED">
      <w:r>
        <w:t xml:space="preserve">    # ==========================================</w:t>
      </w:r>
    </w:p>
    <w:p w14:paraId="17AEB0EC" w14:textId="77777777" w:rsidR="00C370ED" w:rsidRDefault="00C370ED" w:rsidP="00C370ED">
      <w:r>
        <w:t xml:space="preserve">    # ACCOUNT / PROFILE INFO</w:t>
      </w:r>
    </w:p>
    <w:p w14:paraId="23C6051C" w14:textId="77777777" w:rsidR="00C370ED" w:rsidRDefault="00C370ED" w:rsidP="00C370ED">
      <w:r>
        <w:t xml:space="preserve">    # ==========================================</w:t>
      </w:r>
    </w:p>
    <w:p w14:paraId="7EBEBF90" w14:textId="77777777" w:rsidR="00C370ED" w:rsidRDefault="00C370ED" w:rsidP="00C370ED"/>
    <w:p w14:paraId="76C7E095" w14:textId="77777777" w:rsidR="00C370ED" w:rsidRDefault="00C370ED" w:rsidP="00C370ED">
      <w:r>
        <w:t xml:space="preserve">    def get_user_profile(self, username):</w:t>
      </w:r>
    </w:p>
    <w:p w14:paraId="6CFFBC45" w14:textId="77777777" w:rsidR="00C370ED" w:rsidRDefault="00C370ED" w:rsidP="00C370ED"/>
    <w:p w14:paraId="29E6A4EB" w14:textId="77777777" w:rsidR="00C370ED" w:rsidRDefault="00C370ED" w:rsidP="00C370ED">
      <w:r>
        <w:t xml:space="preserve">        conn = sqlite3.connect(self.db_name)</w:t>
      </w:r>
    </w:p>
    <w:p w14:paraId="10519CF9" w14:textId="77777777" w:rsidR="00C370ED" w:rsidRDefault="00C370ED" w:rsidP="00C370ED">
      <w:r>
        <w:t xml:space="preserve">        cursor = conn.cursor()</w:t>
      </w:r>
    </w:p>
    <w:p w14:paraId="25FFA884" w14:textId="77777777" w:rsidR="00C370ED" w:rsidRDefault="00C370ED" w:rsidP="00C370ED"/>
    <w:p w14:paraId="5BF0A24C" w14:textId="77777777" w:rsidR="00C370ED" w:rsidRDefault="00C370ED" w:rsidP="00C370ED">
      <w:r>
        <w:t xml:space="preserve">        cursor.execute("""</w:t>
      </w:r>
    </w:p>
    <w:p w14:paraId="398F2F5A" w14:textId="77777777" w:rsidR="00C370ED" w:rsidRDefault="00C370ED" w:rsidP="00C370ED">
      <w:r>
        <w:t xml:space="preserve">            SELECT username, email, role</w:t>
      </w:r>
    </w:p>
    <w:p w14:paraId="45185F32" w14:textId="77777777" w:rsidR="00C370ED" w:rsidRDefault="00C370ED" w:rsidP="00C370ED">
      <w:r>
        <w:t xml:space="preserve">            FROM users</w:t>
      </w:r>
    </w:p>
    <w:p w14:paraId="5308D04A" w14:textId="77777777" w:rsidR="00C370ED" w:rsidRDefault="00C370ED" w:rsidP="00C370ED">
      <w:r>
        <w:lastRenderedPageBreak/>
        <w:t xml:space="preserve">            WHERE username = ?</w:t>
      </w:r>
    </w:p>
    <w:p w14:paraId="142B7988" w14:textId="77777777" w:rsidR="00C370ED" w:rsidRDefault="00C370ED" w:rsidP="00C370ED">
      <w:r>
        <w:t xml:space="preserve">        """, (username,))</w:t>
      </w:r>
    </w:p>
    <w:p w14:paraId="62E2174B" w14:textId="77777777" w:rsidR="00C370ED" w:rsidRDefault="00C370ED" w:rsidP="00C370ED"/>
    <w:p w14:paraId="16A47DA0" w14:textId="77777777" w:rsidR="00C370ED" w:rsidRDefault="00C370ED" w:rsidP="00C370ED">
      <w:r>
        <w:t xml:space="preserve">        row = cursor.fetchone()</w:t>
      </w:r>
    </w:p>
    <w:p w14:paraId="3F7433C0" w14:textId="77777777" w:rsidR="00C370ED" w:rsidRDefault="00C370ED" w:rsidP="00C370ED">
      <w:r>
        <w:t xml:space="preserve">        conn.close()</w:t>
      </w:r>
    </w:p>
    <w:p w14:paraId="67F2114F" w14:textId="77777777" w:rsidR="00C370ED" w:rsidRDefault="00C370ED" w:rsidP="00C370ED"/>
    <w:p w14:paraId="4C8EE541" w14:textId="77777777" w:rsidR="00C370ED" w:rsidRDefault="00C370ED" w:rsidP="00C370ED">
      <w:r>
        <w:t xml:space="preserve">        return row</w:t>
      </w:r>
    </w:p>
    <w:p w14:paraId="20FDDB7C" w14:textId="77777777" w:rsidR="00C370ED" w:rsidRDefault="00C370ED" w:rsidP="00C370ED"/>
    <w:p w14:paraId="45D9FAF7" w14:textId="77777777" w:rsidR="00C370ED" w:rsidRDefault="00C370ED" w:rsidP="00C370ED">
      <w:r>
        <w:t xml:space="preserve">    # ==========================================</w:t>
      </w:r>
    </w:p>
    <w:p w14:paraId="567DA42E" w14:textId="77777777" w:rsidR="00C370ED" w:rsidRDefault="00C370ED" w:rsidP="00C370ED">
      <w:r>
        <w:t xml:space="preserve">    # FETCH HARDWARE</w:t>
      </w:r>
    </w:p>
    <w:p w14:paraId="2D10595F" w14:textId="77777777" w:rsidR="00C370ED" w:rsidRDefault="00C370ED" w:rsidP="00C370ED">
      <w:r>
        <w:t xml:space="preserve">    # ==========================================</w:t>
      </w:r>
    </w:p>
    <w:p w14:paraId="67415120" w14:textId="77777777" w:rsidR="00C370ED" w:rsidRDefault="00C370ED" w:rsidP="00C370ED"/>
    <w:p w14:paraId="4FD21AA1" w14:textId="77777777" w:rsidR="00C370ED" w:rsidRDefault="00C370ED" w:rsidP="00C370ED">
      <w:r>
        <w:t xml:space="preserve">    def fetch_all_hardware(self):</w:t>
      </w:r>
    </w:p>
    <w:p w14:paraId="4A5482CE" w14:textId="77777777" w:rsidR="00C370ED" w:rsidRDefault="00C370ED" w:rsidP="00C370ED"/>
    <w:p w14:paraId="272AFD64" w14:textId="77777777" w:rsidR="00C370ED" w:rsidRDefault="00C370ED" w:rsidP="00C370ED">
      <w:r>
        <w:t xml:space="preserve">        conn = sqlite3.connect(self.db_name)</w:t>
      </w:r>
    </w:p>
    <w:p w14:paraId="3747B607" w14:textId="77777777" w:rsidR="00C370ED" w:rsidRDefault="00C370ED" w:rsidP="00C370ED">
      <w:r>
        <w:t xml:space="preserve">        cursor = conn.cursor()</w:t>
      </w:r>
    </w:p>
    <w:p w14:paraId="551EF612" w14:textId="77777777" w:rsidR="00C370ED" w:rsidRDefault="00C370ED" w:rsidP="00C370ED"/>
    <w:p w14:paraId="1FD2EDFA" w14:textId="77777777" w:rsidR="00C370ED" w:rsidRDefault="00C370ED" w:rsidP="00C370ED">
      <w:r>
        <w:t xml:space="preserve">        cursor.execute("""</w:t>
      </w:r>
    </w:p>
    <w:p w14:paraId="7A0056B3" w14:textId="77777777" w:rsidR="00C370ED" w:rsidRDefault="00C370ED" w:rsidP="00C370ED">
      <w:r>
        <w:t xml:space="preserve">            SELECT</w:t>
      </w:r>
    </w:p>
    <w:p w14:paraId="7A0B0AC8" w14:textId="77777777" w:rsidR="00C370ED" w:rsidRDefault="00C370ED" w:rsidP="00C370ED">
      <w:r>
        <w:t xml:space="preserve">                item_id,</w:t>
      </w:r>
    </w:p>
    <w:p w14:paraId="14A9A14E" w14:textId="77777777" w:rsidR="00C370ED" w:rsidRDefault="00C370ED" w:rsidP="00C370ED">
      <w:r>
        <w:t xml:space="preserve">                item_name,</w:t>
      </w:r>
    </w:p>
    <w:p w14:paraId="4A9DF08C" w14:textId="77777777" w:rsidR="00C370ED" w:rsidRDefault="00C370ED" w:rsidP="00C370ED">
      <w:r>
        <w:t xml:space="preserve">                category,</w:t>
      </w:r>
    </w:p>
    <w:p w14:paraId="28220214" w14:textId="77777777" w:rsidR="00C370ED" w:rsidRDefault="00C370ED" w:rsidP="00C370ED">
      <w:r>
        <w:t xml:space="preserve">                quantity,</w:t>
      </w:r>
    </w:p>
    <w:p w14:paraId="3BB67D3A" w14:textId="77777777" w:rsidR="00C370ED" w:rsidRDefault="00C370ED" w:rsidP="00C370ED">
      <w:r>
        <w:t xml:space="preserve">                unit_price,</w:t>
      </w:r>
    </w:p>
    <w:p w14:paraId="62EEEA3E" w14:textId="77777777" w:rsidR="00C370ED" w:rsidRDefault="00C370ED" w:rsidP="00C370ED">
      <w:r>
        <w:t xml:space="preserve">                status</w:t>
      </w:r>
    </w:p>
    <w:p w14:paraId="029D3401" w14:textId="77777777" w:rsidR="00C370ED" w:rsidRDefault="00C370ED" w:rsidP="00C370ED">
      <w:r>
        <w:t xml:space="preserve">            FROM hardware</w:t>
      </w:r>
    </w:p>
    <w:p w14:paraId="63E0B7EB" w14:textId="77777777" w:rsidR="00C370ED" w:rsidRDefault="00C370ED" w:rsidP="00C370ED">
      <w:r>
        <w:t xml:space="preserve">        """)</w:t>
      </w:r>
    </w:p>
    <w:p w14:paraId="3EFC9CFF" w14:textId="77777777" w:rsidR="00C370ED" w:rsidRDefault="00C370ED" w:rsidP="00C370ED"/>
    <w:p w14:paraId="7C1FBF52" w14:textId="77777777" w:rsidR="00C370ED" w:rsidRDefault="00C370ED" w:rsidP="00C370ED">
      <w:r>
        <w:t xml:space="preserve">        rows = cursor.fetchall()</w:t>
      </w:r>
    </w:p>
    <w:p w14:paraId="68FBA113" w14:textId="77777777" w:rsidR="00C370ED" w:rsidRDefault="00C370ED" w:rsidP="00C370ED"/>
    <w:p w14:paraId="185F5283" w14:textId="77777777" w:rsidR="00C370ED" w:rsidRDefault="00C370ED" w:rsidP="00C370ED">
      <w:r>
        <w:t xml:space="preserve">        conn.close()</w:t>
      </w:r>
    </w:p>
    <w:p w14:paraId="1BED21B1" w14:textId="77777777" w:rsidR="00C370ED" w:rsidRDefault="00C370ED" w:rsidP="00C370ED"/>
    <w:p w14:paraId="73323C52" w14:textId="77777777" w:rsidR="00C370ED" w:rsidRDefault="00C370ED" w:rsidP="00C370ED">
      <w:r>
        <w:t xml:space="preserve">        return rows</w:t>
      </w:r>
    </w:p>
    <w:p w14:paraId="6940F864" w14:textId="77777777" w:rsidR="00C370ED" w:rsidRDefault="00C370ED" w:rsidP="00C370ED"/>
    <w:p w14:paraId="7C861607" w14:textId="77777777" w:rsidR="00C370ED" w:rsidRDefault="00C370ED" w:rsidP="00C370ED">
      <w:r>
        <w:t xml:space="preserve">    # ==========================================</w:t>
      </w:r>
    </w:p>
    <w:p w14:paraId="3F07F47E" w14:textId="77777777" w:rsidR="00C370ED" w:rsidRDefault="00C370ED" w:rsidP="00C370ED">
      <w:r>
        <w:t xml:space="preserve">    # FETCH / FILTER HARDWARE (CATEGORY + SEARCH)</w:t>
      </w:r>
    </w:p>
    <w:p w14:paraId="2F3B599F" w14:textId="77777777" w:rsidR="00C370ED" w:rsidRDefault="00C370ED" w:rsidP="00C370ED">
      <w:r>
        <w:t xml:space="preserve">    # ==========================================</w:t>
      </w:r>
    </w:p>
    <w:p w14:paraId="12E9E60E" w14:textId="77777777" w:rsidR="00C370ED" w:rsidRDefault="00C370ED" w:rsidP="00C370ED"/>
    <w:p w14:paraId="322B70E4" w14:textId="77777777" w:rsidR="00C370ED" w:rsidRDefault="00C370ED" w:rsidP="00C370ED">
      <w:r>
        <w:t xml:space="preserve">    def fetch_filtered_hardware(self, category="All Categories", search_text=""):</w:t>
      </w:r>
    </w:p>
    <w:p w14:paraId="4796B172" w14:textId="77777777" w:rsidR="00C370ED" w:rsidRDefault="00C370ED" w:rsidP="00C370ED"/>
    <w:p w14:paraId="7B223B5A" w14:textId="77777777" w:rsidR="00C370ED" w:rsidRDefault="00C370ED" w:rsidP="00C370ED">
      <w:r>
        <w:t xml:space="preserve">        conn = sqlite3.connect(self.db_name)</w:t>
      </w:r>
    </w:p>
    <w:p w14:paraId="6B4BDCD6" w14:textId="77777777" w:rsidR="00C370ED" w:rsidRDefault="00C370ED" w:rsidP="00C370ED">
      <w:r>
        <w:t xml:space="preserve">        cursor = conn.cursor()</w:t>
      </w:r>
    </w:p>
    <w:p w14:paraId="5863E25F" w14:textId="77777777" w:rsidR="00C370ED" w:rsidRDefault="00C370ED" w:rsidP="00C370ED"/>
    <w:p w14:paraId="0AF02E42" w14:textId="77777777" w:rsidR="00C370ED" w:rsidRDefault="00C370ED" w:rsidP="00C370ED">
      <w:r>
        <w:t xml:space="preserve">        query = """</w:t>
      </w:r>
    </w:p>
    <w:p w14:paraId="3B2B41FD" w14:textId="77777777" w:rsidR="00C370ED" w:rsidRDefault="00C370ED" w:rsidP="00C370ED">
      <w:r>
        <w:t xml:space="preserve">            SELECT</w:t>
      </w:r>
    </w:p>
    <w:p w14:paraId="058F609A" w14:textId="77777777" w:rsidR="00C370ED" w:rsidRDefault="00C370ED" w:rsidP="00C370ED">
      <w:r>
        <w:t xml:space="preserve">                item_id,</w:t>
      </w:r>
    </w:p>
    <w:p w14:paraId="6879B7AE" w14:textId="77777777" w:rsidR="00C370ED" w:rsidRDefault="00C370ED" w:rsidP="00C370ED">
      <w:r>
        <w:t xml:space="preserve">                item_name,</w:t>
      </w:r>
    </w:p>
    <w:p w14:paraId="20886FD8" w14:textId="77777777" w:rsidR="00C370ED" w:rsidRDefault="00C370ED" w:rsidP="00C370ED">
      <w:r>
        <w:t xml:space="preserve">                category,</w:t>
      </w:r>
    </w:p>
    <w:p w14:paraId="2D377EF2" w14:textId="77777777" w:rsidR="00C370ED" w:rsidRDefault="00C370ED" w:rsidP="00C370ED">
      <w:r>
        <w:t xml:space="preserve">                quantity,</w:t>
      </w:r>
    </w:p>
    <w:p w14:paraId="450DDCB6" w14:textId="77777777" w:rsidR="00C370ED" w:rsidRDefault="00C370ED" w:rsidP="00C370ED">
      <w:r>
        <w:t xml:space="preserve">                unit_price,</w:t>
      </w:r>
    </w:p>
    <w:p w14:paraId="3FD900F1" w14:textId="77777777" w:rsidR="00C370ED" w:rsidRDefault="00C370ED" w:rsidP="00C370ED">
      <w:r>
        <w:t xml:space="preserve">                status</w:t>
      </w:r>
    </w:p>
    <w:p w14:paraId="0305FAB1" w14:textId="77777777" w:rsidR="00C370ED" w:rsidRDefault="00C370ED" w:rsidP="00C370ED">
      <w:r>
        <w:t xml:space="preserve">            FROM hardware</w:t>
      </w:r>
    </w:p>
    <w:p w14:paraId="176F0350" w14:textId="77777777" w:rsidR="00C370ED" w:rsidRDefault="00C370ED" w:rsidP="00C370ED">
      <w:r>
        <w:t xml:space="preserve">            WHERE 1 = 1</w:t>
      </w:r>
    </w:p>
    <w:p w14:paraId="18DED195" w14:textId="77777777" w:rsidR="00C370ED" w:rsidRDefault="00C370ED" w:rsidP="00C370ED">
      <w:r>
        <w:t xml:space="preserve">        """</w:t>
      </w:r>
    </w:p>
    <w:p w14:paraId="371B107B" w14:textId="77777777" w:rsidR="00C370ED" w:rsidRDefault="00C370ED" w:rsidP="00C370ED"/>
    <w:p w14:paraId="2453FFE0" w14:textId="77777777" w:rsidR="00C370ED" w:rsidRDefault="00C370ED" w:rsidP="00C370ED">
      <w:r>
        <w:t xml:space="preserve">        params = []</w:t>
      </w:r>
    </w:p>
    <w:p w14:paraId="458BE8E6" w14:textId="77777777" w:rsidR="00C370ED" w:rsidRDefault="00C370ED" w:rsidP="00C370ED"/>
    <w:p w14:paraId="2372A60F" w14:textId="77777777" w:rsidR="00C370ED" w:rsidRDefault="00C370ED" w:rsidP="00C370ED">
      <w:r>
        <w:t xml:space="preserve">        if category and category != "All Categories":</w:t>
      </w:r>
    </w:p>
    <w:p w14:paraId="00595383" w14:textId="77777777" w:rsidR="00C370ED" w:rsidRDefault="00C370ED" w:rsidP="00C370ED">
      <w:r>
        <w:t xml:space="preserve">            query += " AND category = ?"</w:t>
      </w:r>
    </w:p>
    <w:p w14:paraId="7DE575B1" w14:textId="77777777" w:rsidR="00C370ED" w:rsidRDefault="00C370ED" w:rsidP="00C370ED">
      <w:r>
        <w:t xml:space="preserve">            params.append(category)</w:t>
      </w:r>
    </w:p>
    <w:p w14:paraId="66E114D7" w14:textId="77777777" w:rsidR="00C370ED" w:rsidRDefault="00C370ED" w:rsidP="00C370ED"/>
    <w:p w14:paraId="63E968F9" w14:textId="77777777" w:rsidR="00C370ED" w:rsidRDefault="00C370ED" w:rsidP="00C370ED">
      <w:r>
        <w:t xml:space="preserve">        if search_text:</w:t>
      </w:r>
    </w:p>
    <w:p w14:paraId="0C6D15BE" w14:textId="77777777" w:rsidR="00C370ED" w:rsidRDefault="00C370ED" w:rsidP="00C370ED">
      <w:r>
        <w:lastRenderedPageBreak/>
        <w:t xml:space="preserve">            query += " AND LOWER(item_name) LIKE ?"</w:t>
      </w:r>
    </w:p>
    <w:p w14:paraId="4FE7C21C" w14:textId="77777777" w:rsidR="00C370ED" w:rsidRDefault="00C370ED" w:rsidP="00C370ED">
      <w:r>
        <w:t xml:space="preserve">            params.append(f"%{search_text.strip().lower()}%")</w:t>
      </w:r>
    </w:p>
    <w:p w14:paraId="090E8CD5" w14:textId="77777777" w:rsidR="00C370ED" w:rsidRDefault="00C370ED" w:rsidP="00C370ED"/>
    <w:p w14:paraId="0E3D86FF" w14:textId="77777777" w:rsidR="00C370ED" w:rsidRDefault="00C370ED" w:rsidP="00C370ED">
      <w:r>
        <w:t xml:space="preserve">        query += " ORDER BY item_name ASC"</w:t>
      </w:r>
    </w:p>
    <w:p w14:paraId="6970A047" w14:textId="77777777" w:rsidR="00C370ED" w:rsidRDefault="00C370ED" w:rsidP="00C370ED"/>
    <w:p w14:paraId="20C1B41D" w14:textId="77777777" w:rsidR="00C370ED" w:rsidRDefault="00C370ED" w:rsidP="00C370ED">
      <w:r>
        <w:t xml:space="preserve">        cursor.execute(query, params)</w:t>
      </w:r>
    </w:p>
    <w:p w14:paraId="42277ABA" w14:textId="77777777" w:rsidR="00C370ED" w:rsidRDefault="00C370ED" w:rsidP="00C370ED"/>
    <w:p w14:paraId="7F9C0244" w14:textId="77777777" w:rsidR="00C370ED" w:rsidRDefault="00C370ED" w:rsidP="00C370ED">
      <w:r>
        <w:t xml:space="preserve">        rows = cursor.fetchall()</w:t>
      </w:r>
    </w:p>
    <w:p w14:paraId="1F0FDC99" w14:textId="77777777" w:rsidR="00C370ED" w:rsidRDefault="00C370ED" w:rsidP="00C370ED"/>
    <w:p w14:paraId="3E8E90A8" w14:textId="77777777" w:rsidR="00C370ED" w:rsidRDefault="00C370ED" w:rsidP="00C370ED">
      <w:r>
        <w:t xml:space="preserve">        conn.close()</w:t>
      </w:r>
    </w:p>
    <w:p w14:paraId="7E5043E9" w14:textId="77777777" w:rsidR="00C370ED" w:rsidRDefault="00C370ED" w:rsidP="00C370ED"/>
    <w:p w14:paraId="684A3B67" w14:textId="77777777" w:rsidR="00C370ED" w:rsidRDefault="00C370ED" w:rsidP="00C370ED">
      <w:r>
        <w:t xml:space="preserve">        return rows</w:t>
      </w:r>
    </w:p>
    <w:p w14:paraId="02D5BEB4" w14:textId="77777777" w:rsidR="00C370ED" w:rsidRDefault="00C370ED" w:rsidP="00C370ED"/>
    <w:p w14:paraId="5D01C286" w14:textId="77777777" w:rsidR="00C370ED" w:rsidRDefault="00C370ED" w:rsidP="00C370ED">
      <w:r>
        <w:t xml:space="preserve">    def get_distinct_categories(self):</w:t>
      </w:r>
    </w:p>
    <w:p w14:paraId="2790854C" w14:textId="77777777" w:rsidR="00C370ED" w:rsidRDefault="00C370ED" w:rsidP="00C370ED"/>
    <w:p w14:paraId="6E566D54" w14:textId="77777777" w:rsidR="00C370ED" w:rsidRDefault="00C370ED" w:rsidP="00C370ED">
      <w:r>
        <w:t xml:space="preserve">        conn = sqlite3.connect(self.db_name)</w:t>
      </w:r>
    </w:p>
    <w:p w14:paraId="04AD1C9D" w14:textId="77777777" w:rsidR="00C370ED" w:rsidRDefault="00C370ED" w:rsidP="00C370ED">
      <w:r>
        <w:t xml:space="preserve">        cursor = conn.cursor()</w:t>
      </w:r>
    </w:p>
    <w:p w14:paraId="002F787F" w14:textId="77777777" w:rsidR="00C370ED" w:rsidRDefault="00C370ED" w:rsidP="00C370ED"/>
    <w:p w14:paraId="382E6239" w14:textId="77777777" w:rsidR="00C370ED" w:rsidRDefault="00C370ED" w:rsidP="00C370ED">
      <w:r>
        <w:t xml:space="preserve">        cursor.execute("""</w:t>
      </w:r>
    </w:p>
    <w:p w14:paraId="667B067D" w14:textId="77777777" w:rsidR="00C370ED" w:rsidRDefault="00C370ED" w:rsidP="00C370ED">
      <w:r>
        <w:t xml:space="preserve">            SELECT DISTINCT category</w:t>
      </w:r>
    </w:p>
    <w:p w14:paraId="18B4D336" w14:textId="77777777" w:rsidR="00C370ED" w:rsidRDefault="00C370ED" w:rsidP="00C370ED">
      <w:r>
        <w:t xml:space="preserve">            FROM hardware</w:t>
      </w:r>
    </w:p>
    <w:p w14:paraId="6C178460" w14:textId="77777777" w:rsidR="00C370ED" w:rsidRDefault="00C370ED" w:rsidP="00C370ED">
      <w:r>
        <w:t xml:space="preserve">            ORDER BY category ASC</w:t>
      </w:r>
    </w:p>
    <w:p w14:paraId="5D3E34D5" w14:textId="77777777" w:rsidR="00C370ED" w:rsidRDefault="00C370ED" w:rsidP="00C370ED">
      <w:r>
        <w:t xml:space="preserve">        """)</w:t>
      </w:r>
    </w:p>
    <w:p w14:paraId="367DC731" w14:textId="77777777" w:rsidR="00C370ED" w:rsidRDefault="00C370ED" w:rsidP="00C370ED"/>
    <w:p w14:paraId="124F674A" w14:textId="77777777" w:rsidR="00C370ED" w:rsidRDefault="00C370ED" w:rsidP="00C370ED">
      <w:r>
        <w:t xml:space="preserve">        rows = [r[0] for r in cursor.fetchall()]</w:t>
      </w:r>
    </w:p>
    <w:p w14:paraId="0B3A361D" w14:textId="77777777" w:rsidR="00C370ED" w:rsidRDefault="00C370ED" w:rsidP="00C370ED"/>
    <w:p w14:paraId="533A9ACD" w14:textId="77777777" w:rsidR="00C370ED" w:rsidRDefault="00C370ED" w:rsidP="00C370ED">
      <w:r>
        <w:t xml:space="preserve">        conn.close()</w:t>
      </w:r>
    </w:p>
    <w:p w14:paraId="0A518105" w14:textId="77777777" w:rsidR="00C370ED" w:rsidRDefault="00C370ED" w:rsidP="00C370ED"/>
    <w:p w14:paraId="73CF486C" w14:textId="77777777" w:rsidR="00C370ED" w:rsidRDefault="00C370ED" w:rsidP="00C370ED">
      <w:r>
        <w:t xml:space="preserve">        return rows</w:t>
      </w:r>
    </w:p>
    <w:p w14:paraId="721A4C7F" w14:textId="77777777" w:rsidR="00C370ED" w:rsidRDefault="00C370ED" w:rsidP="00C370ED"/>
    <w:p w14:paraId="75F58850" w14:textId="77777777" w:rsidR="00C370ED" w:rsidRDefault="00C370ED" w:rsidP="00C370ED">
      <w:r>
        <w:t xml:space="preserve">    # ==========================================</w:t>
      </w:r>
    </w:p>
    <w:p w14:paraId="677B5FB8" w14:textId="77777777" w:rsidR="00C370ED" w:rsidRDefault="00C370ED" w:rsidP="00C370ED">
      <w:r>
        <w:lastRenderedPageBreak/>
        <w:t xml:space="preserve">    # TOTAL ASSET VALUE</w:t>
      </w:r>
    </w:p>
    <w:p w14:paraId="0313FD06" w14:textId="77777777" w:rsidR="00C370ED" w:rsidRDefault="00C370ED" w:rsidP="00C370ED">
      <w:r>
        <w:t xml:space="preserve">    # ==========================================</w:t>
      </w:r>
    </w:p>
    <w:p w14:paraId="30DE873A" w14:textId="77777777" w:rsidR="00C370ED" w:rsidRDefault="00C370ED" w:rsidP="00C370ED"/>
    <w:p w14:paraId="63F690D1" w14:textId="77777777" w:rsidR="00C370ED" w:rsidRDefault="00C370ED" w:rsidP="00C370ED">
      <w:r>
        <w:t xml:space="preserve">    def get_total_asset_value(self):</w:t>
      </w:r>
    </w:p>
    <w:p w14:paraId="051E7D1E" w14:textId="77777777" w:rsidR="00C370ED" w:rsidRDefault="00C370ED" w:rsidP="00C370ED"/>
    <w:p w14:paraId="7DB29D8B" w14:textId="77777777" w:rsidR="00C370ED" w:rsidRDefault="00C370ED" w:rsidP="00C370ED">
      <w:r>
        <w:t xml:space="preserve">        conn = sqlite3.connect(self.db_name)</w:t>
      </w:r>
    </w:p>
    <w:p w14:paraId="4852DFCC" w14:textId="77777777" w:rsidR="00C370ED" w:rsidRDefault="00C370ED" w:rsidP="00C370ED">
      <w:r>
        <w:t xml:space="preserve">        cursor = conn.cursor()</w:t>
      </w:r>
    </w:p>
    <w:p w14:paraId="2E606A28" w14:textId="77777777" w:rsidR="00C370ED" w:rsidRDefault="00C370ED" w:rsidP="00C370ED"/>
    <w:p w14:paraId="43D53A3A" w14:textId="77777777" w:rsidR="00C370ED" w:rsidRDefault="00C370ED" w:rsidP="00C370ED">
      <w:r>
        <w:t xml:space="preserve">        cursor.execute("""</w:t>
      </w:r>
    </w:p>
    <w:p w14:paraId="662797AA" w14:textId="77777777" w:rsidR="00C370ED" w:rsidRDefault="00C370ED" w:rsidP="00C370ED">
      <w:r>
        <w:t xml:space="preserve">            SELECT SUM(quantity * unit_price)</w:t>
      </w:r>
    </w:p>
    <w:p w14:paraId="17F2315F" w14:textId="77777777" w:rsidR="00C370ED" w:rsidRDefault="00C370ED" w:rsidP="00C370ED">
      <w:r>
        <w:t xml:space="preserve">            FROM hardware</w:t>
      </w:r>
    </w:p>
    <w:p w14:paraId="415CD078" w14:textId="77777777" w:rsidR="00C370ED" w:rsidRDefault="00C370ED" w:rsidP="00C370ED">
      <w:r>
        <w:t xml:space="preserve">        """)</w:t>
      </w:r>
    </w:p>
    <w:p w14:paraId="20B665F6" w14:textId="77777777" w:rsidR="00C370ED" w:rsidRDefault="00C370ED" w:rsidP="00C370ED"/>
    <w:p w14:paraId="10724418" w14:textId="77777777" w:rsidR="00C370ED" w:rsidRDefault="00C370ED" w:rsidP="00C370ED">
      <w:r>
        <w:t xml:space="preserve">        total = cursor.fetchone()[0]</w:t>
      </w:r>
    </w:p>
    <w:p w14:paraId="0AAB0944" w14:textId="77777777" w:rsidR="00C370ED" w:rsidRDefault="00C370ED" w:rsidP="00C370ED"/>
    <w:p w14:paraId="5E8F2030" w14:textId="77777777" w:rsidR="00C370ED" w:rsidRDefault="00C370ED" w:rsidP="00C370ED">
      <w:r>
        <w:t xml:space="preserve">        conn.close()</w:t>
      </w:r>
    </w:p>
    <w:p w14:paraId="33D2AAE7" w14:textId="77777777" w:rsidR="00C370ED" w:rsidRDefault="00C370ED" w:rsidP="00C370ED"/>
    <w:p w14:paraId="33F3351D" w14:textId="77777777" w:rsidR="00C370ED" w:rsidRDefault="00C370ED" w:rsidP="00C370ED">
      <w:r>
        <w:t xml:space="preserve">        return total if total is not None else 0.0</w:t>
      </w:r>
    </w:p>
    <w:p w14:paraId="1449612B" w14:textId="77777777" w:rsidR="00C370ED" w:rsidRDefault="00C370ED" w:rsidP="00C370ED"/>
    <w:p w14:paraId="5E217AF9" w14:textId="77777777" w:rsidR="00C370ED" w:rsidRDefault="00C370ED" w:rsidP="00C370ED">
      <w:r>
        <w:t xml:space="preserve">    # ==========================================</w:t>
      </w:r>
    </w:p>
    <w:p w14:paraId="45777FD1" w14:textId="77777777" w:rsidR="00C370ED" w:rsidRDefault="00C370ED" w:rsidP="00C370ED">
      <w:r>
        <w:t xml:space="preserve">    # ADD HARDWARE</w:t>
      </w:r>
    </w:p>
    <w:p w14:paraId="146F5B35" w14:textId="77777777" w:rsidR="00C370ED" w:rsidRDefault="00C370ED" w:rsidP="00C370ED">
      <w:r>
        <w:t xml:space="preserve">    # ==========================================</w:t>
      </w:r>
    </w:p>
    <w:p w14:paraId="0F0AB169" w14:textId="77777777" w:rsidR="00C370ED" w:rsidRDefault="00C370ED" w:rsidP="00C370ED"/>
    <w:p w14:paraId="2844C29E" w14:textId="77777777" w:rsidR="00C370ED" w:rsidRDefault="00C370ED" w:rsidP="00C370ED">
      <w:r>
        <w:t xml:space="preserve">    def add_hardware(</w:t>
      </w:r>
    </w:p>
    <w:p w14:paraId="70EAE716" w14:textId="77777777" w:rsidR="00C370ED" w:rsidRDefault="00C370ED" w:rsidP="00C370ED">
      <w:r>
        <w:t xml:space="preserve">        self,</w:t>
      </w:r>
    </w:p>
    <w:p w14:paraId="7EB01FF7" w14:textId="77777777" w:rsidR="00C370ED" w:rsidRDefault="00C370ED" w:rsidP="00C370ED">
      <w:r>
        <w:t xml:space="preserve">        item_name,</w:t>
      </w:r>
    </w:p>
    <w:p w14:paraId="45C73300" w14:textId="77777777" w:rsidR="00C370ED" w:rsidRDefault="00C370ED" w:rsidP="00C370ED">
      <w:r>
        <w:t xml:space="preserve">        category,</w:t>
      </w:r>
    </w:p>
    <w:p w14:paraId="05FC72FA" w14:textId="77777777" w:rsidR="00C370ED" w:rsidRDefault="00C370ED" w:rsidP="00C370ED">
      <w:r>
        <w:t xml:space="preserve">        quantity_str,</w:t>
      </w:r>
    </w:p>
    <w:p w14:paraId="40D38A7B" w14:textId="77777777" w:rsidR="00C370ED" w:rsidRDefault="00C370ED" w:rsidP="00C370ED">
      <w:r>
        <w:t xml:space="preserve">        unit_price_str</w:t>
      </w:r>
    </w:p>
    <w:p w14:paraId="0E746A3A" w14:textId="77777777" w:rsidR="00C370ED" w:rsidRDefault="00C370ED" w:rsidP="00C370ED">
      <w:r>
        <w:t xml:space="preserve">    ):</w:t>
      </w:r>
    </w:p>
    <w:p w14:paraId="231BE8DF" w14:textId="77777777" w:rsidR="00C370ED" w:rsidRDefault="00C370ED" w:rsidP="00C370ED"/>
    <w:p w14:paraId="00C17687" w14:textId="77777777" w:rsidR="00C370ED" w:rsidRDefault="00C370ED" w:rsidP="00C370ED">
      <w:r>
        <w:lastRenderedPageBreak/>
        <w:t xml:space="preserve">        try:</w:t>
      </w:r>
    </w:p>
    <w:p w14:paraId="18ECBF69" w14:textId="77777777" w:rsidR="00C370ED" w:rsidRDefault="00C370ED" w:rsidP="00C370ED"/>
    <w:p w14:paraId="4D77D29F" w14:textId="77777777" w:rsidR="00C370ED" w:rsidRDefault="00C370ED" w:rsidP="00C370ED">
      <w:r>
        <w:t xml:space="preserve">            qty = int(quantity_str)</w:t>
      </w:r>
    </w:p>
    <w:p w14:paraId="08D7FAF0" w14:textId="77777777" w:rsidR="00C370ED" w:rsidRDefault="00C370ED" w:rsidP="00C370ED">
      <w:r>
        <w:t xml:space="preserve">            price = float(unit_price_str)</w:t>
      </w:r>
    </w:p>
    <w:p w14:paraId="60C28AD3" w14:textId="77777777" w:rsidR="00C370ED" w:rsidRDefault="00C370ED" w:rsidP="00C370ED"/>
    <w:p w14:paraId="22549EFD" w14:textId="77777777" w:rsidR="00C370ED" w:rsidRDefault="00C370ED" w:rsidP="00C370ED">
      <w:r>
        <w:t xml:space="preserve">            validated = HardwareSchema(</w:t>
      </w:r>
    </w:p>
    <w:p w14:paraId="23641DB0" w14:textId="77777777" w:rsidR="00C370ED" w:rsidRDefault="00C370ED" w:rsidP="00C370ED">
      <w:r>
        <w:t xml:space="preserve">                item_name=item_name,</w:t>
      </w:r>
    </w:p>
    <w:p w14:paraId="52D3B13E" w14:textId="77777777" w:rsidR="00C370ED" w:rsidRDefault="00C370ED" w:rsidP="00C370ED">
      <w:r>
        <w:t xml:space="preserve">                category=category,</w:t>
      </w:r>
    </w:p>
    <w:p w14:paraId="1E437C3B" w14:textId="77777777" w:rsidR="00C370ED" w:rsidRDefault="00C370ED" w:rsidP="00C370ED">
      <w:r>
        <w:t xml:space="preserve">                quantity=qty,</w:t>
      </w:r>
    </w:p>
    <w:p w14:paraId="1E019BB5" w14:textId="77777777" w:rsidR="00C370ED" w:rsidRDefault="00C370ED" w:rsidP="00C370ED">
      <w:r>
        <w:t xml:space="preserve">                unit_price=price</w:t>
      </w:r>
    </w:p>
    <w:p w14:paraId="3EBF320A" w14:textId="77777777" w:rsidR="00C370ED" w:rsidRDefault="00C370ED" w:rsidP="00C370ED">
      <w:r>
        <w:t xml:space="preserve">            )</w:t>
      </w:r>
    </w:p>
    <w:p w14:paraId="47EF87D1" w14:textId="77777777" w:rsidR="00C370ED" w:rsidRDefault="00C370ED" w:rsidP="00C370ED"/>
    <w:p w14:paraId="4B3A4321" w14:textId="77777777" w:rsidR="00C370ED" w:rsidRDefault="00C370ED" w:rsidP="00C370ED">
      <w:r>
        <w:t xml:space="preserve">        except (ValueError, ValidationError) as e:</w:t>
      </w:r>
    </w:p>
    <w:p w14:paraId="152E198A" w14:textId="77777777" w:rsidR="00C370ED" w:rsidRDefault="00C370ED" w:rsidP="00C370ED"/>
    <w:p w14:paraId="249680BA" w14:textId="77777777" w:rsidR="00C370ED" w:rsidRDefault="00C370ED" w:rsidP="00C370ED">
      <w:r>
        <w:t xml:space="preserve">            if isinstance(e, ValidationError):</w:t>
      </w:r>
    </w:p>
    <w:p w14:paraId="3CD51EE3" w14:textId="77777777" w:rsidR="00C370ED" w:rsidRDefault="00C370ED" w:rsidP="00C370ED">
      <w:r>
        <w:t xml:space="preserve">                err_msg = e.errors()[0]["msg"]</w:t>
      </w:r>
    </w:p>
    <w:p w14:paraId="570EB099" w14:textId="77777777" w:rsidR="00C370ED" w:rsidRDefault="00C370ED" w:rsidP="00C370ED">
      <w:r>
        <w:t xml:space="preserve">            else:</w:t>
      </w:r>
    </w:p>
    <w:p w14:paraId="6999B805" w14:textId="77777777" w:rsidR="00C370ED" w:rsidRDefault="00C370ED" w:rsidP="00C370ED">
      <w:r>
        <w:t xml:space="preserve">                err_msg = "Invalid numbers."</w:t>
      </w:r>
    </w:p>
    <w:p w14:paraId="49357ADF" w14:textId="77777777" w:rsidR="00C370ED" w:rsidRDefault="00C370ED" w:rsidP="00C370ED"/>
    <w:p w14:paraId="23B79BCC" w14:textId="77777777" w:rsidR="00C370ED" w:rsidRDefault="00C370ED" w:rsidP="00C370ED">
      <w:r>
        <w:t xml:space="preserve">            logger.warning(</w:t>
      </w:r>
    </w:p>
    <w:p w14:paraId="55E0B255" w14:textId="77777777" w:rsidR="00C370ED" w:rsidRDefault="00C370ED" w:rsidP="00C370ED">
      <w:r>
        <w:t xml:space="preserve">                f"Hardware validation failed: {err_msg}"</w:t>
      </w:r>
    </w:p>
    <w:p w14:paraId="28263CD3" w14:textId="77777777" w:rsidR="00C370ED" w:rsidRDefault="00C370ED" w:rsidP="00C370ED">
      <w:r>
        <w:t xml:space="preserve">            )</w:t>
      </w:r>
    </w:p>
    <w:p w14:paraId="5DF82B3D" w14:textId="77777777" w:rsidR="00C370ED" w:rsidRDefault="00C370ED" w:rsidP="00C370ED"/>
    <w:p w14:paraId="149FB308" w14:textId="77777777" w:rsidR="00C370ED" w:rsidRDefault="00C370ED" w:rsidP="00C370ED">
      <w:r>
        <w:t xml:space="preserve">            return False, f"Validation Error: {err_msg}"</w:t>
      </w:r>
    </w:p>
    <w:p w14:paraId="4DA3F4A6" w14:textId="77777777" w:rsidR="00C370ED" w:rsidRDefault="00C370ED" w:rsidP="00C370ED"/>
    <w:p w14:paraId="25ED6DBB" w14:textId="77777777" w:rsidR="00C370ED" w:rsidRDefault="00C370ED" w:rsidP="00C370ED">
      <w:r>
        <w:t xml:space="preserve">        status = calculate_status(validated.quantity)</w:t>
      </w:r>
    </w:p>
    <w:p w14:paraId="20976837" w14:textId="77777777" w:rsidR="00C370ED" w:rsidRDefault="00C370ED" w:rsidP="00C370ED"/>
    <w:p w14:paraId="6B85D22E" w14:textId="77777777" w:rsidR="00C370ED" w:rsidRDefault="00C370ED" w:rsidP="00C370ED">
      <w:r>
        <w:t xml:space="preserve">        conn = None</w:t>
      </w:r>
    </w:p>
    <w:p w14:paraId="07DD2481" w14:textId="77777777" w:rsidR="00C370ED" w:rsidRDefault="00C370ED" w:rsidP="00C370ED"/>
    <w:p w14:paraId="49CE0AA8" w14:textId="77777777" w:rsidR="00C370ED" w:rsidRDefault="00C370ED" w:rsidP="00C370ED">
      <w:r>
        <w:t xml:space="preserve">        try:</w:t>
      </w:r>
    </w:p>
    <w:p w14:paraId="007BA5CD" w14:textId="77777777" w:rsidR="00C370ED" w:rsidRDefault="00C370ED" w:rsidP="00C370ED"/>
    <w:p w14:paraId="229469FD" w14:textId="77777777" w:rsidR="00C370ED" w:rsidRDefault="00C370ED" w:rsidP="00C370ED">
      <w:r>
        <w:lastRenderedPageBreak/>
        <w:t xml:space="preserve">            conn = sqlite3.connect(self.db_name)</w:t>
      </w:r>
    </w:p>
    <w:p w14:paraId="32B2D173" w14:textId="77777777" w:rsidR="00C370ED" w:rsidRDefault="00C370ED" w:rsidP="00C370ED">
      <w:r>
        <w:t xml:space="preserve">            cursor = conn.cursor()</w:t>
      </w:r>
    </w:p>
    <w:p w14:paraId="1119F326" w14:textId="77777777" w:rsidR="00C370ED" w:rsidRDefault="00C370ED" w:rsidP="00C370ED"/>
    <w:p w14:paraId="2B91A3C7" w14:textId="77777777" w:rsidR="00C370ED" w:rsidRDefault="00C370ED" w:rsidP="00C370ED">
      <w:r>
        <w:t xml:space="preserve">            # Case-insensitive duplicate check</w:t>
      </w:r>
    </w:p>
    <w:p w14:paraId="0D44D683" w14:textId="77777777" w:rsidR="00C370ED" w:rsidRDefault="00C370ED" w:rsidP="00C370ED"/>
    <w:p w14:paraId="24E606D1" w14:textId="77777777" w:rsidR="00C370ED" w:rsidRDefault="00C370ED" w:rsidP="00C370ED">
      <w:r>
        <w:t xml:space="preserve">            cursor.execute("""</w:t>
      </w:r>
    </w:p>
    <w:p w14:paraId="27A049FF" w14:textId="77777777" w:rsidR="00C370ED" w:rsidRDefault="00C370ED" w:rsidP="00C370ED">
      <w:r>
        <w:t xml:space="preserve">                SELECT item_id</w:t>
      </w:r>
    </w:p>
    <w:p w14:paraId="4B437119" w14:textId="77777777" w:rsidR="00C370ED" w:rsidRDefault="00C370ED" w:rsidP="00C370ED">
      <w:r>
        <w:t xml:space="preserve">                FROM hardware</w:t>
      </w:r>
    </w:p>
    <w:p w14:paraId="7556A9C7" w14:textId="77777777" w:rsidR="00C370ED" w:rsidRDefault="00C370ED" w:rsidP="00C370ED">
      <w:r>
        <w:t xml:space="preserve">                WHERE LOWER(item_name) = LOWER(?)</w:t>
      </w:r>
    </w:p>
    <w:p w14:paraId="18BC29C9" w14:textId="77777777" w:rsidR="00C370ED" w:rsidRDefault="00C370ED" w:rsidP="00C370ED">
      <w:r>
        <w:t xml:space="preserve">            """, (</w:t>
      </w:r>
    </w:p>
    <w:p w14:paraId="059BCC7B" w14:textId="77777777" w:rsidR="00C370ED" w:rsidRDefault="00C370ED" w:rsidP="00C370ED">
      <w:r>
        <w:t xml:space="preserve">                validated.item_name.strip(),</w:t>
      </w:r>
    </w:p>
    <w:p w14:paraId="45003099" w14:textId="77777777" w:rsidR="00C370ED" w:rsidRDefault="00C370ED" w:rsidP="00C370ED">
      <w:r>
        <w:t xml:space="preserve">            ))</w:t>
      </w:r>
    </w:p>
    <w:p w14:paraId="335533FA" w14:textId="77777777" w:rsidR="00C370ED" w:rsidRDefault="00C370ED" w:rsidP="00C370ED"/>
    <w:p w14:paraId="66B7C1DA" w14:textId="77777777" w:rsidR="00C370ED" w:rsidRDefault="00C370ED" w:rsidP="00C370ED">
      <w:r>
        <w:t xml:space="preserve">            if cursor.fetchone():</w:t>
      </w:r>
    </w:p>
    <w:p w14:paraId="3294C5B4" w14:textId="77777777" w:rsidR="00C370ED" w:rsidRDefault="00C370ED" w:rsidP="00C370ED"/>
    <w:p w14:paraId="10714763" w14:textId="77777777" w:rsidR="00C370ED" w:rsidRDefault="00C370ED" w:rsidP="00C370ED">
      <w:r>
        <w:t xml:space="preserve">                logger.warning(</w:t>
      </w:r>
    </w:p>
    <w:p w14:paraId="64CC4EE5" w14:textId="77777777" w:rsidR="00C370ED" w:rsidRDefault="00C370ED" w:rsidP="00C370ED">
      <w:r>
        <w:t xml:space="preserve">                    f"Duplicate entry attempt: "</w:t>
      </w:r>
    </w:p>
    <w:p w14:paraId="0CFB8E4C" w14:textId="77777777" w:rsidR="00C370ED" w:rsidRDefault="00C370ED" w:rsidP="00C370ED">
      <w:r>
        <w:t xml:space="preserve">                    f"'{validated.item_name}'"</w:t>
      </w:r>
    </w:p>
    <w:p w14:paraId="298EAAB0" w14:textId="77777777" w:rsidR="00C370ED" w:rsidRDefault="00C370ED" w:rsidP="00C370ED">
      <w:r>
        <w:t xml:space="preserve">                )</w:t>
      </w:r>
    </w:p>
    <w:p w14:paraId="6136FACD" w14:textId="77777777" w:rsidR="00C370ED" w:rsidRDefault="00C370ED" w:rsidP="00C370ED"/>
    <w:p w14:paraId="154074A6" w14:textId="77777777" w:rsidR="00C370ED" w:rsidRDefault="00C370ED" w:rsidP="00C370ED">
      <w:r>
        <w:t xml:space="preserve">                return False, (</w:t>
      </w:r>
    </w:p>
    <w:p w14:paraId="64C7C68A" w14:textId="77777777" w:rsidR="00C370ED" w:rsidRDefault="00C370ED" w:rsidP="00C370ED">
      <w:r>
        <w:t xml:space="preserve">                    f"An item named '{validated.item_name}' "</w:t>
      </w:r>
    </w:p>
    <w:p w14:paraId="5F188BD9" w14:textId="77777777" w:rsidR="00C370ED" w:rsidRDefault="00C370ED" w:rsidP="00C370ED">
      <w:r>
        <w:t xml:space="preserve">                    f"already exists in inventory."</w:t>
      </w:r>
    </w:p>
    <w:p w14:paraId="4BB9FD5E" w14:textId="77777777" w:rsidR="00C370ED" w:rsidRDefault="00C370ED" w:rsidP="00C370ED">
      <w:r>
        <w:t xml:space="preserve">                )</w:t>
      </w:r>
    </w:p>
    <w:p w14:paraId="3939CA74" w14:textId="77777777" w:rsidR="00C370ED" w:rsidRDefault="00C370ED" w:rsidP="00C370ED"/>
    <w:p w14:paraId="79188CAB" w14:textId="77777777" w:rsidR="00C370ED" w:rsidRDefault="00C370ED" w:rsidP="00C370ED">
      <w:r>
        <w:t xml:space="preserve">            cursor.execute("""</w:t>
      </w:r>
    </w:p>
    <w:p w14:paraId="3DD975BB" w14:textId="77777777" w:rsidR="00C370ED" w:rsidRDefault="00C370ED" w:rsidP="00C370ED">
      <w:r>
        <w:t xml:space="preserve">                INSERT INTO hardware</w:t>
      </w:r>
    </w:p>
    <w:p w14:paraId="5A865947" w14:textId="77777777" w:rsidR="00C370ED" w:rsidRDefault="00C370ED" w:rsidP="00C370ED">
      <w:r>
        <w:t xml:space="preserve">                (</w:t>
      </w:r>
    </w:p>
    <w:p w14:paraId="6F1BEA88" w14:textId="77777777" w:rsidR="00C370ED" w:rsidRDefault="00C370ED" w:rsidP="00C370ED">
      <w:r>
        <w:t xml:space="preserve">                    item_name,</w:t>
      </w:r>
    </w:p>
    <w:p w14:paraId="1D015945" w14:textId="77777777" w:rsidR="00C370ED" w:rsidRDefault="00C370ED" w:rsidP="00C370ED">
      <w:r>
        <w:t xml:space="preserve">                    category,</w:t>
      </w:r>
    </w:p>
    <w:p w14:paraId="57CA7B44" w14:textId="77777777" w:rsidR="00C370ED" w:rsidRDefault="00C370ED" w:rsidP="00C370ED">
      <w:r>
        <w:t xml:space="preserve">                    quantity,</w:t>
      </w:r>
    </w:p>
    <w:p w14:paraId="0DE7B952" w14:textId="77777777" w:rsidR="00C370ED" w:rsidRDefault="00C370ED" w:rsidP="00C370ED">
      <w:r>
        <w:lastRenderedPageBreak/>
        <w:t xml:space="preserve">                    unit_price,</w:t>
      </w:r>
    </w:p>
    <w:p w14:paraId="0DBD3B8F" w14:textId="77777777" w:rsidR="00C370ED" w:rsidRDefault="00C370ED" w:rsidP="00C370ED">
      <w:r>
        <w:t xml:space="preserve">                    status</w:t>
      </w:r>
    </w:p>
    <w:p w14:paraId="2FA29C57" w14:textId="77777777" w:rsidR="00C370ED" w:rsidRDefault="00C370ED" w:rsidP="00C370ED">
      <w:r>
        <w:t xml:space="preserve">                )</w:t>
      </w:r>
    </w:p>
    <w:p w14:paraId="0C5482B6" w14:textId="77777777" w:rsidR="00C370ED" w:rsidRDefault="00C370ED" w:rsidP="00C370ED">
      <w:r>
        <w:t xml:space="preserve">                VALUES (?, ?, ?, ?, ?)</w:t>
      </w:r>
    </w:p>
    <w:p w14:paraId="21273013" w14:textId="77777777" w:rsidR="00C370ED" w:rsidRDefault="00C370ED" w:rsidP="00C370ED">
      <w:r>
        <w:t xml:space="preserve">            """, (</w:t>
      </w:r>
    </w:p>
    <w:p w14:paraId="776C05F7" w14:textId="77777777" w:rsidR="00C370ED" w:rsidRDefault="00C370ED" w:rsidP="00C370ED">
      <w:r>
        <w:t xml:space="preserve">                validated.item_name.strip(),</w:t>
      </w:r>
    </w:p>
    <w:p w14:paraId="062DD65C" w14:textId="77777777" w:rsidR="00C370ED" w:rsidRDefault="00C370ED" w:rsidP="00C370ED">
      <w:r>
        <w:t xml:space="preserve">                validated.category.strip(),</w:t>
      </w:r>
    </w:p>
    <w:p w14:paraId="27854431" w14:textId="77777777" w:rsidR="00C370ED" w:rsidRDefault="00C370ED" w:rsidP="00C370ED">
      <w:r>
        <w:t xml:space="preserve">                validated.quantity,</w:t>
      </w:r>
    </w:p>
    <w:p w14:paraId="3E95CB31" w14:textId="77777777" w:rsidR="00C370ED" w:rsidRDefault="00C370ED" w:rsidP="00C370ED">
      <w:r>
        <w:t xml:space="preserve">                validated.unit_price,</w:t>
      </w:r>
    </w:p>
    <w:p w14:paraId="13A0E3E8" w14:textId="77777777" w:rsidR="00C370ED" w:rsidRDefault="00C370ED" w:rsidP="00C370ED">
      <w:r>
        <w:t xml:space="preserve">                status</w:t>
      </w:r>
    </w:p>
    <w:p w14:paraId="1E53EB3D" w14:textId="77777777" w:rsidR="00C370ED" w:rsidRDefault="00C370ED" w:rsidP="00C370ED">
      <w:r>
        <w:t xml:space="preserve">            ))</w:t>
      </w:r>
    </w:p>
    <w:p w14:paraId="1474403B" w14:textId="77777777" w:rsidR="00C370ED" w:rsidRDefault="00C370ED" w:rsidP="00C370ED"/>
    <w:p w14:paraId="4AD0CC55" w14:textId="77777777" w:rsidR="00C370ED" w:rsidRDefault="00C370ED" w:rsidP="00C370ED">
      <w:r>
        <w:t xml:space="preserve">            conn.commit()</w:t>
      </w:r>
    </w:p>
    <w:p w14:paraId="473BBBDC" w14:textId="77777777" w:rsidR="00C370ED" w:rsidRDefault="00C370ED" w:rsidP="00C370ED"/>
    <w:p w14:paraId="59A2BEBD" w14:textId="77777777" w:rsidR="00C370ED" w:rsidRDefault="00C370ED" w:rsidP="00C370ED">
      <w:r>
        <w:t xml:space="preserve">            logger.info(</w:t>
      </w:r>
    </w:p>
    <w:p w14:paraId="537C2E01" w14:textId="77777777" w:rsidR="00C370ED" w:rsidRDefault="00C370ED" w:rsidP="00C370ED">
      <w:r>
        <w:t xml:space="preserve">                f"New equipment added: '{validated.item_name}'"</w:t>
      </w:r>
    </w:p>
    <w:p w14:paraId="5DFDB1EE" w14:textId="77777777" w:rsidR="00C370ED" w:rsidRDefault="00C370ED" w:rsidP="00C370ED">
      <w:r>
        <w:t xml:space="preserve">            )</w:t>
      </w:r>
    </w:p>
    <w:p w14:paraId="689FE1EF" w14:textId="77777777" w:rsidR="00C370ED" w:rsidRDefault="00C370ED" w:rsidP="00C370ED"/>
    <w:p w14:paraId="58AB6BEF" w14:textId="77777777" w:rsidR="00C370ED" w:rsidRDefault="00C370ED" w:rsidP="00C370ED">
      <w:r>
        <w:t xml:space="preserve">            return True, "Equipment added successfully!"</w:t>
      </w:r>
    </w:p>
    <w:p w14:paraId="43588F0F" w14:textId="77777777" w:rsidR="00C370ED" w:rsidRDefault="00C370ED" w:rsidP="00C370ED"/>
    <w:p w14:paraId="3775071E" w14:textId="77777777" w:rsidR="00C370ED" w:rsidRDefault="00C370ED" w:rsidP="00C370ED">
      <w:r>
        <w:t xml:space="preserve">        except sqlite3.IntegrityError:</w:t>
      </w:r>
    </w:p>
    <w:p w14:paraId="1F9EED7B" w14:textId="77777777" w:rsidR="00C370ED" w:rsidRDefault="00C370ED" w:rsidP="00C370ED"/>
    <w:p w14:paraId="2F094A85" w14:textId="77777777" w:rsidR="00C370ED" w:rsidRDefault="00C370ED" w:rsidP="00C370ED">
      <w:r>
        <w:t xml:space="preserve">            logger.warning(</w:t>
      </w:r>
    </w:p>
    <w:p w14:paraId="127CAB0F" w14:textId="77777777" w:rsidR="00C370ED" w:rsidRDefault="00C370ED" w:rsidP="00C370ED">
      <w:r>
        <w:t xml:space="preserve">                f"Integrity violation adding hardware: "</w:t>
      </w:r>
    </w:p>
    <w:p w14:paraId="53BB10A6" w14:textId="77777777" w:rsidR="00C370ED" w:rsidRDefault="00C370ED" w:rsidP="00C370ED">
      <w:r>
        <w:t xml:space="preserve">                f"'{validated.item_name}'"</w:t>
      </w:r>
    </w:p>
    <w:p w14:paraId="4A7AA4F8" w14:textId="77777777" w:rsidR="00C370ED" w:rsidRDefault="00C370ED" w:rsidP="00C370ED">
      <w:r>
        <w:t xml:space="preserve">            )</w:t>
      </w:r>
    </w:p>
    <w:p w14:paraId="5E1790D0" w14:textId="77777777" w:rsidR="00C370ED" w:rsidRDefault="00C370ED" w:rsidP="00C370ED"/>
    <w:p w14:paraId="491B69C8" w14:textId="77777777" w:rsidR="00C370ED" w:rsidRDefault="00C370ED" w:rsidP="00C370ED">
      <w:r>
        <w:t xml:space="preserve">            return False, (</w:t>
      </w:r>
    </w:p>
    <w:p w14:paraId="3BB5FEEA" w14:textId="77777777" w:rsidR="00C370ED" w:rsidRDefault="00C370ED" w:rsidP="00C370ED">
      <w:r>
        <w:t xml:space="preserve">                f"An item named '{validated.item_name}' "</w:t>
      </w:r>
    </w:p>
    <w:p w14:paraId="50012801" w14:textId="77777777" w:rsidR="00C370ED" w:rsidRDefault="00C370ED" w:rsidP="00C370ED">
      <w:r>
        <w:t xml:space="preserve">                f"already exists!"</w:t>
      </w:r>
    </w:p>
    <w:p w14:paraId="576895C3" w14:textId="77777777" w:rsidR="00C370ED" w:rsidRDefault="00C370ED" w:rsidP="00C370ED">
      <w:r>
        <w:t xml:space="preserve">            )</w:t>
      </w:r>
    </w:p>
    <w:p w14:paraId="62464D27" w14:textId="77777777" w:rsidR="00C370ED" w:rsidRDefault="00C370ED" w:rsidP="00C370ED"/>
    <w:p w14:paraId="3E0ABFEA" w14:textId="77777777" w:rsidR="00C370ED" w:rsidRDefault="00C370ED" w:rsidP="00C370ED">
      <w:r>
        <w:t xml:space="preserve">        except sqlite3.Error as e:</w:t>
      </w:r>
    </w:p>
    <w:p w14:paraId="3D713951" w14:textId="77777777" w:rsidR="00C370ED" w:rsidRDefault="00C370ED" w:rsidP="00C370ED"/>
    <w:p w14:paraId="3BB0B2F1" w14:textId="77777777" w:rsidR="00C370ED" w:rsidRDefault="00C370ED" w:rsidP="00C370ED">
      <w:r>
        <w:t xml:space="preserve">            logger.error(</w:t>
      </w:r>
    </w:p>
    <w:p w14:paraId="04CD8B37" w14:textId="77777777" w:rsidR="00C370ED" w:rsidRDefault="00C370ED" w:rsidP="00C370ED">
      <w:r>
        <w:t xml:space="preserve">                f"Database error on adding hardware: {e}"</w:t>
      </w:r>
    </w:p>
    <w:p w14:paraId="5C627147" w14:textId="77777777" w:rsidR="00C370ED" w:rsidRDefault="00C370ED" w:rsidP="00C370ED">
      <w:r>
        <w:t xml:space="preserve">            )</w:t>
      </w:r>
    </w:p>
    <w:p w14:paraId="47A0A8C1" w14:textId="77777777" w:rsidR="00C370ED" w:rsidRDefault="00C370ED" w:rsidP="00C370ED"/>
    <w:p w14:paraId="7976C688" w14:textId="77777777" w:rsidR="00C370ED" w:rsidRDefault="00C370ED" w:rsidP="00C370ED">
      <w:r>
        <w:t xml:space="preserve">            return False, f"Database Error: {e}"</w:t>
      </w:r>
    </w:p>
    <w:p w14:paraId="5CAB481D" w14:textId="77777777" w:rsidR="00C370ED" w:rsidRDefault="00C370ED" w:rsidP="00C370ED"/>
    <w:p w14:paraId="31FA725A" w14:textId="77777777" w:rsidR="00C370ED" w:rsidRDefault="00C370ED" w:rsidP="00C370ED">
      <w:r>
        <w:t xml:space="preserve">        finally:</w:t>
      </w:r>
    </w:p>
    <w:p w14:paraId="7001BD29" w14:textId="77777777" w:rsidR="00C370ED" w:rsidRDefault="00C370ED" w:rsidP="00C370ED"/>
    <w:p w14:paraId="0DC2BF44" w14:textId="77777777" w:rsidR="00C370ED" w:rsidRDefault="00C370ED" w:rsidP="00C370ED">
      <w:r>
        <w:t xml:space="preserve">            if conn:</w:t>
      </w:r>
    </w:p>
    <w:p w14:paraId="03304070" w14:textId="77777777" w:rsidR="00C370ED" w:rsidRDefault="00C370ED" w:rsidP="00C370ED">
      <w:r>
        <w:t xml:space="preserve">                conn.close()</w:t>
      </w:r>
    </w:p>
    <w:p w14:paraId="6D24CD05" w14:textId="77777777" w:rsidR="00C370ED" w:rsidRDefault="00C370ED" w:rsidP="00C370ED"/>
    <w:p w14:paraId="37DA2BD6" w14:textId="77777777" w:rsidR="00C370ED" w:rsidRDefault="00C370ED" w:rsidP="00C370ED">
      <w:r>
        <w:t xml:space="preserve">    # ==========================================</w:t>
      </w:r>
    </w:p>
    <w:p w14:paraId="47D07441" w14:textId="77777777" w:rsidR="00C370ED" w:rsidRDefault="00C370ED" w:rsidP="00C370ED">
      <w:r>
        <w:t xml:space="preserve">    # UPDATE HARDWARE</w:t>
      </w:r>
    </w:p>
    <w:p w14:paraId="2308AE58" w14:textId="77777777" w:rsidR="00C370ED" w:rsidRDefault="00C370ED" w:rsidP="00C370ED">
      <w:r>
        <w:t xml:space="preserve">    # ==========================================</w:t>
      </w:r>
    </w:p>
    <w:p w14:paraId="1F151972" w14:textId="77777777" w:rsidR="00C370ED" w:rsidRDefault="00C370ED" w:rsidP="00C370ED"/>
    <w:p w14:paraId="077DFC17" w14:textId="77777777" w:rsidR="00C370ED" w:rsidRDefault="00C370ED" w:rsidP="00C370ED">
      <w:r>
        <w:t xml:space="preserve">    def update_hardware(</w:t>
      </w:r>
    </w:p>
    <w:p w14:paraId="073CB163" w14:textId="77777777" w:rsidR="00C370ED" w:rsidRDefault="00C370ED" w:rsidP="00C370ED">
      <w:r>
        <w:t xml:space="preserve">        self,</w:t>
      </w:r>
    </w:p>
    <w:p w14:paraId="3E6DCAD4" w14:textId="77777777" w:rsidR="00C370ED" w:rsidRDefault="00C370ED" w:rsidP="00C370ED">
      <w:r>
        <w:t xml:space="preserve">        item_id,</w:t>
      </w:r>
    </w:p>
    <w:p w14:paraId="150AF2C5" w14:textId="77777777" w:rsidR="00C370ED" w:rsidRDefault="00C370ED" w:rsidP="00C370ED">
      <w:r>
        <w:t xml:space="preserve">        quantity_str,</w:t>
      </w:r>
    </w:p>
    <w:p w14:paraId="60103B8B" w14:textId="77777777" w:rsidR="00C370ED" w:rsidRDefault="00C370ED" w:rsidP="00C370ED">
      <w:r>
        <w:t xml:space="preserve">        unit_price_str</w:t>
      </w:r>
    </w:p>
    <w:p w14:paraId="69C92460" w14:textId="77777777" w:rsidR="00C370ED" w:rsidRDefault="00C370ED" w:rsidP="00C370ED">
      <w:r>
        <w:t xml:space="preserve">    ):</w:t>
      </w:r>
    </w:p>
    <w:p w14:paraId="648571C1" w14:textId="77777777" w:rsidR="00C370ED" w:rsidRDefault="00C370ED" w:rsidP="00C370ED"/>
    <w:p w14:paraId="6E69F51E" w14:textId="77777777" w:rsidR="00C370ED" w:rsidRDefault="00C370ED" w:rsidP="00C370ED">
      <w:r>
        <w:t xml:space="preserve">        conn = None</w:t>
      </w:r>
    </w:p>
    <w:p w14:paraId="71ED7156" w14:textId="77777777" w:rsidR="00C370ED" w:rsidRDefault="00C370ED" w:rsidP="00C370ED"/>
    <w:p w14:paraId="3D21F0BF" w14:textId="77777777" w:rsidR="00C370ED" w:rsidRDefault="00C370ED" w:rsidP="00C370ED">
      <w:r>
        <w:t xml:space="preserve">        try:</w:t>
      </w:r>
    </w:p>
    <w:p w14:paraId="5A1D96A4" w14:textId="77777777" w:rsidR="00C370ED" w:rsidRDefault="00C370ED" w:rsidP="00C370ED"/>
    <w:p w14:paraId="3C2907D1" w14:textId="77777777" w:rsidR="00C370ED" w:rsidRDefault="00C370ED" w:rsidP="00C370ED">
      <w:r>
        <w:t xml:space="preserve">            conn = sqlite3.connect(self.db_name)</w:t>
      </w:r>
    </w:p>
    <w:p w14:paraId="0D1DA888" w14:textId="77777777" w:rsidR="00C370ED" w:rsidRDefault="00C370ED" w:rsidP="00C370ED">
      <w:r>
        <w:t xml:space="preserve">            cursor = conn.cursor()</w:t>
      </w:r>
    </w:p>
    <w:p w14:paraId="45D72772" w14:textId="77777777" w:rsidR="00C370ED" w:rsidRDefault="00C370ED" w:rsidP="00C370ED"/>
    <w:p w14:paraId="6A112989" w14:textId="77777777" w:rsidR="00C370ED" w:rsidRDefault="00C370ED" w:rsidP="00C370ED">
      <w:r>
        <w:t xml:space="preserve">            cursor.execute("""</w:t>
      </w:r>
    </w:p>
    <w:p w14:paraId="2F7366E7" w14:textId="77777777" w:rsidR="00C370ED" w:rsidRDefault="00C370ED" w:rsidP="00C370ED">
      <w:r>
        <w:t xml:space="preserve">                SELECT quantity, unit_price</w:t>
      </w:r>
    </w:p>
    <w:p w14:paraId="793F889A" w14:textId="77777777" w:rsidR="00C370ED" w:rsidRDefault="00C370ED" w:rsidP="00C370ED">
      <w:r>
        <w:t xml:space="preserve">                FROM hardware</w:t>
      </w:r>
    </w:p>
    <w:p w14:paraId="1568703D" w14:textId="77777777" w:rsidR="00C370ED" w:rsidRDefault="00C370ED" w:rsidP="00C370ED">
      <w:r>
        <w:t xml:space="preserve">                WHERE item_id = ?</w:t>
      </w:r>
    </w:p>
    <w:p w14:paraId="62A6840A" w14:textId="77777777" w:rsidR="00C370ED" w:rsidRDefault="00C370ED" w:rsidP="00C370ED">
      <w:r>
        <w:t xml:space="preserve">            """, (item_id,))</w:t>
      </w:r>
    </w:p>
    <w:p w14:paraId="29245019" w14:textId="77777777" w:rsidR="00C370ED" w:rsidRDefault="00C370ED" w:rsidP="00C370ED"/>
    <w:p w14:paraId="7121881A" w14:textId="77777777" w:rsidR="00C370ED" w:rsidRDefault="00C370ED" w:rsidP="00C370ED">
      <w:r>
        <w:t xml:space="preserve">            current_record = cursor.fetchone()</w:t>
      </w:r>
    </w:p>
    <w:p w14:paraId="2E6F300D" w14:textId="77777777" w:rsidR="00C370ED" w:rsidRDefault="00C370ED" w:rsidP="00C370ED"/>
    <w:p w14:paraId="7A933E0F" w14:textId="77777777" w:rsidR="00C370ED" w:rsidRDefault="00C370ED" w:rsidP="00C370ED">
      <w:r>
        <w:t xml:space="preserve">            if not current_record:</w:t>
      </w:r>
    </w:p>
    <w:p w14:paraId="7DC0AF65" w14:textId="77777777" w:rsidR="00C370ED" w:rsidRDefault="00C370ED" w:rsidP="00C370ED"/>
    <w:p w14:paraId="6415AFE6" w14:textId="77777777" w:rsidR="00C370ED" w:rsidRDefault="00C370ED" w:rsidP="00C370ED">
      <w:r>
        <w:t xml:space="preserve">                return False, (</w:t>
      </w:r>
    </w:p>
    <w:p w14:paraId="2F09EE49" w14:textId="77777777" w:rsidR="00C370ED" w:rsidRDefault="00C370ED" w:rsidP="00C370ED">
      <w:r>
        <w:t xml:space="preserve">                    "Selected record could not be found."</w:t>
      </w:r>
    </w:p>
    <w:p w14:paraId="2B07374B" w14:textId="77777777" w:rsidR="00C370ED" w:rsidRDefault="00C370ED" w:rsidP="00C370ED">
      <w:r>
        <w:t xml:space="preserve">                )</w:t>
      </w:r>
    </w:p>
    <w:p w14:paraId="4EE10ABE" w14:textId="77777777" w:rsidR="00C370ED" w:rsidRDefault="00C370ED" w:rsidP="00C370ED"/>
    <w:p w14:paraId="2A65F457" w14:textId="77777777" w:rsidR="00C370ED" w:rsidRDefault="00C370ED" w:rsidP="00C370ED">
      <w:r>
        <w:t xml:space="preserve">            current_qty, current_price = current_record</w:t>
      </w:r>
    </w:p>
    <w:p w14:paraId="245B74DD" w14:textId="77777777" w:rsidR="00C370ED" w:rsidRDefault="00C370ED" w:rsidP="00C370ED"/>
    <w:p w14:paraId="639F1228" w14:textId="77777777" w:rsidR="00C370ED" w:rsidRDefault="00C370ED" w:rsidP="00C370ED">
      <w:r>
        <w:t xml:space="preserve">            new_qty = (</w:t>
      </w:r>
    </w:p>
    <w:p w14:paraId="68887A7F" w14:textId="77777777" w:rsidR="00C370ED" w:rsidRDefault="00C370ED" w:rsidP="00C370ED">
      <w:r>
        <w:t xml:space="preserve">                int(quantity_str)</w:t>
      </w:r>
    </w:p>
    <w:p w14:paraId="56D03E8A" w14:textId="77777777" w:rsidR="00C370ED" w:rsidRDefault="00C370ED" w:rsidP="00C370ED">
      <w:r>
        <w:t xml:space="preserve">                if quantity_str.strip()</w:t>
      </w:r>
    </w:p>
    <w:p w14:paraId="0DFC1D43" w14:textId="77777777" w:rsidR="00C370ED" w:rsidRDefault="00C370ED" w:rsidP="00C370ED">
      <w:r>
        <w:t xml:space="preserve">                else current_qty</w:t>
      </w:r>
    </w:p>
    <w:p w14:paraId="1BFB40C0" w14:textId="77777777" w:rsidR="00C370ED" w:rsidRDefault="00C370ED" w:rsidP="00C370ED">
      <w:r>
        <w:t xml:space="preserve">            )</w:t>
      </w:r>
    </w:p>
    <w:p w14:paraId="10EFBC14" w14:textId="77777777" w:rsidR="00C370ED" w:rsidRDefault="00C370ED" w:rsidP="00C370ED"/>
    <w:p w14:paraId="580EF2D4" w14:textId="77777777" w:rsidR="00C370ED" w:rsidRDefault="00C370ED" w:rsidP="00C370ED">
      <w:r>
        <w:t xml:space="preserve">            new_price = (</w:t>
      </w:r>
    </w:p>
    <w:p w14:paraId="50868542" w14:textId="77777777" w:rsidR="00C370ED" w:rsidRDefault="00C370ED" w:rsidP="00C370ED">
      <w:r>
        <w:t xml:space="preserve">                float(unit_price_str)</w:t>
      </w:r>
    </w:p>
    <w:p w14:paraId="53B31170" w14:textId="77777777" w:rsidR="00C370ED" w:rsidRDefault="00C370ED" w:rsidP="00C370ED">
      <w:r>
        <w:t xml:space="preserve">                if unit_price_str.strip()</w:t>
      </w:r>
    </w:p>
    <w:p w14:paraId="17B0D513" w14:textId="77777777" w:rsidR="00C370ED" w:rsidRDefault="00C370ED" w:rsidP="00C370ED">
      <w:r>
        <w:t xml:space="preserve">                else current_price</w:t>
      </w:r>
    </w:p>
    <w:p w14:paraId="75EAF624" w14:textId="77777777" w:rsidR="00C370ED" w:rsidRDefault="00C370ED" w:rsidP="00C370ED">
      <w:r>
        <w:t xml:space="preserve">            )</w:t>
      </w:r>
    </w:p>
    <w:p w14:paraId="51F1C4C7" w14:textId="77777777" w:rsidR="00C370ED" w:rsidRDefault="00C370ED" w:rsidP="00C370ED"/>
    <w:p w14:paraId="4316F051" w14:textId="77777777" w:rsidR="00C370ED" w:rsidRDefault="00C370ED" w:rsidP="00C370ED">
      <w:r>
        <w:t xml:space="preserve">            if new_qty &lt; 0 or new_price &lt; 0:</w:t>
      </w:r>
    </w:p>
    <w:p w14:paraId="620E2E16" w14:textId="77777777" w:rsidR="00C370ED" w:rsidRDefault="00C370ED" w:rsidP="00C370ED"/>
    <w:p w14:paraId="550AF9F4" w14:textId="77777777" w:rsidR="00C370ED" w:rsidRDefault="00C370ED" w:rsidP="00C370ED">
      <w:r>
        <w:lastRenderedPageBreak/>
        <w:t xml:space="preserve">                raise ValueError(</w:t>
      </w:r>
    </w:p>
    <w:p w14:paraId="2123D810" w14:textId="77777777" w:rsidR="00C370ED" w:rsidRDefault="00C370ED" w:rsidP="00C370ED">
      <w:r>
        <w:t xml:space="preserve">                    "Quantity and price must be non-negative."</w:t>
      </w:r>
    </w:p>
    <w:p w14:paraId="7724B028" w14:textId="77777777" w:rsidR="00C370ED" w:rsidRDefault="00C370ED" w:rsidP="00C370ED">
      <w:r>
        <w:t xml:space="preserve">                )</w:t>
      </w:r>
    </w:p>
    <w:p w14:paraId="5586E045" w14:textId="77777777" w:rsidR="00C370ED" w:rsidRDefault="00C370ED" w:rsidP="00C370ED"/>
    <w:p w14:paraId="3256AD14" w14:textId="77777777" w:rsidR="00C370ED" w:rsidRDefault="00C370ED" w:rsidP="00C370ED">
      <w:r>
        <w:t xml:space="preserve">            new_status = calculate_status(new_qty)</w:t>
      </w:r>
    </w:p>
    <w:p w14:paraId="423AB554" w14:textId="77777777" w:rsidR="00C370ED" w:rsidRDefault="00C370ED" w:rsidP="00C370ED"/>
    <w:p w14:paraId="614B21EB" w14:textId="77777777" w:rsidR="00C370ED" w:rsidRDefault="00C370ED" w:rsidP="00C370ED">
      <w:r>
        <w:t xml:space="preserve">            cursor.execute("""</w:t>
      </w:r>
    </w:p>
    <w:p w14:paraId="1A611C60" w14:textId="77777777" w:rsidR="00C370ED" w:rsidRDefault="00C370ED" w:rsidP="00C370ED">
      <w:r>
        <w:t xml:space="preserve">                UPDATE hardware</w:t>
      </w:r>
    </w:p>
    <w:p w14:paraId="1A8A46D9" w14:textId="77777777" w:rsidR="00C370ED" w:rsidRDefault="00C370ED" w:rsidP="00C370ED">
      <w:r>
        <w:t xml:space="preserve">                SET</w:t>
      </w:r>
    </w:p>
    <w:p w14:paraId="45CCC09C" w14:textId="77777777" w:rsidR="00C370ED" w:rsidRDefault="00C370ED" w:rsidP="00C370ED">
      <w:r>
        <w:t xml:space="preserve">                    quantity = ?,</w:t>
      </w:r>
    </w:p>
    <w:p w14:paraId="5B05E8FA" w14:textId="77777777" w:rsidR="00C370ED" w:rsidRDefault="00C370ED" w:rsidP="00C370ED">
      <w:r>
        <w:t xml:space="preserve">                    unit_price = ?,</w:t>
      </w:r>
    </w:p>
    <w:p w14:paraId="0CC7A387" w14:textId="77777777" w:rsidR="00C370ED" w:rsidRDefault="00C370ED" w:rsidP="00C370ED">
      <w:r>
        <w:t xml:space="preserve">                    status = ?</w:t>
      </w:r>
    </w:p>
    <w:p w14:paraId="61D92A50" w14:textId="77777777" w:rsidR="00C370ED" w:rsidRDefault="00C370ED" w:rsidP="00C370ED">
      <w:r>
        <w:t xml:space="preserve">                WHERE item_id = ?</w:t>
      </w:r>
    </w:p>
    <w:p w14:paraId="633928B6" w14:textId="77777777" w:rsidR="00C370ED" w:rsidRDefault="00C370ED" w:rsidP="00C370ED">
      <w:r>
        <w:t xml:space="preserve">            """, (</w:t>
      </w:r>
    </w:p>
    <w:p w14:paraId="22DBAC4E" w14:textId="77777777" w:rsidR="00C370ED" w:rsidRDefault="00C370ED" w:rsidP="00C370ED">
      <w:r>
        <w:t xml:space="preserve">                new_qty,</w:t>
      </w:r>
    </w:p>
    <w:p w14:paraId="606DEC2C" w14:textId="77777777" w:rsidR="00C370ED" w:rsidRDefault="00C370ED" w:rsidP="00C370ED">
      <w:r>
        <w:t xml:space="preserve">                new_price,</w:t>
      </w:r>
    </w:p>
    <w:p w14:paraId="740A4AE5" w14:textId="77777777" w:rsidR="00C370ED" w:rsidRDefault="00C370ED" w:rsidP="00C370ED">
      <w:r>
        <w:t xml:space="preserve">                new_status,</w:t>
      </w:r>
    </w:p>
    <w:p w14:paraId="49E81725" w14:textId="77777777" w:rsidR="00C370ED" w:rsidRDefault="00C370ED" w:rsidP="00C370ED">
      <w:r>
        <w:t xml:space="preserve">                item_id</w:t>
      </w:r>
    </w:p>
    <w:p w14:paraId="67CCCC44" w14:textId="77777777" w:rsidR="00C370ED" w:rsidRDefault="00C370ED" w:rsidP="00C370ED">
      <w:r>
        <w:t xml:space="preserve">            ))</w:t>
      </w:r>
    </w:p>
    <w:p w14:paraId="36C54723" w14:textId="77777777" w:rsidR="00C370ED" w:rsidRDefault="00C370ED" w:rsidP="00C370ED"/>
    <w:p w14:paraId="4946DBE9" w14:textId="77777777" w:rsidR="00C370ED" w:rsidRDefault="00C370ED" w:rsidP="00C370ED">
      <w:r>
        <w:t xml:space="preserve">            conn.commit()</w:t>
      </w:r>
    </w:p>
    <w:p w14:paraId="3E6F5D73" w14:textId="77777777" w:rsidR="00C370ED" w:rsidRDefault="00C370ED" w:rsidP="00C370ED"/>
    <w:p w14:paraId="5160DC85" w14:textId="77777777" w:rsidR="00C370ED" w:rsidRDefault="00C370ED" w:rsidP="00C370ED">
      <w:r>
        <w:t xml:space="preserve">            logger.info(</w:t>
      </w:r>
    </w:p>
    <w:p w14:paraId="0BF8A8B2" w14:textId="77777777" w:rsidR="00C370ED" w:rsidRDefault="00C370ED" w:rsidP="00C370ED">
      <w:r>
        <w:t xml:space="preserve">                f"Hardware ID {item_id} updated. "</w:t>
      </w:r>
    </w:p>
    <w:p w14:paraId="5D6C67FD" w14:textId="77777777" w:rsidR="00C370ED" w:rsidRDefault="00C370ED" w:rsidP="00C370ED">
      <w:r>
        <w:t xml:space="preserve">                f"New Qty: {new_qty}, "</w:t>
      </w:r>
    </w:p>
    <w:p w14:paraId="22DE3F03" w14:textId="77777777" w:rsidR="00C370ED" w:rsidRDefault="00C370ED" w:rsidP="00C370ED">
      <w:r>
        <w:t xml:space="preserve">                f"New Price: {new_price}"</w:t>
      </w:r>
    </w:p>
    <w:p w14:paraId="4324115C" w14:textId="77777777" w:rsidR="00C370ED" w:rsidRDefault="00C370ED" w:rsidP="00C370ED">
      <w:r>
        <w:t xml:space="preserve">            )</w:t>
      </w:r>
    </w:p>
    <w:p w14:paraId="59BAC3E6" w14:textId="77777777" w:rsidR="00C370ED" w:rsidRDefault="00C370ED" w:rsidP="00C370ED"/>
    <w:p w14:paraId="6CFA2159" w14:textId="77777777" w:rsidR="00C370ED" w:rsidRDefault="00C370ED" w:rsidP="00C370ED">
      <w:r>
        <w:t xml:space="preserve">            return True, "Record updated successfully!"</w:t>
      </w:r>
    </w:p>
    <w:p w14:paraId="52DE4885" w14:textId="77777777" w:rsidR="00C370ED" w:rsidRDefault="00C370ED" w:rsidP="00C370ED"/>
    <w:p w14:paraId="3490F374" w14:textId="77777777" w:rsidR="00C370ED" w:rsidRDefault="00C370ED" w:rsidP="00C370ED">
      <w:r>
        <w:t xml:space="preserve">        except ValueError:</w:t>
      </w:r>
    </w:p>
    <w:p w14:paraId="37D87A83" w14:textId="77777777" w:rsidR="00C370ED" w:rsidRDefault="00C370ED" w:rsidP="00C370ED"/>
    <w:p w14:paraId="06E0D779" w14:textId="77777777" w:rsidR="00C370ED" w:rsidRDefault="00C370ED" w:rsidP="00C370ED">
      <w:r>
        <w:t xml:space="preserve">            logger.warning(</w:t>
      </w:r>
    </w:p>
    <w:p w14:paraId="7AB6F54D" w14:textId="77777777" w:rsidR="00C370ED" w:rsidRDefault="00C370ED" w:rsidP="00C370ED">
      <w:r>
        <w:t xml:space="preserve">                f"Update failed for item ID {item_id}: "</w:t>
      </w:r>
    </w:p>
    <w:p w14:paraId="57ED7B97" w14:textId="77777777" w:rsidR="00C370ED" w:rsidRDefault="00C370ED" w:rsidP="00C370ED">
      <w:r>
        <w:t xml:space="preserve">                f"Invalid numeric input."</w:t>
      </w:r>
    </w:p>
    <w:p w14:paraId="4CAB29FE" w14:textId="77777777" w:rsidR="00C370ED" w:rsidRDefault="00C370ED" w:rsidP="00C370ED">
      <w:r>
        <w:t xml:space="preserve">            )</w:t>
      </w:r>
    </w:p>
    <w:p w14:paraId="5D76E2D1" w14:textId="77777777" w:rsidR="00C370ED" w:rsidRDefault="00C370ED" w:rsidP="00C370ED"/>
    <w:p w14:paraId="34E85B32" w14:textId="77777777" w:rsidR="00C370ED" w:rsidRDefault="00C370ED" w:rsidP="00C370ED">
      <w:r>
        <w:t xml:space="preserve">            return False, (</w:t>
      </w:r>
    </w:p>
    <w:p w14:paraId="50FF5CE3" w14:textId="77777777" w:rsidR="00C370ED" w:rsidRDefault="00C370ED" w:rsidP="00C370ED">
      <w:r>
        <w:t xml:space="preserve">                "Quantity must be a valid non-negative "</w:t>
      </w:r>
    </w:p>
    <w:p w14:paraId="6F9B547E" w14:textId="77777777" w:rsidR="00C370ED" w:rsidRDefault="00C370ED" w:rsidP="00C370ED">
      <w:r>
        <w:t xml:space="preserve">                "integer and price a valid number."</w:t>
      </w:r>
    </w:p>
    <w:p w14:paraId="3505526C" w14:textId="77777777" w:rsidR="00C370ED" w:rsidRDefault="00C370ED" w:rsidP="00C370ED">
      <w:r>
        <w:t xml:space="preserve">            )</w:t>
      </w:r>
    </w:p>
    <w:p w14:paraId="2837BB66" w14:textId="77777777" w:rsidR="00C370ED" w:rsidRDefault="00C370ED" w:rsidP="00C370ED"/>
    <w:p w14:paraId="7D1CFA70" w14:textId="77777777" w:rsidR="00C370ED" w:rsidRDefault="00C370ED" w:rsidP="00C370ED">
      <w:r>
        <w:t xml:space="preserve">        except sqlite3.Error as e:</w:t>
      </w:r>
    </w:p>
    <w:p w14:paraId="5BC09857" w14:textId="77777777" w:rsidR="00C370ED" w:rsidRDefault="00C370ED" w:rsidP="00C370ED"/>
    <w:p w14:paraId="06A132FA" w14:textId="77777777" w:rsidR="00C370ED" w:rsidRDefault="00C370ED" w:rsidP="00C370ED">
      <w:r>
        <w:t xml:space="preserve">            logger.error(</w:t>
      </w:r>
    </w:p>
    <w:p w14:paraId="712D4D7A" w14:textId="77777777" w:rsidR="00C370ED" w:rsidRDefault="00C370ED" w:rsidP="00C370ED">
      <w:r>
        <w:t xml:space="preserve">                f"Database update error for ID {item_id}: {e}"</w:t>
      </w:r>
    </w:p>
    <w:p w14:paraId="7202250C" w14:textId="77777777" w:rsidR="00C370ED" w:rsidRDefault="00C370ED" w:rsidP="00C370ED">
      <w:r>
        <w:t xml:space="preserve">            )</w:t>
      </w:r>
    </w:p>
    <w:p w14:paraId="57543492" w14:textId="77777777" w:rsidR="00C370ED" w:rsidRDefault="00C370ED" w:rsidP="00C370ED"/>
    <w:p w14:paraId="54719E94" w14:textId="77777777" w:rsidR="00C370ED" w:rsidRDefault="00C370ED" w:rsidP="00C370ED">
      <w:r>
        <w:t xml:space="preserve">            return False, "Database update failed."</w:t>
      </w:r>
    </w:p>
    <w:p w14:paraId="25DD6FEE" w14:textId="77777777" w:rsidR="00C370ED" w:rsidRDefault="00C370ED" w:rsidP="00C370ED"/>
    <w:p w14:paraId="3B1BC0F9" w14:textId="77777777" w:rsidR="00C370ED" w:rsidRDefault="00C370ED" w:rsidP="00C370ED">
      <w:r>
        <w:t xml:space="preserve">        finally:</w:t>
      </w:r>
    </w:p>
    <w:p w14:paraId="32C6DD2F" w14:textId="77777777" w:rsidR="00C370ED" w:rsidRDefault="00C370ED" w:rsidP="00C370ED"/>
    <w:p w14:paraId="12202DEB" w14:textId="77777777" w:rsidR="00C370ED" w:rsidRDefault="00C370ED" w:rsidP="00C370ED">
      <w:r>
        <w:t xml:space="preserve">            if conn:</w:t>
      </w:r>
    </w:p>
    <w:p w14:paraId="778E3BAD" w14:textId="77777777" w:rsidR="00C370ED" w:rsidRDefault="00C370ED" w:rsidP="00C370ED">
      <w:r>
        <w:t xml:space="preserve">                conn.close()</w:t>
      </w:r>
    </w:p>
    <w:p w14:paraId="26945B9A" w14:textId="77777777" w:rsidR="00C370ED" w:rsidRDefault="00C370ED" w:rsidP="00C370ED"/>
    <w:p w14:paraId="248AF13F" w14:textId="77777777" w:rsidR="00C370ED" w:rsidRDefault="00C370ED" w:rsidP="00C370ED">
      <w:r>
        <w:t xml:space="preserve">    # ==========================================</w:t>
      </w:r>
    </w:p>
    <w:p w14:paraId="0155D09D" w14:textId="77777777" w:rsidR="00C370ED" w:rsidRDefault="00C370ED" w:rsidP="00C370ED">
      <w:r>
        <w:t xml:space="preserve">    # DELETE HARDWARE</w:t>
      </w:r>
    </w:p>
    <w:p w14:paraId="5430B887" w14:textId="77777777" w:rsidR="00C370ED" w:rsidRDefault="00C370ED" w:rsidP="00C370ED">
      <w:r>
        <w:t xml:space="preserve">    # ==========================================</w:t>
      </w:r>
    </w:p>
    <w:p w14:paraId="6C23F44C" w14:textId="77777777" w:rsidR="00C370ED" w:rsidRDefault="00C370ED" w:rsidP="00C370ED"/>
    <w:p w14:paraId="3A600A6F" w14:textId="77777777" w:rsidR="00C370ED" w:rsidRDefault="00C370ED" w:rsidP="00C370ED">
      <w:r>
        <w:t xml:space="preserve">    def delete_hardware(self, item_id):</w:t>
      </w:r>
    </w:p>
    <w:p w14:paraId="117D23DC" w14:textId="77777777" w:rsidR="00C370ED" w:rsidRDefault="00C370ED" w:rsidP="00C370ED"/>
    <w:p w14:paraId="08D5791B" w14:textId="77777777" w:rsidR="00C370ED" w:rsidRDefault="00C370ED" w:rsidP="00C370ED">
      <w:r>
        <w:t xml:space="preserve">        conn = None</w:t>
      </w:r>
    </w:p>
    <w:p w14:paraId="0093AD8C" w14:textId="77777777" w:rsidR="00C370ED" w:rsidRDefault="00C370ED" w:rsidP="00C370ED"/>
    <w:p w14:paraId="3C7571D5" w14:textId="77777777" w:rsidR="00C370ED" w:rsidRDefault="00C370ED" w:rsidP="00C370ED">
      <w:r>
        <w:t xml:space="preserve">        try:</w:t>
      </w:r>
    </w:p>
    <w:p w14:paraId="009CC509" w14:textId="77777777" w:rsidR="00C370ED" w:rsidRDefault="00C370ED" w:rsidP="00C370ED">
      <w:r>
        <w:t xml:space="preserve">            conn = sqlite3.connect(self.db_name)</w:t>
      </w:r>
    </w:p>
    <w:p w14:paraId="193FA23E" w14:textId="77777777" w:rsidR="00C370ED" w:rsidRDefault="00C370ED" w:rsidP="00C370ED">
      <w:r>
        <w:t xml:space="preserve">            cursor = conn.cursor()</w:t>
      </w:r>
    </w:p>
    <w:p w14:paraId="393FF24D" w14:textId="77777777" w:rsidR="00C370ED" w:rsidRDefault="00C370ED" w:rsidP="00C370ED"/>
    <w:p w14:paraId="653F47C7" w14:textId="77777777" w:rsidR="00C370ED" w:rsidRDefault="00C370ED" w:rsidP="00C370ED">
      <w:r>
        <w:t xml:space="preserve">            cursor.execute(</w:t>
      </w:r>
    </w:p>
    <w:p w14:paraId="47B190AF" w14:textId="77777777" w:rsidR="00C370ED" w:rsidRDefault="00C370ED" w:rsidP="00C370ED">
      <w:r>
        <w:t xml:space="preserve">                "SELECT item_name FROM hardware WHERE item_id = ?",</w:t>
      </w:r>
    </w:p>
    <w:p w14:paraId="020858ED" w14:textId="77777777" w:rsidR="00C370ED" w:rsidRDefault="00C370ED" w:rsidP="00C370ED">
      <w:r>
        <w:t xml:space="preserve">                (item_id,)</w:t>
      </w:r>
    </w:p>
    <w:p w14:paraId="15483D4A" w14:textId="77777777" w:rsidR="00C370ED" w:rsidRDefault="00C370ED" w:rsidP="00C370ED">
      <w:r>
        <w:t xml:space="preserve">            )</w:t>
      </w:r>
    </w:p>
    <w:p w14:paraId="0F63F46A" w14:textId="77777777" w:rsidR="00C370ED" w:rsidRDefault="00C370ED" w:rsidP="00C370ED"/>
    <w:p w14:paraId="08A4374A" w14:textId="77777777" w:rsidR="00C370ED" w:rsidRDefault="00C370ED" w:rsidP="00C370ED">
      <w:r>
        <w:t xml:space="preserve">            record = cursor.fetchone()</w:t>
      </w:r>
    </w:p>
    <w:p w14:paraId="1EE9CEE0" w14:textId="77777777" w:rsidR="00C370ED" w:rsidRDefault="00C370ED" w:rsidP="00C370ED"/>
    <w:p w14:paraId="0AB23BAC" w14:textId="77777777" w:rsidR="00C370ED" w:rsidRDefault="00C370ED" w:rsidP="00C370ED">
      <w:r>
        <w:t xml:space="preserve">            if not record:</w:t>
      </w:r>
    </w:p>
    <w:p w14:paraId="72A7F638" w14:textId="77777777" w:rsidR="00C370ED" w:rsidRDefault="00C370ED" w:rsidP="00C370ED">
      <w:r>
        <w:t xml:space="preserve">                return False, "Selected record could not be found."</w:t>
      </w:r>
    </w:p>
    <w:p w14:paraId="309DC026" w14:textId="77777777" w:rsidR="00C370ED" w:rsidRDefault="00C370ED" w:rsidP="00C370ED"/>
    <w:p w14:paraId="2EE14ABF" w14:textId="77777777" w:rsidR="00C370ED" w:rsidRDefault="00C370ED" w:rsidP="00C370ED">
      <w:r>
        <w:t xml:space="preserve">            cursor.execute(</w:t>
      </w:r>
    </w:p>
    <w:p w14:paraId="13FD4C2B" w14:textId="77777777" w:rsidR="00C370ED" w:rsidRDefault="00C370ED" w:rsidP="00C370ED">
      <w:r>
        <w:t xml:space="preserve">                "DELETE FROM hardware WHERE item_id = ?",</w:t>
      </w:r>
    </w:p>
    <w:p w14:paraId="775FCBBC" w14:textId="77777777" w:rsidR="00C370ED" w:rsidRDefault="00C370ED" w:rsidP="00C370ED">
      <w:r>
        <w:t xml:space="preserve">                (item_id,)</w:t>
      </w:r>
    </w:p>
    <w:p w14:paraId="3117DB64" w14:textId="77777777" w:rsidR="00C370ED" w:rsidRDefault="00C370ED" w:rsidP="00C370ED">
      <w:r>
        <w:t xml:space="preserve">            )</w:t>
      </w:r>
    </w:p>
    <w:p w14:paraId="7B485AF9" w14:textId="77777777" w:rsidR="00C370ED" w:rsidRDefault="00C370ED" w:rsidP="00C370ED"/>
    <w:p w14:paraId="21D705E2" w14:textId="77777777" w:rsidR="00C370ED" w:rsidRDefault="00C370ED" w:rsidP="00C370ED">
      <w:r>
        <w:t xml:space="preserve">            conn.commit()</w:t>
      </w:r>
    </w:p>
    <w:p w14:paraId="510979A8" w14:textId="77777777" w:rsidR="00C370ED" w:rsidRDefault="00C370ED" w:rsidP="00C370ED"/>
    <w:p w14:paraId="738CF19A" w14:textId="77777777" w:rsidR="00C370ED" w:rsidRDefault="00C370ED" w:rsidP="00C370ED">
      <w:r>
        <w:t xml:space="preserve">            logger.info(</w:t>
      </w:r>
    </w:p>
    <w:p w14:paraId="011D9D68" w14:textId="77777777" w:rsidR="00C370ED" w:rsidRDefault="00C370ED" w:rsidP="00C370ED">
      <w:r>
        <w:t xml:space="preserve">                f"Hardware ID {item_id} ('{record[0]}') deleted."</w:t>
      </w:r>
    </w:p>
    <w:p w14:paraId="682C4704" w14:textId="77777777" w:rsidR="00C370ED" w:rsidRDefault="00C370ED" w:rsidP="00C370ED">
      <w:r>
        <w:t xml:space="preserve">            )</w:t>
      </w:r>
    </w:p>
    <w:p w14:paraId="05AD530D" w14:textId="77777777" w:rsidR="00C370ED" w:rsidRDefault="00C370ED" w:rsidP="00C370ED"/>
    <w:p w14:paraId="6557DC8F" w14:textId="77777777" w:rsidR="00C370ED" w:rsidRDefault="00C370ED" w:rsidP="00C370ED">
      <w:r>
        <w:t xml:space="preserve">            return True, f"'{record[0]}' was deleted successfully."</w:t>
      </w:r>
    </w:p>
    <w:p w14:paraId="76B534AF" w14:textId="77777777" w:rsidR="00C370ED" w:rsidRDefault="00C370ED" w:rsidP="00C370ED"/>
    <w:p w14:paraId="20B31C81" w14:textId="77777777" w:rsidR="00C370ED" w:rsidRDefault="00C370ED" w:rsidP="00C370ED">
      <w:r>
        <w:t xml:space="preserve">        except sqlite3.Error as e:</w:t>
      </w:r>
    </w:p>
    <w:p w14:paraId="12594F51" w14:textId="77777777" w:rsidR="00C370ED" w:rsidRDefault="00C370ED" w:rsidP="00C370ED"/>
    <w:p w14:paraId="074490B9" w14:textId="77777777" w:rsidR="00C370ED" w:rsidRDefault="00C370ED" w:rsidP="00C370ED">
      <w:r>
        <w:t xml:space="preserve">            logger.error(f"Database delete error for ID {item_id}: {e}")</w:t>
      </w:r>
    </w:p>
    <w:p w14:paraId="6C70C8D2" w14:textId="77777777" w:rsidR="00C370ED" w:rsidRDefault="00C370ED" w:rsidP="00C370ED"/>
    <w:p w14:paraId="3DD5024C" w14:textId="77777777" w:rsidR="00C370ED" w:rsidRDefault="00C370ED" w:rsidP="00C370ED">
      <w:r>
        <w:t xml:space="preserve">            return False, "Database delete failed."</w:t>
      </w:r>
    </w:p>
    <w:p w14:paraId="2FC5E791" w14:textId="77777777" w:rsidR="00C370ED" w:rsidRDefault="00C370ED" w:rsidP="00C370ED"/>
    <w:p w14:paraId="565163DD" w14:textId="77777777" w:rsidR="00C370ED" w:rsidRDefault="00C370ED" w:rsidP="00C370ED">
      <w:r>
        <w:t xml:space="preserve">        finally:</w:t>
      </w:r>
    </w:p>
    <w:p w14:paraId="0B710C5A" w14:textId="77777777" w:rsidR="00C370ED" w:rsidRDefault="00C370ED" w:rsidP="00C370ED"/>
    <w:p w14:paraId="0AF37DDD" w14:textId="77777777" w:rsidR="00C370ED" w:rsidRDefault="00C370ED" w:rsidP="00C370ED">
      <w:r>
        <w:t xml:space="preserve">            if conn:</w:t>
      </w:r>
    </w:p>
    <w:p w14:paraId="3A303E5C" w14:textId="77777777" w:rsidR="00C370ED" w:rsidRDefault="00C370ED" w:rsidP="00C370ED">
      <w:r>
        <w:t xml:space="preserve">                conn.close()</w:t>
      </w:r>
    </w:p>
    <w:p w14:paraId="67D5164D" w14:textId="77777777" w:rsidR="00C370ED" w:rsidRDefault="00C370ED" w:rsidP="00C370ED"/>
    <w:p w14:paraId="74C581BA" w14:textId="77777777" w:rsidR="00C370ED" w:rsidRDefault="00C370ED" w:rsidP="00C370ED">
      <w:r>
        <w:t xml:space="preserve">    # ==========================================</w:t>
      </w:r>
    </w:p>
    <w:p w14:paraId="580EC324" w14:textId="77777777" w:rsidR="00C370ED" w:rsidRDefault="00C370ED" w:rsidP="00C370ED">
      <w:r>
        <w:t xml:space="preserve">    # CSV EXPORT</w:t>
      </w:r>
    </w:p>
    <w:p w14:paraId="49611E9C" w14:textId="77777777" w:rsidR="00C370ED" w:rsidRDefault="00C370ED" w:rsidP="00C370ED">
      <w:r>
        <w:t xml:space="preserve">    # ==========================================</w:t>
      </w:r>
    </w:p>
    <w:p w14:paraId="2DE01B0B" w14:textId="77777777" w:rsidR="00C370ED" w:rsidRDefault="00C370ED" w:rsidP="00C370ED"/>
    <w:p w14:paraId="097A3CB5" w14:textId="77777777" w:rsidR="00C370ED" w:rsidRDefault="00C370ED" w:rsidP="00C370ED">
      <w:r>
        <w:t xml:space="preserve">    def export_to_csv(</w:t>
      </w:r>
    </w:p>
    <w:p w14:paraId="317798B6" w14:textId="77777777" w:rsidR="00C370ED" w:rsidRDefault="00C370ED" w:rsidP="00C370ED">
      <w:r>
        <w:t xml:space="preserve">        self,</w:t>
      </w:r>
    </w:p>
    <w:p w14:paraId="542A575B" w14:textId="77777777" w:rsidR="00C370ED" w:rsidRDefault="00C370ED" w:rsidP="00C370ED">
      <w:r>
        <w:t xml:space="preserve">        filename="inventory_report.csv"</w:t>
      </w:r>
    </w:p>
    <w:p w14:paraId="776624B5" w14:textId="77777777" w:rsidR="00C370ED" w:rsidRDefault="00C370ED" w:rsidP="00C370ED">
      <w:r>
        <w:t xml:space="preserve">    ):</w:t>
      </w:r>
    </w:p>
    <w:p w14:paraId="249B2E1D" w14:textId="77777777" w:rsidR="00C370ED" w:rsidRDefault="00C370ED" w:rsidP="00C370ED"/>
    <w:p w14:paraId="7044D9D6" w14:textId="77777777" w:rsidR="00C370ED" w:rsidRDefault="00C370ED" w:rsidP="00C370ED">
      <w:r>
        <w:t xml:space="preserve">        try:</w:t>
      </w:r>
    </w:p>
    <w:p w14:paraId="1C65D5A3" w14:textId="77777777" w:rsidR="00C370ED" w:rsidRDefault="00C370ED" w:rsidP="00C370ED"/>
    <w:p w14:paraId="09C1A177" w14:textId="77777777" w:rsidR="00C370ED" w:rsidRDefault="00C370ED" w:rsidP="00C370ED">
      <w:r>
        <w:t xml:space="preserve">            rows = self.fetch_all_hardware()</w:t>
      </w:r>
    </w:p>
    <w:p w14:paraId="645BFE23" w14:textId="77777777" w:rsidR="00C370ED" w:rsidRDefault="00C370ED" w:rsidP="00C370ED"/>
    <w:p w14:paraId="38316F7D" w14:textId="77777777" w:rsidR="00C370ED" w:rsidRDefault="00C370ED" w:rsidP="00C370ED">
      <w:r>
        <w:t xml:space="preserve">            timestamp = datetime.now().strftime(</w:t>
      </w:r>
    </w:p>
    <w:p w14:paraId="5B8EE207" w14:textId="77777777" w:rsidR="00C370ED" w:rsidRDefault="00C370ED" w:rsidP="00C370ED">
      <w:r>
        <w:t xml:space="preserve">                "%Y-%m-%d %H:%M:%S"</w:t>
      </w:r>
    </w:p>
    <w:p w14:paraId="13821BA9" w14:textId="77777777" w:rsidR="00C370ED" w:rsidRDefault="00C370ED" w:rsidP="00C370ED">
      <w:r>
        <w:t xml:space="preserve">            )</w:t>
      </w:r>
    </w:p>
    <w:p w14:paraId="016BD234" w14:textId="77777777" w:rsidR="00C370ED" w:rsidRDefault="00C370ED" w:rsidP="00C370ED"/>
    <w:p w14:paraId="206BC406" w14:textId="77777777" w:rsidR="00C370ED" w:rsidRDefault="00C370ED" w:rsidP="00C370ED">
      <w:r>
        <w:t xml:space="preserve">            total_valuation = 0.0</w:t>
      </w:r>
    </w:p>
    <w:p w14:paraId="614BD752" w14:textId="77777777" w:rsidR="00C370ED" w:rsidRDefault="00C370ED" w:rsidP="00C370ED">
      <w:r>
        <w:t xml:space="preserve">            formatted_rows = []</w:t>
      </w:r>
    </w:p>
    <w:p w14:paraId="35905286" w14:textId="77777777" w:rsidR="00C370ED" w:rsidRDefault="00C370ED" w:rsidP="00C370ED"/>
    <w:p w14:paraId="7CBAA5DC" w14:textId="77777777" w:rsidR="00C370ED" w:rsidRDefault="00C370ED" w:rsidP="00C370ED">
      <w:r>
        <w:t xml:space="preserve">            for r in rows:</w:t>
      </w:r>
    </w:p>
    <w:p w14:paraId="1F79D831" w14:textId="77777777" w:rsidR="00C370ED" w:rsidRDefault="00C370ED" w:rsidP="00C370ED"/>
    <w:p w14:paraId="20679F9A" w14:textId="77777777" w:rsidR="00C370ED" w:rsidRDefault="00C370ED" w:rsidP="00C370ED">
      <w:r>
        <w:t xml:space="preserve">                (</w:t>
      </w:r>
    </w:p>
    <w:p w14:paraId="42629B94" w14:textId="77777777" w:rsidR="00C370ED" w:rsidRDefault="00C370ED" w:rsidP="00C370ED">
      <w:r>
        <w:lastRenderedPageBreak/>
        <w:t xml:space="preserve">                    item_id,</w:t>
      </w:r>
    </w:p>
    <w:p w14:paraId="5BF7654A" w14:textId="77777777" w:rsidR="00C370ED" w:rsidRDefault="00C370ED" w:rsidP="00C370ED">
      <w:r>
        <w:t xml:space="preserve">                    item_name,</w:t>
      </w:r>
    </w:p>
    <w:p w14:paraId="3CF5B0A2" w14:textId="77777777" w:rsidR="00C370ED" w:rsidRDefault="00C370ED" w:rsidP="00C370ED">
      <w:r>
        <w:t xml:space="preserve">                    category,</w:t>
      </w:r>
    </w:p>
    <w:p w14:paraId="38860E25" w14:textId="77777777" w:rsidR="00C370ED" w:rsidRDefault="00C370ED" w:rsidP="00C370ED">
      <w:r>
        <w:t xml:space="preserve">                    qty,</w:t>
      </w:r>
    </w:p>
    <w:p w14:paraId="09D96C60" w14:textId="77777777" w:rsidR="00C370ED" w:rsidRDefault="00C370ED" w:rsidP="00C370ED">
      <w:r>
        <w:t xml:space="preserve">                    unit_price,</w:t>
      </w:r>
    </w:p>
    <w:p w14:paraId="751F4490" w14:textId="77777777" w:rsidR="00C370ED" w:rsidRDefault="00C370ED" w:rsidP="00C370ED">
      <w:r>
        <w:t xml:space="preserve">                    status</w:t>
      </w:r>
    </w:p>
    <w:p w14:paraId="4B96302A" w14:textId="77777777" w:rsidR="00C370ED" w:rsidRDefault="00C370ED" w:rsidP="00C370ED">
      <w:r>
        <w:t xml:space="preserve">                ) = r</w:t>
      </w:r>
    </w:p>
    <w:p w14:paraId="5BC28BCE" w14:textId="77777777" w:rsidR="00C370ED" w:rsidRDefault="00C370ED" w:rsidP="00C370ED"/>
    <w:p w14:paraId="517A41CA" w14:textId="77777777" w:rsidR="00C370ED" w:rsidRDefault="00C370ED" w:rsidP="00C370ED">
      <w:r>
        <w:t xml:space="preserve">                item_total = qty * unit_price</w:t>
      </w:r>
    </w:p>
    <w:p w14:paraId="5A3AC80F" w14:textId="77777777" w:rsidR="00C370ED" w:rsidRDefault="00C370ED" w:rsidP="00C370ED"/>
    <w:p w14:paraId="1C19D3F3" w14:textId="77777777" w:rsidR="00C370ED" w:rsidRDefault="00C370ED" w:rsidP="00C370ED">
      <w:r>
        <w:t xml:space="preserve">                total_valuation += item_total</w:t>
      </w:r>
    </w:p>
    <w:p w14:paraId="25E4C55B" w14:textId="77777777" w:rsidR="00C370ED" w:rsidRDefault="00C370ED" w:rsidP="00C370ED"/>
    <w:p w14:paraId="5473F0C0" w14:textId="77777777" w:rsidR="00C370ED" w:rsidRDefault="00C370ED" w:rsidP="00C370ED">
      <w:r>
        <w:t xml:space="preserve">                formatted_rows.append([</w:t>
      </w:r>
    </w:p>
    <w:p w14:paraId="7EE7D488" w14:textId="77777777" w:rsidR="00C370ED" w:rsidRDefault="00C370ED" w:rsidP="00C370ED">
      <w:r>
        <w:t xml:space="preserve">                    item_id,</w:t>
      </w:r>
    </w:p>
    <w:p w14:paraId="1ED15CFF" w14:textId="77777777" w:rsidR="00C370ED" w:rsidRDefault="00C370ED" w:rsidP="00C370ED">
      <w:r>
        <w:t xml:space="preserve">                    item_name,</w:t>
      </w:r>
    </w:p>
    <w:p w14:paraId="60E95237" w14:textId="77777777" w:rsidR="00C370ED" w:rsidRDefault="00C370ED" w:rsidP="00C370ED">
      <w:r>
        <w:t xml:space="preserve">                    category,</w:t>
      </w:r>
    </w:p>
    <w:p w14:paraId="7203EEEE" w14:textId="77777777" w:rsidR="00C370ED" w:rsidRDefault="00C370ED" w:rsidP="00C370ED">
      <w:r>
        <w:t xml:space="preserve">                    qty,</w:t>
      </w:r>
    </w:p>
    <w:p w14:paraId="1BF21055" w14:textId="77777777" w:rsidR="00C370ED" w:rsidRDefault="00C370ED" w:rsidP="00C370ED">
      <w:r>
        <w:t xml:space="preserve">                    f"${unit_price:,.2f}",</w:t>
      </w:r>
    </w:p>
    <w:p w14:paraId="306947B3" w14:textId="77777777" w:rsidR="00C370ED" w:rsidRDefault="00C370ED" w:rsidP="00C370ED">
      <w:r>
        <w:t xml:space="preserve">                    f"${item_total:,.2f}",</w:t>
      </w:r>
    </w:p>
    <w:p w14:paraId="51F0680E" w14:textId="77777777" w:rsidR="00C370ED" w:rsidRDefault="00C370ED" w:rsidP="00C370ED">
      <w:r>
        <w:t xml:space="preserve">                    status</w:t>
      </w:r>
    </w:p>
    <w:p w14:paraId="0ED4CC9D" w14:textId="77777777" w:rsidR="00C370ED" w:rsidRDefault="00C370ED" w:rsidP="00C370ED">
      <w:r>
        <w:t xml:space="preserve">                ])</w:t>
      </w:r>
    </w:p>
    <w:p w14:paraId="14BA4940" w14:textId="77777777" w:rsidR="00C370ED" w:rsidRDefault="00C370ED" w:rsidP="00C370ED"/>
    <w:p w14:paraId="4998E827" w14:textId="77777777" w:rsidR="00C370ED" w:rsidRDefault="00C370ED" w:rsidP="00C370ED">
      <w:r>
        <w:t xml:space="preserve">            with open(</w:t>
      </w:r>
    </w:p>
    <w:p w14:paraId="0A0EFA16" w14:textId="77777777" w:rsidR="00C370ED" w:rsidRDefault="00C370ED" w:rsidP="00C370ED">
      <w:r>
        <w:t xml:space="preserve">                filename,</w:t>
      </w:r>
    </w:p>
    <w:p w14:paraId="7B9CD044" w14:textId="77777777" w:rsidR="00C370ED" w:rsidRDefault="00C370ED" w:rsidP="00C370ED">
      <w:r>
        <w:t xml:space="preserve">                mode="w",</w:t>
      </w:r>
    </w:p>
    <w:p w14:paraId="49EEBC56" w14:textId="77777777" w:rsidR="00C370ED" w:rsidRDefault="00C370ED" w:rsidP="00C370ED">
      <w:r>
        <w:t xml:space="preserve">                newline="",</w:t>
      </w:r>
    </w:p>
    <w:p w14:paraId="66BBFDFD" w14:textId="77777777" w:rsidR="00C370ED" w:rsidRDefault="00C370ED" w:rsidP="00C370ED">
      <w:r>
        <w:t xml:space="preserve">                encoding="utf-8"</w:t>
      </w:r>
    </w:p>
    <w:p w14:paraId="550BCF71" w14:textId="77777777" w:rsidR="00C370ED" w:rsidRDefault="00C370ED" w:rsidP="00C370ED">
      <w:r>
        <w:t xml:space="preserve">            ) as file:</w:t>
      </w:r>
    </w:p>
    <w:p w14:paraId="4121F78B" w14:textId="77777777" w:rsidR="00C370ED" w:rsidRDefault="00C370ED" w:rsidP="00C370ED"/>
    <w:p w14:paraId="4F227300" w14:textId="77777777" w:rsidR="00C370ED" w:rsidRDefault="00C370ED" w:rsidP="00C370ED">
      <w:r>
        <w:t xml:space="preserve">                writer = csv.writer(file)</w:t>
      </w:r>
    </w:p>
    <w:p w14:paraId="77A2A93A" w14:textId="77777777" w:rsidR="00C370ED" w:rsidRDefault="00C370ED" w:rsidP="00C370ED"/>
    <w:p w14:paraId="36431B4B" w14:textId="77777777" w:rsidR="00C370ED" w:rsidRDefault="00C370ED" w:rsidP="00C370ED">
      <w:r>
        <w:lastRenderedPageBreak/>
        <w:t xml:space="preserve">                writer.writerow([</w:t>
      </w:r>
    </w:p>
    <w:p w14:paraId="477AE496" w14:textId="77777777" w:rsidR="00C370ED" w:rsidRDefault="00C370ED" w:rsidP="00C370ED">
      <w:r>
        <w:t xml:space="preserve">                    "=================================================="</w:t>
      </w:r>
    </w:p>
    <w:p w14:paraId="50A02E40" w14:textId="77777777" w:rsidR="00C370ED" w:rsidRDefault="00C370ED" w:rsidP="00C370ED">
      <w:r>
        <w:t xml:space="preserve">                ])</w:t>
      </w:r>
    </w:p>
    <w:p w14:paraId="2C1B2C56" w14:textId="77777777" w:rsidR="00C370ED" w:rsidRDefault="00C370ED" w:rsidP="00C370ED"/>
    <w:p w14:paraId="2980A5FA" w14:textId="77777777" w:rsidR="00C370ED" w:rsidRDefault="00C370ED" w:rsidP="00C370ED">
      <w:r>
        <w:t xml:space="preserve">                writer.writerow([</w:t>
      </w:r>
    </w:p>
    <w:p w14:paraId="476C2D47" w14:textId="77777777" w:rsidR="00C370ED" w:rsidRDefault="00C370ED" w:rsidP="00C370ED">
      <w:r>
        <w:t xml:space="preserve">                    "CAMPUS HARDWARE INVENTORY MANAGEMENT REPORT"</w:t>
      </w:r>
    </w:p>
    <w:p w14:paraId="1C11E53F" w14:textId="77777777" w:rsidR="00C370ED" w:rsidRDefault="00C370ED" w:rsidP="00C370ED">
      <w:r>
        <w:t xml:space="preserve">                ])</w:t>
      </w:r>
    </w:p>
    <w:p w14:paraId="75945D4D" w14:textId="77777777" w:rsidR="00C370ED" w:rsidRDefault="00C370ED" w:rsidP="00C370ED"/>
    <w:p w14:paraId="57CC54BF" w14:textId="77777777" w:rsidR="00C370ED" w:rsidRDefault="00C370ED" w:rsidP="00C370ED">
      <w:r>
        <w:t xml:space="preserve">                writer.writerow([</w:t>
      </w:r>
    </w:p>
    <w:p w14:paraId="54DC144D" w14:textId="77777777" w:rsidR="00C370ED" w:rsidRDefault="00C370ED" w:rsidP="00C370ED">
      <w:r>
        <w:t xml:space="preserve">                    f"Generated On: {timestamp}"</w:t>
      </w:r>
    </w:p>
    <w:p w14:paraId="1A03C3EA" w14:textId="77777777" w:rsidR="00C370ED" w:rsidRDefault="00C370ED" w:rsidP="00C370ED">
      <w:r>
        <w:t xml:space="preserve">                ])</w:t>
      </w:r>
    </w:p>
    <w:p w14:paraId="1D7F97BD" w14:textId="77777777" w:rsidR="00C370ED" w:rsidRDefault="00C370ED" w:rsidP="00C370ED"/>
    <w:p w14:paraId="42ECFC2F" w14:textId="77777777" w:rsidR="00C370ED" w:rsidRDefault="00C370ED" w:rsidP="00C370ED">
      <w:r>
        <w:t xml:space="preserve">                writer.writerow([</w:t>
      </w:r>
    </w:p>
    <w:p w14:paraId="18937EB4" w14:textId="77777777" w:rsidR="00C370ED" w:rsidRDefault="00C370ED" w:rsidP="00C370ED">
      <w:r>
        <w:t xml:space="preserve">                    f"Total Recorded Items: {len(rows)}"</w:t>
      </w:r>
    </w:p>
    <w:p w14:paraId="6D707AE2" w14:textId="77777777" w:rsidR="00C370ED" w:rsidRDefault="00C370ED" w:rsidP="00C370ED">
      <w:r>
        <w:t xml:space="preserve">                ])</w:t>
      </w:r>
    </w:p>
    <w:p w14:paraId="0F27127C" w14:textId="77777777" w:rsidR="00C370ED" w:rsidRDefault="00C370ED" w:rsidP="00C370ED"/>
    <w:p w14:paraId="68FCE58D" w14:textId="77777777" w:rsidR="00C370ED" w:rsidRDefault="00C370ED" w:rsidP="00C370ED">
      <w:r>
        <w:t xml:space="preserve">                writer.writerow([</w:t>
      </w:r>
    </w:p>
    <w:p w14:paraId="48FF4F81" w14:textId="77777777" w:rsidR="00C370ED" w:rsidRDefault="00C370ED" w:rsidP="00C370ED">
      <w:r>
        <w:t xml:space="preserve">                    "=================================================="</w:t>
      </w:r>
    </w:p>
    <w:p w14:paraId="0599D651" w14:textId="77777777" w:rsidR="00C370ED" w:rsidRDefault="00C370ED" w:rsidP="00C370ED">
      <w:r>
        <w:t xml:space="preserve">                ])</w:t>
      </w:r>
    </w:p>
    <w:p w14:paraId="79BF9BB8" w14:textId="77777777" w:rsidR="00C370ED" w:rsidRDefault="00C370ED" w:rsidP="00C370ED"/>
    <w:p w14:paraId="46C5C7D2" w14:textId="77777777" w:rsidR="00C370ED" w:rsidRDefault="00C370ED" w:rsidP="00C370ED">
      <w:r>
        <w:t xml:space="preserve">                writer.writerow([])</w:t>
      </w:r>
    </w:p>
    <w:p w14:paraId="2C8FA55F" w14:textId="77777777" w:rsidR="00C370ED" w:rsidRDefault="00C370ED" w:rsidP="00C370ED"/>
    <w:p w14:paraId="1DC7FE70" w14:textId="77777777" w:rsidR="00C370ED" w:rsidRDefault="00C370ED" w:rsidP="00C370ED">
      <w:r>
        <w:t xml:space="preserve">                writer.writerow([</w:t>
      </w:r>
    </w:p>
    <w:p w14:paraId="1C78C8C2" w14:textId="77777777" w:rsidR="00C370ED" w:rsidRDefault="00C370ED" w:rsidP="00C370ED">
      <w:r>
        <w:t xml:space="preserve">                    "Item ID",</w:t>
      </w:r>
    </w:p>
    <w:p w14:paraId="60BA8B8C" w14:textId="77777777" w:rsidR="00C370ED" w:rsidRDefault="00C370ED" w:rsidP="00C370ED">
      <w:r>
        <w:t xml:space="preserve">                    "Item Name",</w:t>
      </w:r>
    </w:p>
    <w:p w14:paraId="6F88683A" w14:textId="77777777" w:rsidR="00C370ED" w:rsidRDefault="00C370ED" w:rsidP="00C370ED">
      <w:r>
        <w:t xml:space="preserve">                    "Category",</w:t>
      </w:r>
    </w:p>
    <w:p w14:paraId="5F136843" w14:textId="77777777" w:rsidR="00C370ED" w:rsidRDefault="00C370ED" w:rsidP="00C370ED">
      <w:r>
        <w:t xml:space="preserve">                    "Quantity",</w:t>
      </w:r>
    </w:p>
    <w:p w14:paraId="0693C176" w14:textId="77777777" w:rsidR="00C370ED" w:rsidRDefault="00C370ED" w:rsidP="00C370ED">
      <w:r>
        <w:t xml:space="preserve">                    "Unit Price",</w:t>
      </w:r>
    </w:p>
    <w:p w14:paraId="6D718DA7" w14:textId="77777777" w:rsidR="00C370ED" w:rsidRDefault="00C370ED" w:rsidP="00C370ED">
      <w:r>
        <w:t xml:space="preserve">                    "Total Price",</w:t>
      </w:r>
    </w:p>
    <w:p w14:paraId="38542BF1" w14:textId="77777777" w:rsidR="00C370ED" w:rsidRDefault="00C370ED" w:rsidP="00C370ED">
      <w:r>
        <w:t xml:space="preserve">                    "Status"</w:t>
      </w:r>
    </w:p>
    <w:p w14:paraId="1026822A" w14:textId="77777777" w:rsidR="00C370ED" w:rsidRDefault="00C370ED" w:rsidP="00C370ED">
      <w:r>
        <w:t xml:space="preserve">                ])</w:t>
      </w:r>
    </w:p>
    <w:p w14:paraId="305C2EEB" w14:textId="77777777" w:rsidR="00C370ED" w:rsidRDefault="00C370ED" w:rsidP="00C370ED"/>
    <w:p w14:paraId="5B80C6E9" w14:textId="77777777" w:rsidR="00C370ED" w:rsidRDefault="00C370ED" w:rsidP="00C370ED">
      <w:r>
        <w:t xml:space="preserve">                writer.writerows(formatted_rows)</w:t>
      </w:r>
    </w:p>
    <w:p w14:paraId="765BB4CE" w14:textId="77777777" w:rsidR="00C370ED" w:rsidRDefault="00C370ED" w:rsidP="00C370ED"/>
    <w:p w14:paraId="37342CB6" w14:textId="77777777" w:rsidR="00C370ED" w:rsidRDefault="00C370ED" w:rsidP="00C370ED">
      <w:r>
        <w:t xml:space="preserve">                writer.writerow([])</w:t>
      </w:r>
    </w:p>
    <w:p w14:paraId="67A40EEB" w14:textId="77777777" w:rsidR="00C370ED" w:rsidRDefault="00C370ED" w:rsidP="00C370ED"/>
    <w:p w14:paraId="1BDD2E2E" w14:textId="77777777" w:rsidR="00C370ED" w:rsidRDefault="00C370ED" w:rsidP="00C370ED">
      <w:r>
        <w:t xml:space="preserve">                writer.writerow([</w:t>
      </w:r>
    </w:p>
    <w:p w14:paraId="0F416844" w14:textId="77777777" w:rsidR="00C370ED" w:rsidRDefault="00C370ED" w:rsidP="00C370ED">
      <w:r>
        <w:t xml:space="preserve">                    "",</w:t>
      </w:r>
    </w:p>
    <w:p w14:paraId="5B49AC1A" w14:textId="77777777" w:rsidR="00C370ED" w:rsidRDefault="00C370ED" w:rsidP="00C370ED">
      <w:r>
        <w:t xml:space="preserve">                    "",</w:t>
      </w:r>
    </w:p>
    <w:p w14:paraId="345C5283" w14:textId="77777777" w:rsidR="00C370ED" w:rsidRDefault="00C370ED" w:rsidP="00C370ED">
      <w:r>
        <w:t xml:space="preserve">                    "",</w:t>
      </w:r>
    </w:p>
    <w:p w14:paraId="54D64919" w14:textId="77777777" w:rsidR="00C370ED" w:rsidRDefault="00C370ED" w:rsidP="00C370ED">
      <w:r>
        <w:t xml:space="preserve">                    "",</w:t>
      </w:r>
    </w:p>
    <w:p w14:paraId="3BBF384C" w14:textId="77777777" w:rsidR="00C370ED" w:rsidRDefault="00C370ED" w:rsidP="00C370ED">
      <w:r>
        <w:t xml:space="preserve">                    "GRAND TOTAL ASSET VALUE:",</w:t>
      </w:r>
    </w:p>
    <w:p w14:paraId="31DF8AE2" w14:textId="77777777" w:rsidR="00C370ED" w:rsidRDefault="00C370ED" w:rsidP="00C370ED">
      <w:r>
        <w:t xml:space="preserve">                    f"${total_valuation:,.2f}",</w:t>
      </w:r>
    </w:p>
    <w:p w14:paraId="67DFE0AF" w14:textId="77777777" w:rsidR="00C370ED" w:rsidRDefault="00C370ED" w:rsidP="00C370ED">
      <w:r>
        <w:t xml:space="preserve">                    ""</w:t>
      </w:r>
    </w:p>
    <w:p w14:paraId="12BB7896" w14:textId="77777777" w:rsidR="00C370ED" w:rsidRDefault="00C370ED" w:rsidP="00C370ED">
      <w:r>
        <w:t xml:space="preserve">                ])</w:t>
      </w:r>
    </w:p>
    <w:p w14:paraId="3D0DD242" w14:textId="77777777" w:rsidR="00C370ED" w:rsidRDefault="00C370ED" w:rsidP="00C370ED"/>
    <w:p w14:paraId="5647F78E" w14:textId="77777777" w:rsidR="00C370ED" w:rsidRDefault="00C370ED" w:rsidP="00C370ED">
      <w:r>
        <w:t xml:space="preserve">            logger.info(</w:t>
      </w:r>
    </w:p>
    <w:p w14:paraId="21F0EAAA" w14:textId="77777777" w:rsidR="00C370ED" w:rsidRDefault="00C370ED" w:rsidP="00C370ED">
      <w:r>
        <w:t xml:space="preserve">                f"CSV Export generated: {filename}. "</w:t>
      </w:r>
    </w:p>
    <w:p w14:paraId="32673AB3" w14:textId="77777777" w:rsidR="00C370ED" w:rsidRDefault="00C370ED" w:rsidP="00C370ED">
      <w:r>
        <w:t xml:space="preserve">                f"Total Value: ${total_valuation:,.2f}"</w:t>
      </w:r>
    </w:p>
    <w:p w14:paraId="3D43AEAF" w14:textId="77777777" w:rsidR="00C370ED" w:rsidRDefault="00C370ED" w:rsidP="00C370ED">
      <w:r>
        <w:t xml:space="preserve">            )</w:t>
      </w:r>
    </w:p>
    <w:p w14:paraId="68913841" w14:textId="77777777" w:rsidR="00C370ED" w:rsidRDefault="00C370ED" w:rsidP="00C370ED"/>
    <w:p w14:paraId="2627F6CC" w14:textId="77777777" w:rsidR="00C370ED" w:rsidRDefault="00C370ED" w:rsidP="00C370ED">
      <w:r>
        <w:t xml:space="preserve">            return True, (</w:t>
      </w:r>
    </w:p>
    <w:p w14:paraId="6633BA23" w14:textId="77777777" w:rsidR="00C370ED" w:rsidRDefault="00C370ED" w:rsidP="00C370ED">
      <w:r>
        <w:t xml:space="preserve">                f"Report successfully exported to "</w:t>
      </w:r>
    </w:p>
    <w:p w14:paraId="6978BC3C" w14:textId="77777777" w:rsidR="00C370ED" w:rsidRDefault="00C370ED" w:rsidP="00C370ED">
      <w:r>
        <w:t xml:space="preserve">                f"{filename}!"</w:t>
      </w:r>
    </w:p>
    <w:p w14:paraId="57DA3CBC" w14:textId="77777777" w:rsidR="00C370ED" w:rsidRDefault="00C370ED" w:rsidP="00C370ED">
      <w:r>
        <w:t xml:space="preserve">            )</w:t>
      </w:r>
    </w:p>
    <w:p w14:paraId="6A58EA8F" w14:textId="77777777" w:rsidR="00C370ED" w:rsidRDefault="00C370ED" w:rsidP="00C370ED"/>
    <w:p w14:paraId="702B7039" w14:textId="77777777" w:rsidR="00C370ED" w:rsidRDefault="00C370ED" w:rsidP="00C370ED">
      <w:r>
        <w:t xml:space="preserve">        except Exception as e:</w:t>
      </w:r>
    </w:p>
    <w:p w14:paraId="4D7D39B6" w14:textId="77777777" w:rsidR="00C370ED" w:rsidRDefault="00C370ED" w:rsidP="00C370ED"/>
    <w:p w14:paraId="581BD076" w14:textId="77777777" w:rsidR="00C370ED" w:rsidRDefault="00C370ED" w:rsidP="00C370ED">
      <w:r>
        <w:t xml:space="preserve">            logger.error(</w:t>
      </w:r>
    </w:p>
    <w:p w14:paraId="3E191470" w14:textId="77777777" w:rsidR="00C370ED" w:rsidRDefault="00C370ED" w:rsidP="00C370ED">
      <w:r>
        <w:t xml:space="preserve">                f"CSV Export failed: {e}"</w:t>
      </w:r>
    </w:p>
    <w:p w14:paraId="6331D0CC" w14:textId="77777777" w:rsidR="00C370ED" w:rsidRDefault="00C370ED" w:rsidP="00C370ED">
      <w:r>
        <w:t xml:space="preserve">            )</w:t>
      </w:r>
    </w:p>
    <w:p w14:paraId="09240039" w14:textId="77777777" w:rsidR="00C370ED" w:rsidRDefault="00C370ED" w:rsidP="00C370ED"/>
    <w:p w14:paraId="45294394" w14:textId="77777777" w:rsidR="00C370ED" w:rsidRDefault="00C370ED" w:rsidP="00C370ED">
      <w:r>
        <w:lastRenderedPageBreak/>
        <w:t xml:space="preserve">            return False, f"Export failed: {e}"</w:t>
      </w:r>
    </w:p>
    <w:p w14:paraId="5B12596F" w14:textId="77777777" w:rsidR="00C370ED" w:rsidRDefault="00C370ED" w:rsidP="00C370ED"/>
    <w:p w14:paraId="69FDDAE7" w14:textId="77777777" w:rsidR="00C370ED" w:rsidRDefault="00C370ED" w:rsidP="00C370ED"/>
    <w:p w14:paraId="4AC3B91E" w14:textId="77777777" w:rsidR="00C370ED" w:rsidRDefault="00C370ED" w:rsidP="00C370ED">
      <w:r>
        <w:t># ==========================================</w:t>
      </w:r>
    </w:p>
    <w:p w14:paraId="51A18EA3" w14:textId="77777777" w:rsidR="00C370ED" w:rsidRDefault="00C370ED" w:rsidP="00C370ED">
      <w:r>
        <w:t># 6. LOGIN / REGISTER / RESET WINDOW</w:t>
      </w:r>
    </w:p>
    <w:p w14:paraId="3DE9DBC8" w14:textId="77777777" w:rsidR="00C370ED" w:rsidRDefault="00C370ED" w:rsidP="00C370ED">
      <w:r>
        <w:t># ==========================================</w:t>
      </w:r>
    </w:p>
    <w:p w14:paraId="4FA155F5" w14:textId="77777777" w:rsidR="00C370ED" w:rsidRDefault="00C370ED" w:rsidP="00C370ED"/>
    <w:p w14:paraId="7B6B6AB9" w14:textId="77777777" w:rsidR="00C370ED" w:rsidRDefault="00C370ED" w:rsidP="00C370ED">
      <w:r>
        <w:t>class LoginWindow:</w:t>
      </w:r>
    </w:p>
    <w:p w14:paraId="62EA296D" w14:textId="77777777" w:rsidR="00C370ED" w:rsidRDefault="00C370ED" w:rsidP="00C370ED"/>
    <w:p w14:paraId="4C441BEE" w14:textId="77777777" w:rsidR="00C370ED" w:rsidRDefault="00C370ED" w:rsidP="00C370ED">
      <w:r>
        <w:t xml:space="preserve">    def __init__(self, root, on_success):</w:t>
      </w:r>
    </w:p>
    <w:p w14:paraId="6BF0516D" w14:textId="77777777" w:rsidR="00C370ED" w:rsidRDefault="00C370ED" w:rsidP="00C370ED"/>
    <w:p w14:paraId="7D70A5E0" w14:textId="77777777" w:rsidR="00C370ED" w:rsidRDefault="00C370ED" w:rsidP="00C370ED">
      <w:r>
        <w:t xml:space="preserve">        self.root = root</w:t>
      </w:r>
    </w:p>
    <w:p w14:paraId="65987623" w14:textId="77777777" w:rsidR="00C370ED" w:rsidRDefault="00C370ED" w:rsidP="00C370ED">
      <w:r>
        <w:t xml:space="preserve">        self.on_success = on_success</w:t>
      </w:r>
    </w:p>
    <w:p w14:paraId="24F90EFC" w14:textId="77777777" w:rsidR="00C370ED" w:rsidRDefault="00C370ED" w:rsidP="00C370ED">
      <w:r>
        <w:t xml:space="preserve">        self.controller = InventoryController()</w:t>
      </w:r>
    </w:p>
    <w:p w14:paraId="01C08D1A" w14:textId="77777777" w:rsidR="00C370ED" w:rsidRDefault="00C370ED" w:rsidP="00C370ED"/>
    <w:p w14:paraId="52F1D0B9" w14:textId="77777777" w:rsidR="00C370ED" w:rsidRDefault="00C370ED" w:rsidP="00C370ED">
      <w:r>
        <w:t xml:space="preserve">        self.root.title("Campus Hardware Inventory - Authentication")</w:t>
      </w:r>
    </w:p>
    <w:p w14:paraId="21E11E7B" w14:textId="77777777" w:rsidR="00C370ED" w:rsidRDefault="00C370ED" w:rsidP="00C370ED">
      <w:r>
        <w:t xml:space="preserve">        self.root.geometry("520x640")</w:t>
      </w:r>
    </w:p>
    <w:p w14:paraId="545B13EC" w14:textId="77777777" w:rsidR="00C370ED" w:rsidRDefault="00C370ED" w:rsidP="00C370ED">
      <w:r>
        <w:t xml:space="preserve">        self.root.resizable(False, False)</w:t>
      </w:r>
    </w:p>
    <w:p w14:paraId="45182A43" w14:textId="77777777" w:rsidR="00C370ED" w:rsidRDefault="00C370ED" w:rsidP="00C370ED"/>
    <w:p w14:paraId="4B1A2AE6" w14:textId="77777777" w:rsidR="00C370ED" w:rsidRDefault="00C370ED" w:rsidP="00C370ED">
      <w:r>
        <w:t xml:space="preserve">        # ==========================================</w:t>
      </w:r>
    </w:p>
    <w:p w14:paraId="45EC9C3C" w14:textId="77777777" w:rsidR="00C370ED" w:rsidRDefault="00C370ED" w:rsidP="00C370ED">
      <w:r>
        <w:t xml:space="preserve">        # TITLE</w:t>
      </w:r>
    </w:p>
    <w:p w14:paraId="21328C1B" w14:textId="77777777" w:rsidR="00C370ED" w:rsidRDefault="00C370ED" w:rsidP="00C370ED">
      <w:r>
        <w:t xml:space="preserve">        # ==========================================</w:t>
      </w:r>
    </w:p>
    <w:p w14:paraId="2B35A746" w14:textId="77777777" w:rsidR="00C370ED" w:rsidRDefault="00C370ED" w:rsidP="00C370ED"/>
    <w:p w14:paraId="445EFC80" w14:textId="77777777" w:rsidR="00C370ED" w:rsidRDefault="00C370ED" w:rsidP="00C370ED">
      <w:r>
        <w:t xml:space="preserve">        tk.Label(</w:t>
      </w:r>
    </w:p>
    <w:p w14:paraId="0B098CB3" w14:textId="77777777" w:rsidR="00C370ED" w:rsidRDefault="00C370ED" w:rsidP="00C370ED">
      <w:r>
        <w:t xml:space="preserve">            root,</w:t>
      </w:r>
    </w:p>
    <w:p w14:paraId="08676C79" w14:textId="77777777" w:rsidR="00C370ED" w:rsidRDefault="00C370ED" w:rsidP="00C370ED">
      <w:r>
        <w:t xml:space="preserve">            text="Campus Hardware Inventory",</w:t>
      </w:r>
    </w:p>
    <w:p w14:paraId="02B90F57" w14:textId="77777777" w:rsidR="00C370ED" w:rsidRDefault="00C370ED" w:rsidP="00C370ED">
      <w:r>
        <w:t xml:space="preserve">            font=("Arial", 18, "bold")</w:t>
      </w:r>
    </w:p>
    <w:p w14:paraId="108E249F" w14:textId="77777777" w:rsidR="00C370ED" w:rsidRDefault="00C370ED" w:rsidP="00C370ED">
      <w:r>
        <w:t xml:space="preserve">        ).pack(pady=(20, 5))</w:t>
      </w:r>
    </w:p>
    <w:p w14:paraId="381F9B17" w14:textId="77777777" w:rsidR="00C370ED" w:rsidRDefault="00C370ED" w:rsidP="00C370ED"/>
    <w:p w14:paraId="2F8D9C18" w14:textId="77777777" w:rsidR="00C370ED" w:rsidRDefault="00C370ED" w:rsidP="00C370ED">
      <w:r>
        <w:t xml:space="preserve">        tk.Label(</w:t>
      </w:r>
    </w:p>
    <w:p w14:paraId="66AA1D48" w14:textId="77777777" w:rsidR="00C370ED" w:rsidRDefault="00C370ED" w:rsidP="00C370ED">
      <w:r>
        <w:t xml:space="preserve">            root,</w:t>
      </w:r>
    </w:p>
    <w:p w14:paraId="273247D2" w14:textId="77777777" w:rsidR="00C370ED" w:rsidRDefault="00C370ED" w:rsidP="00C370ED">
      <w:r>
        <w:lastRenderedPageBreak/>
        <w:t xml:space="preserve">            text="User Authentication",</w:t>
      </w:r>
    </w:p>
    <w:p w14:paraId="4EFA1602" w14:textId="77777777" w:rsidR="00C370ED" w:rsidRDefault="00C370ED" w:rsidP="00C370ED">
      <w:r>
        <w:t xml:space="preserve">            font=("Arial", 11)</w:t>
      </w:r>
    </w:p>
    <w:p w14:paraId="6B2B38F2" w14:textId="77777777" w:rsidR="00C370ED" w:rsidRDefault="00C370ED" w:rsidP="00C370ED">
      <w:r>
        <w:t xml:space="preserve">        ).pack(pady=(0, 15))</w:t>
      </w:r>
    </w:p>
    <w:p w14:paraId="74347D2B" w14:textId="77777777" w:rsidR="00C370ED" w:rsidRDefault="00C370ED" w:rsidP="00C370ED"/>
    <w:p w14:paraId="1CB2D222" w14:textId="77777777" w:rsidR="00C370ED" w:rsidRDefault="00C370ED" w:rsidP="00C370ED">
      <w:r>
        <w:t xml:space="preserve">        # ==========================================</w:t>
      </w:r>
    </w:p>
    <w:p w14:paraId="13343167" w14:textId="77777777" w:rsidR="00C370ED" w:rsidRDefault="00C370ED" w:rsidP="00C370ED">
      <w:r>
        <w:t xml:space="preserve">        # NOTEBOOK / SEPARATE PANES</w:t>
      </w:r>
    </w:p>
    <w:p w14:paraId="54580818" w14:textId="77777777" w:rsidR="00C370ED" w:rsidRDefault="00C370ED" w:rsidP="00C370ED">
      <w:r>
        <w:t xml:space="preserve">        # ==========================================</w:t>
      </w:r>
    </w:p>
    <w:p w14:paraId="503B6C17" w14:textId="77777777" w:rsidR="00C370ED" w:rsidRDefault="00C370ED" w:rsidP="00C370ED"/>
    <w:p w14:paraId="12AE935D" w14:textId="77777777" w:rsidR="00C370ED" w:rsidRDefault="00C370ED" w:rsidP="00C370ED">
      <w:r>
        <w:t xml:space="preserve">        self.notebook = ttk.Notebook(root)</w:t>
      </w:r>
    </w:p>
    <w:p w14:paraId="4E580491" w14:textId="77777777" w:rsidR="00C370ED" w:rsidRDefault="00C370ED" w:rsidP="00C370ED"/>
    <w:p w14:paraId="21B407D8" w14:textId="77777777" w:rsidR="00C370ED" w:rsidRDefault="00C370ED" w:rsidP="00C370ED">
      <w:r>
        <w:t xml:space="preserve">        self.login_frame = tk.Frame(self.notebook)</w:t>
      </w:r>
    </w:p>
    <w:p w14:paraId="129DA2CB" w14:textId="77777777" w:rsidR="00C370ED" w:rsidRDefault="00C370ED" w:rsidP="00C370ED">
      <w:r>
        <w:t xml:space="preserve">        self.register_frame = tk.Frame(self.notebook)</w:t>
      </w:r>
    </w:p>
    <w:p w14:paraId="447AF780" w14:textId="77777777" w:rsidR="00C370ED" w:rsidRDefault="00C370ED" w:rsidP="00C370ED">
      <w:r>
        <w:t xml:space="preserve">        self.reset_frame = tk.Frame(self.notebook)</w:t>
      </w:r>
    </w:p>
    <w:p w14:paraId="3C75B45B" w14:textId="77777777" w:rsidR="00C370ED" w:rsidRDefault="00C370ED" w:rsidP="00C370ED"/>
    <w:p w14:paraId="0A94CC25" w14:textId="77777777" w:rsidR="00C370ED" w:rsidRDefault="00C370ED" w:rsidP="00C370ED">
      <w:r>
        <w:t xml:space="preserve">        self.notebook.add(</w:t>
      </w:r>
    </w:p>
    <w:p w14:paraId="09686D0E" w14:textId="77777777" w:rsidR="00C370ED" w:rsidRDefault="00C370ED" w:rsidP="00C370ED">
      <w:r>
        <w:t xml:space="preserve">            self.login_frame,</w:t>
      </w:r>
    </w:p>
    <w:p w14:paraId="062C5BC0" w14:textId="77777777" w:rsidR="00C370ED" w:rsidRDefault="00C370ED" w:rsidP="00C370ED">
      <w:r>
        <w:t xml:space="preserve">            text="  Login  "</w:t>
      </w:r>
    </w:p>
    <w:p w14:paraId="6EC887EC" w14:textId="77777777" w:rsidR="00C370ED" w:rsidRDefault="00C370ED" w:rsidP="00C370ED">
      <w:r>
        <w:t xml:space="preserve">        )</w:t>
      </w:r>
    </w:p>
    <w:p w14:paraId="1E136B43" w14:textId="77777777" w:rsidR="00C370ED" w:rsidRDefault="00C370ED" w:rsidP="00C370ED"/>
    <w:p w14:paraId="6A06ACFF" w14:textId="77777777" w:rsidR="00C370ED" w:rsidRDefault="00C370ED" w:rsidP="00C370ED">
      <w:r>
        <w:t xml:space="preserve">        self.notebook.add(</w:t>
      </w:r>
    </w:p>
    <w:p w14:paraId="1D27B3AA" w14:textId="77777777" w:rsidR="00C370ED" w:rsidRDefault="00C370ED" w:rsidP="00C370ED">
      <w:r>
        <w:t xml:space="preserve">            self.register_frame,</w:t>
      </w:r>
    </w:p>
    <w:p w14:paraId="1724525C" w14:textId="77777777" w:rsidR="00C370ED" w:rsidRDefault="00C370ED" w:rsidP="00C370ED">
      <w:r>
        <w:t xml:space="preserve">            text="  Register  "</w:t>
      </w:r>
    </w:p>
    <w:p w14:paraId="67783F7A" w14:textId="77777777" w:rsidR="00C370ED" w:rsidRDefault="00C370ED" w:rsidP="00C370ED">
      <w:r>
        <w:t xml:space="preserve">        )</w:t>
      </w:r>
    </w:p>
    <w:p w14:paraId="0B282409" w14:textId="77777777" w:rsidR="00C370ED" w:rsidRDefault="00C370ED" w:rsidP="00C370ED"/>
    <w:p w14:paraId="1DFB1249" w14:textId="77777777" w:rsidR="00C370ED" w:rsidRDefault="00C370ED" w:rsidP="00C370ED">
      <w:r>
        <w:t xml:space="preserve">        self.notebook.add(</w:t>
      </w:r>
    </w:p>
    <w:p w14:paraId="43F94A05" w14:textId="77777777" w:rsidR="00C370ED" w:rsidRDefault="00C370ED" w:rsidP="00C370ED">
      <w:r>
        <w:t xml:space="preserve">            self.reset_frame,</w:t>
      </w:r>
    </w:p>
    <w:p w14:paraId="4D9970F1" w14:textId="77777777" w:rsidR="00C370ED" w:rsidRDefault="00C370ED" w:rsidP="00C370ED">
      <w:r>
        <w:t xml:space="preserve">            text="  Reset / Unlock Password  "</w:t>
      </w:r>
    </w:p>
    <w:p w14:paraId="128EA033" w14:textId="77777777" w:rsidR="00C370ED" w:rsidRDefault="00C370ED" w:rsidP="00C370ED">
      <w:r>
        <w:t xml:space="preserve">        )</w:t>
      </w:r>
    </w:p>
    <w:p w14:paraId="04A4856B" w14:textId="77777777" w:rsidR="00C370ED" w:rsidRDefault="00C370ED" w:rsidP="00C370ED"/>
    <w:p w14:paraId="369F18E3" w14:textId="77777777" w:rsidR="00C370ED" w:rsidRDefault="00C370ED" w:rsidP="00C370ED">
      <w:r>
        <w:t xml:space="preserve">        self.notebook.pack(</w:t>
      </w:r>
    </w:p>
    <w:p w14:paraId="108A8D17" w14:textId="77777777" w:rsidR="00C370ED" w:rsidRDefault="00C370ED" w:rsidP="00C370ED">
      <w:r>
        <w:t xml:space="preserve">            fill="both",</w:t>
      </w:r>
    </w:p>
    <w:p w14:paraId="2E536FEB" w14:textId="77777777" w:rsidR="00C370ED" w:rsidRDefault="00C370ED" w:rsidP="00C370ED">
      <w:r>
        <w:lastRenderedPageBreak/>
        <w:t xml:space="preserve">            expand=True,</w:t>
      </w:r>
    </w:p>
    <w:p w14:paraId="51F94590" w14:textId="77777777" w:rsidR="00C370ED" w:rsidRDefault="00C370ED" w:rsidP="00C370ED">
      <w:r>
        <w:t xml:space="preserve">            padx=25,</w:t>
      </w:r>
    </w:p>
    <w:p w14:paraId="62EE922E" w14:textId="77777777" w:rsidR="00C370ED" w:rsidRDefault="00C370ED" w:rsidP="00C370ED">
      <w:r>
        <w:t xml:space="preserve">            pady=10</w:t>
      </w:r>
    </w:p>
    <w:p w14:paraId="756AEBFD" w14:textId="77777777" w:rsidR="00C370ED" w:rsidRDefault="00C370ED" w:rsidP="00C370ED">
      <w:r>
        <w:t xml:space="preserve">        )</w:t>
      </w:r>
    </w:p>
    <w:p w14:paraId="21EC3DBA" w14:textId="77777777" w:rsidR="00C370ED" w:rsidRDefault="00C370ED" w:rsidP="00C370ED"/>
    <w:p w14:paraId="7F08C2F0" w14:textId="77777777" w:rsidR="00C370ED" w:rsidRDefault="00C370ED" w:rsidP="00C370ED">
      <w:r>
        <w:t xml:space="preserve">        self.create_login_pane()</w:t>
      </w:r>
    </w:p>
    <w:p w14:paraId="0E2B5E23" w14:textId="77777777" w:rsidR="00C370ED" w:rsidRDefault="00C370ED" w:rsidP="00C370ED">
      <w:r>
        <w:t xml:space="preserve">        self.create_register_pane()</w:t>
      </w:r>
    </w:p>
    <w:p w14:paraId="30C71C63" w14:textId="77777777" w:rsidR="00C370ED" w:rsidRDefault="00C370ED" w:rsidP="00C370ED">
      <w:r>
        <w:t xml:space="preserve">        self.create_reset_pane()</w:t>
      </w:r>
    </w:p>
    <w:p w14:paraId="6198DA3B" w14:textId="77777777" w:rsidR="00C370ED" w:rsidRDefault="00C370ED" w:rsidP="00C370ED"/>
    <w:p w14:paraId="3FF8E239" w14:textId="77777777" w:rsidR="00C370ED" w:rsidRDefault="00C370ED" w:rsidP="00C370ED">
      <w:r>
        <w:t xml:space="preserve">    # ==========================================</w:t>
      </w:r>
    </w:p>
    <w:p w14:paraId="4A0B87E9" w14:textId="77777777" w:rsidR="00C370ED" w:rsidRDefault="00C370ED" w:rsidP="00C370ED">
      <w:r>
        <w:t xml:space="preserve">    # LOGIN PANE</w:t>
      </w:r>
    </w:p>
    <w:p w14:paraId="3769E25E" w14:textId="77777777" w:rsidR="00C370ED" w:rsidRDefault="00C370ED" w:rsidP="00C370ED">
      <w:r>
        <w:t xml:space="preserve">    # ==========================================</w:t>
      </w:r>
    </w:p>
    <w:p w14:paraId="741DF920" w14:textId="77777777" w:rsidR="00C370ED" w:rsidRDefault="00C370ED" w:rsidP="00C370ED"/>
    <w:p w14:paraId="3CEB3DAE" w14:textId="77777777" w:rsidR="00C370ED" w:rsidRDefault="00C370ED" w:rsidP="00C370ED">
      <w:r>
        <w:t xml:space="preserve">    def create_login_pane(self):</w:t>
      </w:r>
    </w:p>
    <w:p w14:paraId="27AA1C32" w14:textId="77777777" w:rsidR="00C370ED" w:rsidRDefault="00C370ED" w:rsidP="00C370ED"/>
    <w:p w14:paraId="440877CA" w14:textId="77777777" w:rsidR="00C370ED" w:rsidRDefault="00C370ED" w:rsidP="00C370ED">
      <w:r>
        <w:t xml:space="preserve">        frame = self.login_frame</w:t>
      </w:r>
    </w:p>
    <w:p w14:paraId="13E8611E" w14:textId="77777777" w:rsidR="00C370ED" w:rsidRDefault="00C370ED" w:rsidP="00C370ED"/>
    <w:p w14:paraId="54E2827B" w14:textId="77777777" w:rsidR="00C370ED" w:rsidRDefault="00C370ED" w:rsidP="00C370ED">
      <w:r>
        <w:t xml:space="preserve">        # Username</w:t>
      </w:r>
    </w:p>
    <w:p w14:paraId="10B48692" w14:textId="77777777" w:rsidR="00C370ED" w:rsidRDefault="00C370ED" w:rsidP="00C370ED"/>
    <w:p w14:paraId="789B595D" w14:textId="77777777" w:rsidR="00C370ED" w:rsidRDefault="00C370ED" w:rsidP="00C370ED">
      <w:r>
        <w:t xml:space="preserve">        tk.Label(</w:t>
      </w:r>
    </w:p>
    <w:p w14:paraId="7AC04C2D" w14:textId="77777777" w:rsidR="00C370ED" w:rsidRDefault="00C370ED" w:rsidP="00C370ED">
      <w:r>
        <w:t xml:space="preserve">            frame,</w:t>
      </w:r>
    </w:p>
    <w:p w14:paraId="3E37633E" w14:textId="77777777" w:rsidR="00C370ED" w:rsidRDefault="00C370ED" w:rsidP="00C370ED">
      <w:r>
        <w:t xml:space="preserve">            text="Username:"</w:t>
      </w:r>
    </w:p>
    <w:p w14:paraId="6DE715F7" w14:textId="77777777" w:rsidR="00C370ED" w:rsidRDefault="00C370ED" w:rsidP="00C370ED">
      <w:r>
        <w:t xml:space="preserve">        ).pack(anchor="w", padx=40, pady=(30, 5))</w:t>
      </w:r>
    </w:p>
    <w:p w14:paraId="554299C4" w14:textId="77777777" w:rsidR="00C370ED" w:rsidRDefault="00C370ED" w:rsidP="00C370ED"/>
    <w:p w14:paraId="7711E9EA" w14:textId="77777777" w:rsidR="00C370ED" w:rsidRDefault="00C370ED" w:rsidP="00C370ED">
      <w:r>
        <w:t xml:space="preserve">        self.login_username = tk.Entry(</w:t>
      </w:r>
    </w:p>
    <w:p w14:paraId="05479D90" w14:textId="77777777" w:rsidR="00C370ED" w:rsidRDefault="00C370ED" w:rsidP="00C370ED">
      <w:r>
        <w:t xml:space="preserve">            frame,</w:t>
      </w:r>
    </w:p>
    <w:p w14:paraId="277451FD" w14:textId="77777777" w:rsidR="00C370ED" w:rsidRDefault="00C370ED" w:rsidP="00C370ED">
      <w:r>
        <w:t xml:space="preserve">            width=38</w:t>
      </w:r>
    </w:p>
    <w:p w14:paraId="347A24FD" w14:textId="77777777" w:rsidR="00C370ED" w:rsidRDefault="00C370ED" w:rsidP="00C370ED">
      <w:r>
        <w:t xml:space="preserve">        )</w:t>
      </w:r>
    </w:p>
    <w:p w14:paraId="4CE9BBBA" w14:textId="77777777" w:rsidR="00C370ED" w:rsidRDefault="00C370ED" w:rsidP="00C370ED"/>
    <w:p w14:paraId="3DD3A2CA" w14:textId="77777777" w:rsidR="00C370ED" w:rsidRDefault="00C370ED" w:rsidP="00C370ED">
      <w:r>
        <w:t xml:space="preserve">        self.login_username.pack(</w:t>
      </w:r>
    </w:p>
    <w:p w14:paraId="7B18FF83" w14:textId="77777777" w:rsidR="00C370ED" w:rsidRDefault="00C370ED" w:rsidP="00C370ED">
      <w:r>
        <w:t xml:space="preserve">            padx=40,</w:t>
      </w:r>
    </w:p>
    <w:p w14:paraId="090F4685" w14:textId="77777777" w:rsidR="00C370ED" w:rsidRDefault="00C370ED" w:rsidP="00C370ED">
      <w:r>
        <w:lastRenderedPageBreak/>
        <w:t xml:space="preserve">            pady=(0, 15)</w:t>
      </w:r>
    </w:p>
    <w:p w14:paraId="2A110E98" w14:textId="77777777" w:rsidR="00C370ED" w:rsidRDefault="00C370ED" w:rsidP="00C370ED">
      <w:r>
        <w:t xml:space="preserve">        )</w:t>
      </w:r>
    </w:p>
    <w:p w14:paraId="6B69B27C" w14:textId="77777777" w:rsidR="00C370ED" w:rsidRDefault="00C370ED" w:rsidP="00C370ED"/>
    <w:p w14:paraId="50F13402" w14:textId="77777777" w:rsidR="00C370ED" w:rsidRDefault="00C370ED" w:rsidP="00C370ED">
      <w:r>
        <w:t xml:space="preserve">        # Password</w:t>
      </w:r>
    </w:p>
    <w:p w14:paraId="50651F65" w14:textId="77777777" w:rsidR="00C370ED" w:rsidRDefault="00C370ED" w:rsidP="00C370ED"/>
    <w:p w14:paraId="52724A65" w14:textId="77777777" w:rsidR="00C370ED" w:rsidRDefault="00C370ED" w:rsidP="00C370ED">
      <w:r>
        <w:t xml:space="preserve">        tk.Label(</w:t>
      </w:r>
    </w:p>
    <w:p w14:paraId="059CE354" w14:textId="77777777" w:rsidR="00C370ED" w:rsidRDefault="00C370ED" w:rsidP="00C370ED">
      <w:r>
        <w:t xml:space="preserve">            frame,</w:t>
      </w:r>
    </w:p>
    <w:p w14:paraId="6EC9D0CC" w14:textId="77777777" w:rsidR="00C370ED" w:rsidRDefault="00C370ED" w:rsidP="00C370ED">
      <w:r>
        <w:t xml:space="preserve">            text="Password:"</w:t>
      </w:r>
    </w:p>
    <w:p w14:paraId="4F5C26A8" w14:textId="77777777" w:rsidR="00C370ED" w:rsidRDefault="00C370ED" w:rsidP="00C370ED">
      <w:r>
        <w:t xml:space="preserve">        ).pack(anchor="w", padx=40, pady=(0, 5))</w:t>
      </w:r>
    </w:p>
    <w:p w14:paraId="1D43E150" w14:textId="77777777" w:rsidR="00C370ED" w:rsidRDefault="00C370ED" w:rsidP="00C370ED"/>
    <w:p w14:paraId="50276B37" w14:textId="77777777" w:rsidR="00C370ED" w:rsidRDefault="00C370ED" w:rsidP="00C370ED">
      <w:r>
        <w:t xml:space="preserve">        self.login_password = tk.Entry(</w:t>
      </w:r>
    </w:p>
    <w:p w14:paraId="1348FCD1" w14:textId="77777777" w:rsidR="00C370ED" w:rsidRDefault="00C370ED" w:rsidP="00C370ED">
      <w:r>
        <w:t xml:space="preserve">            frame,</w:t>
      </w:r>
    </w:p>
    <w:p w14:paraId="72179D9D" w14:textId="77777777" w:rsidR="00C370ED" w:rsidRDefault="00C370ED" w:rsidP="00C370ED">
      <w:r>
        <w:t xml:space="preserve">            show="*",</w:t>
      </w:r>
    </w:p>
    <w:p w14:paraId="0F067903" w14:textId="77777777" w:rsidR="00C370ED" w:rsidRDefault="00C370ED" w:rsidP="00C370ED">
      <w:r>
        <w:t xml:space="preserve">            width=38</w:t>
      </w:r>
    </w:p>
    <w:p w14:paraId="065D2E00" w14:textId="77777777" w:rsidR="00C370ED" w:rsidRDefault="00C370ED" w:rsidP="00C370ED">
      <w:r>
        <w:t xml:space="preserve">        )</w:t>
      </w:r>
    </w:p>
    <w:p w14:paraId="3FBA7B89" w14:textId="77777777" w:rsidR="00C370ED" w:rsidRDefault="00C370ED" w:rsidP="00C370ED"/>
    <w:p w14:paraId="7021FFD2" w14:textId="77777777" w:rsidR="00C370ED" w:rsidRDefault="00C370ED" w:rsidP="00C370ED">
      <w:r>
        <w:t xml:space="preserve">        self.login_password.pack(</w:t>
      </w:r>
    </w:p>
    <w:p w14:paraId="63601F50" w14:textId="77777777" w:rsidR="00C370ED" w:rsidRDefault="00C370ED" w:rsidP="00C370ED">
      <w:r>
        <w:t xml:space="preserve">            padx=40</w:t>
      </w:r>
    </w:p>
    <w:p w14:paraId="799E1BFF" w14:textId="77777777" w:rsidR="00C370ED" w:rsidRDefault="00C370ED" w:rsidP="00C370ED">
      <w:r>
        <w:t xml:space="preserve">        )</w:t>
      </w:r>
    </w:p>
    <w:p w14:paraId="41A500F8" w14:textId="77777777" w:rsidR="00C370ED" w:rsidRDefault="00C370ED" w:rsidP="00C370ED"/>
    <w:p w14:paraId="72230355" w14:textId="77777777" w:rsidR="00C370ED" w:rsidRDefault="00C370ED" w:rsidP="00C370ED">
      <w:r>
        <w:t xml:space="preserve">        # ==========================================</w:t>
      </w:r>
    </w:p>
    <w:p w14:paraId="4443BA88" w14:textId="77777777" w:rsidR="00C370ED" w:rsidRDefault="00C370ED" w:rsidP="00C370ED">
      <w:r>
        <w:t xml:space="preserve">        # SHOW / HIDE PASSWORD</w:t>
      </w:r>
    </w:p>
    <w:p w14:paraId="7557C78C" w14:textId="77777777" w:rsidR="00C370ED" w:rsidRDefault="00C370ED" w:rsidP="00C370ED">
      <w:r>
        <w:t xml:space="preserve">        # ==========================================</w:t>
      </w:r>
    </w:p>
    <w:p w14:paraId="438F4563" w14:textId="77777777" w:rsidR="00C370ED" w:rsidRDefault="00C370ED" w:rsidP="00C370ED"/>
    <w:p w14:paraId="6A65C6CC" w14:textId="77777777" w:rsidR="00C370ED" w:rsidRDefault="00C370ED" w:rsidP="00C370ED">
      <w:r>
        <w:t xml:space="preserve">        self.login_show_password = tk.BooleanVar(</w:t>
      </w:r>
    </w:p>
    <w:p w14:paraId="5D886629" w14:textId="77777777" w:rsidR="00C370ED" w:rsidRDefault="00C370ED" w:rsidP="00C370ED">
      <w:r>
        <w:t xml:space="preserve">            value=False</w:t>
      </w:r>
    </w:p>
    <w:p w14:paraId="54C41BDE" w14:textId="77777777" w:rsidR="00C370ED" w:rsidRDefault="00C370ED" w:rsidP="00C370ED">
      <w:r>
        <w:t xml:space="preserve">        )</w:t>
      </w:r>
    </w:p>
    <w:p w14:paraId="026DFFD9" w14:textId="77777777" w:rsidR="00C370ED" w:rsidRDefault="00C370ED" w:rsidP="00C370ED"/>
    <w:p w14:paraId="50FCE665" w14:textId="77777777" w:rsidR="00C370ED" w:rsidRDefault="00C370ED" w:rsidP="00C370ED">
      <w:r>
        <w:t xml:space="preserve">        tk.Checkbutton(</w:t>
      </w:r>
    </w:p>
    <w:p w14:paraId="111FA43D" w14:textId="77777777" w:rsidR="00C370ED" w:rsidRDefault="00C370ED" w:rsidP="00C370ED">
      <w:r>
        <w:t xml:space="preserve">            frame,</w:t>
      </w:r>
    </w:p>
    <w:p w14:paraId="05EC5FBA" w14:textId="77777777" w:rsidR="00C370ED" w:rsidRDefault="00C370ED" w:rsidP="00C370ED">
      <w:r>
        <w:t xml:space="preserve">            text="Show Password",</w:t>
      </w:r>
    </w:p>
    <w:p w14:paraId="58211273" w14:textId="77777777" w:rsidR="00C370ED" w:rsidRDefault="00C370ED" w:rsidP="00C370ED">
      <w:r>
        <w:lastRenderedPageBreak/>
        <w:t xml:space="preserve">            variable=self.login_show_password,</w:t>
      </w:r>
    </w:p>
    <w:p w14:paraId="07CDA23E" w14:textId="77777777" w:rsidR="00C370ED" w:rsidRDefault="00C370ED" w:rsidP="00C370ED">
      <w:r>
        <w:t xml:space="preserve">            command=self.toggle_login_password</w:t>
      </w:r>
    </w:p>
    <w:p w14:paraId="76D5DD8A" w14:textId="77777777" w:rsidR="00C370ED" w:rsidRDefault="00C370ED" w:rsidP="00C370ED">
      <w:r>
        <w:t xml:space="preserve">        ).pack(</w:t>
      </w:r>
    </w:p>
    <w:p w14:paraId="05A1001B" w14:textId="77777777" w:rsidR="00C370ED" w:rsidRDefault="00C370ED" w:rsidP="00C370ED">
      <w:r>
        <w:t xml:space="preserve">            anchor="w",</w:t>
      </w:r>
    </w:p>
    <w:p w14:paraId="0C8DC0C9" w14:textId="77777777" w:rsidR="00C370ED" w:rsidRDefault="00C370ED" w:rsidP="00C370ED">
      <w:r>
        <w:t xml:space="preserve">            padx=40,</w:t>
      </w:r>
    </w:p>
    <w:p w14:paraId="3529A29B" w14:textId="77777777" w:rsidR="00C370ED" w:rsidRDefault="00C370ED" w:rsidP="00C370ED">
      <w:r>
        <w:t xml:space="preserve">            pady=(0, 15)</w:t>
      </w:r>
    </w:p>
    <w:p w14:paraId="194FE802" w14:textId="77777777" w:rsidR="00C370ED" w:rsidRDefault="00C370ED" w:rsidP="00C370ED">
      <w:r>
        <w:t xml:space="preserve">        )</w:t>
      </w:r>
    </w:p>
    <w:p w14:paraId="29844415" w14:textId="77777777" w:rsidR="00C370ED" w:rsidRDefault="00C370ED" w:rsidP="00C370ED"/>
    <w:p w14:paraId="5234ABAD" w14:textId="77777777" w:rsidR="00C370ED" w:rsidRDefault="00C370ED" w:rsidP="00C370ED">
      <w:r>
        <w:t xml:space="preserve">        # ==========================================</w:t>
      </w:r>
    </w:p>
    <w:p w14:paraId="49AAE1B7" w14:textId="77777777" w:rsidR="00C370ED" w:rsidRDefault="00C370ED" w:rsidP="00C370ED">
      <w:r>
        <w:t xml:space="preserve">        # LOGIN BUTTON</w:t>
      </w:r>
    </w:p>
    <w:p w14:paraId="3BA20977" w14:textId="77777777" w:rsidR="00C370ED" w:rsidRDefault="00C370ED" w:rsidP="00C370ED">
      <w:r>
        <w:t xml:space="preserve">        # ==========================================</w:t>
      </w:r>
    </w:p>
    <w:p w14:paraId="5251E7DB" w14:textId="77777777" w:rsidR="00C370ED" w:rsidRDefault="00C370ED" w:rsidP="00C370ED"/>
    <w:p w14:paraId="2B389D4B" w14:textId="77777777" w:rsidR="00C370ED" w:rsidRDefault="00C370ED" w:rsidP="00C370ED">
      <w:r>
        <w:t xml:space="preserve">        tk.Button(</w:t>
      </w:r>
    </w:p>
    <w:p w14:paraId="35F70CD4" w14:textId="77777777" w:rsidR="00C370ED" w:rsidRDefault="00C370ED" w:rsidP="00C370ED">
      <w:r>
        <w:t xml:space="preserve">            frame,</w:t>
      </w:r>
    </w:p>
    <w:p w14:paraId="61B3FEE6" w14:textId="77777777" w:rsidR="00C370ED" w:rsidRDefault="00C370ED" w:rsidP="00C370ED">
      <w:r>
        <w:t xml:space="preserve">            text="Login",</w:t>
      </w:r>
    </w:p>
    <w:p w14:paraId="5146AE3F" w14:textId="77777777" w:rsidR="00C370ED" w:rsidRDefault="00C370ED" w:rsidP="00C370ED">
      <w:r>
        <w:t xml:space="preserve">            command=self.handle_login,</w:t>
      </w:r>
    </w:p>
    <w:p w14:paraId="1F9787EC" w14:textId="77777777" w:rsidR="00C370ED" w:rsidRDefault="00C370ED" w:rsidP="00C370ED">
      <w:r>
        <w:t xml:space="preserve">            bg="#4CAF50",</w:t>
      </w:r>
    </w:p>
    <w:p w14:paraId="134624D4" w14:textId="77777777" w:rsidR="00C370ED" w:rsidRDefault="00C370ED" w:rsidP="00C370ED">
      <w:r>
        <w:t xml:space="preserve">            fg="white",</w:t>
      </w:r>
    </w:p>
    <w:p w14:paraId="04FFA66C" w14:textId="77777777" w:rsidR="00C370ED" w:rsidRDefault="00C370ED" w:rsidP="00C370ED">
      <w:r>
        <w:t xml:space="preserve">            width=18,</w:t>
      </w:r>
    </w:p>
    <w:p w14:paraId="5EA022B2" w14:textId="77777777" w:rsidR="00C370ED" w:rsidRDefault="00C370ED" w:rsidP="00C370ED">
      <w:r>
        <w:t xml:space="preserve">            height=2</w:t>
      </w:r>
    </w:p>
    <w:p w14:paraId="405FFFF9" w14:textId="77777777" w:rsidR="00C370ED" w:rsidRDefault="00C370ED" w:rsidP="00C370ED">
      <w:r>
        <w:t xml:space="preserve">        ).pack(pady=10)</w:t>
      </w:r>
    </w:p>
    <w:p w14:paraId="3DEBD038" w14:textId="77777777" w:rsidR="00C370ED" w:rsidRDefault="00C370ED" w:rsidP="00C370ED"/>
    <w:p w14:paraId="1A9FC93D" w14:textId="77777777" w:rsidR="00C370ED" w:rsidRDefault="00C370ED" w:rsidP="00C370ED">
      <w:r>
        <w:t xml:space="preserve">    # ==========================================</w:t>
      </w:r>
    </w:p>
    <w:p w14:paraId="7EF7FB47" w14:textId="77777777" w:rsidR="00C370ED" w:rsidRDefault="00C370ED" w:rsidP="00C370ED">
      <w:r>
        <w:t xml:space="preserve">    # REGISTER PANE</w:t>
      </w:r>
    </w:p>
    <w:p w14:paraId="0A6FD5FF" w14:textId="77777777" w:rsidR="00C370ED" w:rsidRDefault="00C370ED" w:rsidP="00C370ED">
      <w:r>
        <w:t xml:space="preserve">    # ==========================================</w:t>
      </w:r>
    </w:p>
    <w:p w14:paraId="7F714D35" w14:textId="77777777" w:rsidR="00C370ED" w:rsidRDefault="00C370ED" w:rsidP="00C370ED"/>
    <w:p w14:paraId="38ABE596" w14:textId="77777777" w:rsidR="00C370ED" w:rsidRDefault="00C370ED" w:rsidP="00C370ED">
      <w:r>
        <w:t xml:space="preserve">    def create_register_pane(self):</w:t>
      </w:r>
    </w:p>
    <w:p w14:paraId="359384BC" w14:textId="77777777" w:rsidR="00C370ED" w:rsidRDefault="00C370ED" w:rsidP="00C370ED"/>
    <w:p w14:paraId="7757E095" w14:textId="77777777" w:rsidR="00C370ED" w:rsidRDefault="00C370ED" w:rsidP="00C370ED">
      <w:r>
        <w:t xml:space="preserve">        frame = self.register_frame</w:t>
      </w:r>
    </w:p>
    <w:p w14:paraId="014FAE7E" w14:textId="77777777" w:rsidR="00C370ED" w:rsidRDefault="00C370ED" w:rsidP="00C370ED"/>
    <w:p w14:paraId="68E5BCB6" w14:textId="77777777" w:rsidR="00C370ED" w:rsidRDefault="00C370ED" w:rsidP="00C370ED">
      <w:r>
        <w:t xml:space="preserve">        # Username</w:t>
      </w:r>
    </w:p>
    <w:p w14:paraId="50858103" w14:textId="77777777" w:rsidR="00C370ED" w:rsidRDefault="00C370ED" w:rsidP="00C370ED"/>
    <w:p w14:paraId="2CB32ECD" w14:textId="77777777" w:rsidR="00C370ED" w:rsidRDefault="00C370ED" w:rsidP="00C370ED">
      <w:r>
        <w:t xml:space="preserve">        tk.Label(</w:t>
      </w:r>
    </w:p>
    <w:p w14:paraId="711738B9" w14:textId="77777777" w:rsidR="00C370ED" w:rsidRDefault="00C370ED" w:rsidP="00C370ED">
      <w:r>
        <w:t xml:space="preserve">            frame,</w:t>
      </w:r>
    </w:p>
    <w:p w14:paraId="22E811A3" w14:textId="77777777" w:rsidR="00C370ED" w:rsidRDefault="00C370ED" w:rsidP="00C370ED">
      <w:r>
        <w:t xml:space="preserve">            text="Username:"</w:t>
      </w:r>
    </w:p>
    <w:p w14:paraId="3BF95A94" w14:textId="77777777" w:rsidR="00C370ED" w:rsidRDefault="00C370ED" w:rsidP="00C370ED">
      <w:r>
        <w:t xml:space="preserve">        ).pack(</w:t>
      </w:r>
    </w:p>
    <w:p w14:paraId="6814BABA" w14:textId="77777777" w:rsidR="00C370ED" w:rsidRDefault="00C370ED" w:rsidP="00C370ED">
      <w:r>
        <w:t xml:space="preserve">            anchor="w",</w:t>
      </w:r>
    </w:p>
    <w:p w14:paraId="7E4C5F09" w14:textId="77777777" w:rsidR="00C370ED" w:rsidRDefault="00C370ED" w:rsidP="00C370ED">
      <w:r>
        <w:t xml:space="preserve">            padx=40,</w:t>
      </w:r>
    </w:p>
    <w:p w14:paraId="52E6EAEF" w14:textId="77777777" w:rsidR="00C370ED" w:rsidRDefault="00C370ED" w:rsidP="00C370ED">
      <w:r>
        <w:t xml:space="preserve">            pady=(20, 5)</w:t>
      </w:r>
    </w:p>
    <w:p w14:paraId="7FCFA6AA" w14:textId="77777777" w:rsidR="00C370ED" w:rsidRDefault="00C370ED" w:rsidP="00C370ED">
      <w:r>
        <w:t xml:space="preserve">        )</w:t>
      </w:r>
    </w:p>
    <w:p w14:paraId="5C39D1C6" w14:textId="77777777" w:rsidR="00C370ED" w:rsidRDefault="00C370ED" w:rsidP="00C370ED"/>
    <w:p w14:paraId="31318940" w14:textId="77777777" w:rsidR="00C370ED" w:rsidRDefault="00C370ED" w:rsidP="00C370ED">
      <w:r>
        <w:t xml:space="preserve">        self.register_username = tk.Entry(</w:t>
      </w:r>
    </w:p>
    <w:p w14:paraId="546B1A71" w14:textId="77777777" w:rsidR="00C370ED" w:rsidRDefault="00C370ED" w:rsidP="00C370ED">
      <w:r>
        <w:t xml:space="preserve">            frame,</w:t>
      </w:r>
    </w:p>
    <w:p w14:paraId="2BE231C0" w14:textId="77777777" w:rsidR="00C370ED" w:rsidRDefault="00C370ED" w:rsidP="00C370ED">
      <w:r>
        <w:t xml:space="preserve">            width=38</w:t>
      </w:r>
    </w:p>
    <w:p w14:paraId="1F9B5E48" w14:textId="77777777" w:rsidR="00C370ED" w:rsidRDefault="00C370ED" w:rsidP="00C370ED">
      <w:r>
        <w:t xml:space="preserve">        )</w:t>
      </w:r>
    </w:p>
    <w:p w14:paraId="267CA73B" w14:textId="77777777" w:rsidR="00C370ED" w:rsidRDefault="00C370ED" w:rsidP="00C370ED"/>
    <w:p w14:paraId="17284952" w14:textId="77777777" w:rsidR="00C370ED" w:rsidRDefault="00C370ED" w:rsidP="00C370ED">
      <w:r>
        <w:t xml:space="preserve">        self.register_username.pack(</w:t>
      </w:r>
    </w:p>
    <w:p w14:paraId="7F917BD1" w14:textId="77777777" w:rsidR="00C370ED" w:rsidRDefault="00C370ED" w:rsidP="00C370ED">
      <w:r>
        <w:t xml:space="preserve">            padx=40,</w:t>
      </w:r>
    </w:p>
    <w:p w14:paraId="0B480780" w14:textId="77777777" w:rsidR="00C370ED" w:rsidRDefault="00C370ED" w:rsidP="00C370ED">
      <w:r>
        <w:t xml:space="preserve">            pady=(0, 10)</w:t>
      </w:r>
    </w:p>
    <w:p w14:paraId="655475AA" w14:textId="77777777" w:rsidR="00C370ED" w:rsidRDefault="00C370ED" w:rsidP="00C370ED">
      <w:r>
        <w:t xml:space="preserve">        )</w:t>
      </w:r>
    </w:p>
    <w:p w14:paraId="7432F57D" w14:textId="77777777" w:rsidR="00C370ED" w:rsidRDefault="00C370ED" w:rsidP="00C370ED"/>
    <w:p w14:paraId="6200AA7A" w14:textId="77777777" w:rsidR="00C370ED" w:rsidRDefault="00C370ED" w:rsidP="00C370ED">
      <w:r>
        <w:t xml:space="preserve">        # Email</w:t>
      </w:r>
    </w:p>
    <w:p w14:paraId="4E990414" w14:textId="77777777" w:rsidR="00C370ED" w:rsidRDefault="00C370ED" w:rsidP="00C370ED"/>
    <w:p w14:paraId="5F3E5379" w14:textId="77777777" w:rsidR="00C370ED" w:rsidRDefault="00C370ED" w:rsidP="00C370ED">
      <w:r>
        <w:t xml:space="preserve">        tk.Label(</w:t>
      </w:r>
    </w:p>
    <w:p w14:paraId="75152B7C" w14:textId="77777777" w:rsidR="00C370ED" w:rsidRDefault="00C370ED" w:rsidP="00C370ED">
      <w:r>
        <w:t xml:space="preserve">            frame,</w:t>
      </w:r>
    </w:p>
    <w:p w14:paraId="48322EC7" w14:textId="77777777" w:rsidR="00C370ED" w:rsidRDefault="00C370ED" w:rsidP="00C370ED">
      <w:r>
        <w:t xml:space="preserve">            text="Email Address:"</w:t>
      </w:r>
    </w:p>
    <w:p w14:paraId="48397683" w14:textId="77777777" w:rsidR="00C370ED" w:rsidRDefault="00C370ED" w:rsidP="00C370ED">
      <w:r>
        <w:t xml:space="preserve">        ).pack(</w:t>
      </w:r>
    </w:p>
    <w:p w14:paraId="5F8460D8" w14:textId="77777777" w:rsidR="00C370ED" w:rsidRDefault="00C370ED" w:rsidP="00C370ED">
      <w:r>
        <w:t xml:space="preserve">            anchor="w",</w:t>
      </w:r>
    </w:p>
    <w:p w14:paraId="748435D4" w14:textId="77777777" w:rsidR="00C370ED" w:rsidRDefault="00C370ED" w:rsidP="00C370ED">
      <w:r>
        <w:t xml:space="preserve">            padx=40,</w:t>
      </w:r>
    </w:p>
    <w:p w14:paraId="0F11ED6C" w14:textId="77777777" w:rsidR="00C370ED" w:rsidRDefault="00C370ED" w:rsidP="00C370ED">
      <w:r>
        <w:t xml:space="preserve">            pady=(0, 5)</w:t>
      </w:r>
    </w:p>
    <w:p w14:paraId="3DCDEED3" w14:textId="77777777" w:rsidR="00C370ED" w:rsidRDefault="00C370ED" w:rsidP="00C370ED">
      <w:r>
        <w:t xml:space="preserve">        )</w:t>
      </w:r>
    </w:p>
    <w:p w14:paraId="204FDD09" w14:textId="77777777" w:rsidR="00C370ED" w:rsidRDefault="00C370ED" w:rsidP="00C370ED"/>
    <w:p w14:paraId="32DF6794" w14:textId="77777777" w:rsidR="00C370ED" w:rsidRDefault="00C370ED" w:rsidP="00C370ED">
      <w:r>
        <w:lastRenderedPageBreak/>
        <w:t xml:space="preserve">        self.register_email = tk.Entry(</w:t>
      </w:r>
    </w:p>
    <w:p w14:paraId="3F957348" w14:textId="77777777" w:rsidR="00C370ED" w:rsidRDefault="00C370ED" w:rsidP="00C370ED">
      <w:r>
        <w:t xml:space="preserve">            frame,</w:t>
      </w:r>
    </w:p>
    <w:p w14:paraId="637454D1" w14:textId="77777777" w:rsidR="00C370ED" w:rsidRDefault="00C370ED" w:rsidP="00C370ED">
      <w:r>
        <w:t xml:space="preserve">            width=38</w:t>
      </w:r>
    </w:p>
    <w:p w14:paraId="00E6B098" w14:textId="77777777" w:rsidR="00C370ED" w:rsidRDefault="00C370ED" w:rsidP="00C370ED">
      <w:r>
        <w:t xml:space="preserve">        )</w:t>
      </w:r>
    </w:p>
    <w:p w14:paraId="2D116274" w14:textId="77777777" w:rsidR="00C370ED" w:rsidRDefault="00C370ED" w:rsidP="00C370ED"/>
    <w:p w14:paraId="0EFACE91" w14:textId="77777777" w:rsidR="00C370ED" w:rsidRDefault="00C370ED" w:rsidP="00C370ED">
      <w:r>
        <w:t xml:space="preserve">        self.register_email.pack(</w:t>
      </w:r>
    </w:p>
    <w:p w14:paraId="46D34829" w14:textId="77777777" w:rsidR="00C370ED" w:rsidRDefault="00C370ED" w:rsidP="00C370ED">
      <w:r>
        <w:t xml:space="preserve">            padx=40,</w:t>
      </w:r>
    </w:p>
    <w:p w14:paraId="328426EC" w14:textId="77777777" w:rsidR="00C370ED" w:rsidRDefault="00C370ED" w:rsidP="00C370ED">
      <w:r>
        <w:t xml:space="preserve">            pady=(0, 3)</w:t>
      </w:r>
    </w:p>
    <w:p w14:paraId="12D5FB9C" w14:textId="77777777" w:rsidR="00C370ED" w:rsidRDefault="00C370ED" w:rsidP="00C370ED">
      <w:r>
        <w:t xml:space="preserve">        )</w:t>
      </w:r>
    </w:p>
    <w:p w14:paraId="36225B47" w14:textId="77777777" w:rsidR="00C370ED" w:rsidRDefault="00C370ED" w:rsidP="00C370ED"/>
    <w:p w14:paraId="5F1470D5" w14:textId="77777777" w:rsidR="00C370ED" w:rsidRDefault="00C370ED" w:rsidP="00C370ED">
      <w:r>
        <w:t xml:space="preserve">        tk.Label(</w:t>
      </w:r>
    </w:p>
    <w:p w14:paraId="2E398481" w14:textId="77777777" w:rsidR="00C370ED" w:rsidRDefault="00C370ED" w:rsidP="00C370ED">
      <w:r>
        <w:t xml:space="preserve">            frame,</w:t>
      </w:r>
    </w:p>
    <w:p w14:paraId="6F9D1CA1" w14:textId="77777777" w:rsidR="00C370ED" w:rsidRDefault="00C370ED" w:rsidP="00C370ED">
      <w:r>
        <w:t xml:space="preserve">            text="Only @gmail.com or @yahoo.com addresses are accepted.",</w:t>
      </w:r>
    </w:p>
    <w:p w14:paraId="79604F89" w14:textId="77777777" w:rsidR="00C370ED" w:rsidRDefault="00C370ED" w:rsidP="00C370ED">
      <w:r>
        <w:t xml:space="preserve">            fg="gray",</w:t>
      </w:r>
    </w:p>
    <w:p w14:paraId="7ED82F21" w14:textId="77777777" w:rsidR="00C370ED" w:rsidRDefault="00C370ED" w:rsidP="00C370ED">
      <w:r>
        <w:t xml:space="preserve">            font=("Arial", 8)</w:t>
      </w:r>
    </w:p>
    <w:p w14:paraId="469508A3" w14:textId="77777777" w:rsidR="00C370ED" w:rsidRDefault="00C370ED" w:rsidP="00C370ED">
      <w:r>
        <w:t xml:space="preserve">        ).pack(</w:t>
      </w:r>
    </w:p>
    <w:p w14:paraId="5E793499" w14:textId="77777777" w:rsidR="00C370ED" w:rsidRDefault="00C370ED" w:rsidP="00C370ED">
      <w:r>
        <w:t xml:space="preserve">            anchor="w",</w:t>
      </w:r>
    </w:p>
    <w:p w14:paraId="6AE3B42F" w14:textId="77777777" w:rsidR="00C370ED" w:rsidRDefault="00C370ED" w:rsidP="00C370ED">
      <w:r>
        <w:t xml:space="preserve">            padx=40,</w:t>
      </w:r>
    </w:p>
    <w:p w14:paraId="3C8470C7" w14:textId="77777777" w:rsidR="00C370ED" w:rsidRDefault="00C370ED" w:rsidP="00C370ED">
      <w:r>
        <w:t xml:space="preserve">            pady=(0, 10)</w:t>
      </w:r>
    </w:p>
    <w:p w14:paraId="3FE745F4" w14:textId="77777777" w:rsidR="00C370ED" w:rsidRDefault="00C370ED" w:rsidP="00C370ED">
      <w:r>
        <w:t xml:space="preserve">        )</w:t>
      </w:r>
    </w:p>
    <w:p w14:paraId="26737C4E" w14:textId="77777777" w:rsidR="00C370ED" w:rsidRDefault="00C370ED" w:rsidP="00C370ED"/>
    <w:p w14:paraId="37748DEF" w14:textId="77777777" w:rsidR="00C370ED" w:rsidRDefault="00C370ED" w:rsidP="00C370ED">
      <w:r>
        <w:t xml:space="preserve">        # Role</w:t>
      </w:r>
    </w:p>
    <w:p w14:paraId="0D75DC40" w14:textId="77777777" w:rsidR="00C370ED" w:rsidRDefault="00C370ED" w:rsidP="00C370ED"/>
    <w:p w14:paraId="7D8F2F3B" w14:textId="77777777" w:rsidR="00C370ED" w:rsidRDefault="00C370ED" w:rsidP="00C370ED">
      <w:r>
        <w:t xml:space="preserve">        tk.Label(</w:t>
      </w:r>
    </w:p>
    <w:p w14:paraId="7913DC2C" w14:textId="77777777" w:rsidR="00C370ED" w:rsidRDefault="00C370ED" w:rsidP="00C370ED">
      <w:r>
        <w:t xml:space="preserve">            frame,</w:t>
      </w:r>
    </w:p>
    <w:p w14:paraId="09F27A00" w14:textId="77777777" w:rsidR="00C370ED" w:rsidRDefault="00C370ED" w:rsidP="00C370ED">
      <w:r>
        <w:t xml:space="preserve">            text="Account Role:"</w:t>
      </w:r>
    </w:p>
    <w:p w14:paraId="363F08C6" w14:textId="77777777" w:rsidR="00C370ED" w:rsidRDefault="00C370ED" w:rsidP="00C370ED">
      <w:r>
        <w:t xml:space="preserve">        ).pack(</w:t>
      </w:r>
    </w:p>
    <w:p w14:paraId="2B40654E" w14:textId="77777777" w:rsidR="00C370ED" w:rsidRDefault="00C370ED" w:rsidP="00C370ED">
      <w:r>
        <w:t xml:space="preserve">            anchor="w",</w:t>
      </w:r>
    </w:p>
    <w:p w14:paraId="607B1EDA" w14:textId="77777777" w:rsidR="00C370ED" w:rsidRDefault="00C370ED" w:rsidP="00C370ED">
      <w:r>
        <w:t xml:space="preserve">            padx=40,</w:t>
      </w:r>
    </w:p>
    <w:p w14:paraId="6E5B6FE7" w14:textId="77777777" w:rsidR="00C370ED" w:rsidRDefault="00C370ED" w:rsidP="00C370ED">
      <w:r>
        <w:t xml:space="preserve">            pady=(0, 5)</w:t>
      </w:r>
    </w:p>
    <w:p w14:paraId="44E0E189" w14:textId="77777777" w:rsidR="00C370ED" w:rsidRDefault="00C370ED" w:rsidP="00C370ED">
      <w:r>
        <w:t xml:space="preserve">        )</w:t>
      </w:r>
    </w:p>
    <w:p w14:paraId="02391EEA" w14:textId="77777777" w:rsidR="00C370ED" w:rsidRDefault="00C370ED" w:rsidP="00C370ED"/>
    <w:p w14:paraId="646397D3" w14:textId="77777777" w:rsidR="00C370ED" w:rsidRDefault="00C370ED" w:rsidP="00C370ED">
      <w:r>
        <w:t xml:space="preserve">        self.register_role = ttk.Combobox(</w:t>
      </w:r>
    </w:p>
    <w:p w14:paraId="5BC468EC" w14:textId="77777777" w:rsidR="00C370ED" w:rsidRDefault="00C370ED" w:rsidP="00C370ED">
      <w:r>
        <w:t xml:space="preserve">            frame,</w:t>
      </w:r>
    </w:p>
    <w:p w14:paraId="18FA0C77" w14:textId="77777777" w:rsidR="00C370ED" w:rsidRDefault="00C370ED" w:rsidP="00C370ED">
      <w:r>
        <w:t xml:space="preserve">            values=list(VALID_ROLES),</w:t>
      </w:r>
    </w:p>
    <w:p w14:paraId="4BBCE5D4" w14:textId="77777777" w:rsidR="00C370ED" w:rsidRDefault="00C370ED" w:rsidP="00C370ED">
      <w:r>
        <w:t xml:space="preserve">            state="readonly",</w:t>
      </w:r>
    </w:p>
    <w:p w14:paraId="28C9E37D" w14:textId="77777777" w:rsidR="00C370ED" w:rsidRDefault="00C370ED" w:rsidP="00C370ED">
      <w:r>
        <w:t xml:space="preserve">            width=35</w:t>
      </w:r>
    </w:p>
    <w:p w14:paraId="6428F458" w14:textId="77777777" w:rsidR="00C370ED" w:rsidRDefault="00C370ED" w:rsidP="00C370ED">
      <w:r>
        <w:t xml:space="preserve">        )</w:t>
      </w:r>
    </w:p>
    <w:p w14:paraId="1232CE2E" w14:textId="77777777" w:rsidR="00C370ED" w:rsidRDefault="00C370ED" w:rsidP="00C370ED"/>
    <w:p w14:paraId="421C7801" w14:textId="77777777" w:rsidR="00C370ED" w:rsidRDefault="00C370ED" w:rsidP="00C370ED">
      <w:r>
        <w:t xml:space="preserve">        self.register_role.current(0)</w:t>
      </w:r>
    </w:p>
    <w:p w14:paraId="5934882B" w14:textId="77777777" w:rsidR="00C370ED" w:rsidRDefault="00C370ED" w:rsidP="00C370ED"/>
    <w:p w14:paraId="4F58B03D" w14:textId="77777777" w:rsidR="00C370ED" w:rsidRDefault="00C370ED" w:rsidP="00C370ED">
      <w:r>
        <w:t xml:space="preserve">        self.register_role.pack(</w:t>
      </w:r>
    </w:p>
    <w:p w14:paraId="186DED1A" w14:textId="77777777" w:rsidR="00C370ED" w:rsidRDefault="00C370ED" w:rsidP="00C370ED">
      <w:r>
        <w:t xml:space="preserve">            padx=40,</w:t>
      </w:r>
    </w:p>
    <w:p w14:paraId="4C2DC939" w14:textId="77777777" w:rsidR="00C370ED" w:rsidRDefault="00C370ED" w:rsidP="00C370ED">
      <w:r>
        <w:t xml:space="preserve">            pady=(0, 10)</w:t>
      </w:r>
    </w:p>
    <w:p w14:paraId="138D7430" w14:textId="77777777" w:rsidR="00C370ED" w:rsidRDefault="00C370ED" w:rsidP="00C370ED">
      <w:r>
        <w:t xml:space="preserve">        )</w:t>
      </w:r>
    </w:p>
    <w:p w14:paraId="34AF1F2B" w14:textId="77777777" w:rsidR="00C370ED" w:rsidRDefault="00C370ED" w:rsidP="00C370ED"/>
    <w:p w14:paraId="3D4B8445" w14:textId="77777777" w:rsidR="00C370ED" w:rsidRDefault="00C370ED" w:rsidP="00C370ED">
      <w:r>
        <w:t xml:space="preserve">        # Password</w:t>
      </w:r>
    </w:p>
    <w:p w14:paraId="151E2821" w14:textId="77777777" w:rsidR="00C370ED" w:rsidRDefault="00C370ED" w:rsidP="00C370ED"/>
    <w:p w14:paraId="40F64464" w14:textId="77777777" w:rsidR="00C370ED" w:rsidRDefault="00C370ED" w:rsidP="00C370ED">
      <w:r>
        <w:t xml:space="preserve">        tk.Label(</w:t>
      </w:r>
    </w:p>
    <w:p w14:paraId="42AA9854" w14:textId="77777777" w:rsidR="00C370ED" w:rsidRDefault="00C370ED" w:rsidP="00C370ED">
      <w:r>
        <w:t xml:space="preserve">            frame,</w:t>
      </w:r>
    </w:p>
    <w:p w14:paraId="25A2ACDA" w14:textId="77777777" w:rsidR="00C370ED" w:rsidRDefault="00C370ED" w:rsidP="00C370ED">
      <w:r>
        <w:t xml:space="preserve">            text="Password:"</w:t>
      </w:r>
    </w:p>
    <w:p w14:paraId="6CCDF4F8" w14:textId="77777777" w:rsidR="00C370ED" w:rsidRDefault="00C370ED" w:rsidP="00C370ED">
      <w:r>
        <w:t xml:space="preserve">        ).pack(</w:t>
      </w:r>
    </w:p>
    <w:p w14:paraId="343BBCC4" w14:textId="77777777" w:rsidR="00C370ED" w:rsidRDefault="00C370ED" w:rsidP="00C370ED">
      <w:r>
        <w:t xml:space="preserve">            anchor="w",</w:t>
      </w:r>
    </w:p>
    <w:p w14:paraId="72C5699E" w14:textId="77777777" w:rsidR="00C370ED" w:rsidRDefault="00C370ED" w:rsidP="00C370ED">
      <w:r>
        <w:t xml:space="preserve">            padx=40,</w:t>
      </w:r>
    </w:p>
    <w:p w14:paraId="1A71B801" w14:textId="77777777" w:rsidR="00C370ED" w:rsidRDefault="00C370ED" w:rsidP="00C370ED">
      <w:r>
        <w:t xml:space="preserve">            pady=(0, 5)</w:t>
      </w:r>
    </w:p>
    <w:p w14:paraId="17ACBD88" w14:textId="77777777" w:rsidR="00C370ED" w:rsidRDefault="00C370ED" w:rsidP="00C370ED">
      <w:r>
        <w:t xml:space="preserve">        )</w:t>
      </w:r>
    </w:p>
    <w:p w14:paraId="58EFC29A" w14:textId="77777777" w:rsidR="00C370ED" w:rsidRDefault="00C370ED" w:rsidP="00C370ED"/>
    <w:p w14:paraId="010970A1" w14:textId="77777777" w:rsidR="00C370ED" w:rsidRDefault="00C370ED" w:rsidP="00C370ED">
      <w:r>
        <w:t xml:space="preserve">        self.register_password = tk.Entry(</w:t>
      </w:r>
    </w:p>
    <w:p w14:paraId="62328C6E" w14:textId="77777777" w:rsidR="00C370ED" w:rsidRDefault="00C370ED" w:rsidP="00C370ED">
      <w:r>
        <w:t xml:space="preserve">            frame,</w:t>
      </w:r>
    </w:p>
    <w:p w14:paraId="48423DCA" w14:textId="77777777" w:rsidR="00C370ED" w:rsidRDefault="00C370ED" w:rsidP="00C370ED">
      <w:r>
        <w:t xml:space="preserve">            show="*",</w:t>
      </w:r>
    </w:p>
    <w:p w14:paraId="30494DEB" w14:textId="77777777" w:rsidR="00C370ED" w:rsidRDefault="00C370ED" w:rsidP="00C370ED">
      <w:r>
        <w:t xml:space="preserve">            width=38</w:t>
      </w:r>
    </w:p>
    <w:p w14:paraId="073EFA8E" w14:textId="77777777" w:rsidR="00C370ED" w:rsidRDefault="00C370ED" w:rsidP="00C370ED">
      <w:r>
        <w:t xml:space="preserve">        )</w:t>
      </w:r>
    </w:p>
    <w:p w14:paraId="161EC652" w14:textId="77777777" w:rsidR="00C370ED" w:rsidRDefault="00C370ED" w:rsidP="00C370ED"/>
    <w:p w14:paraId="35AAFC20" w14:textId="77777777" w:rsidR="00C370ED" w:rsidRDefault="00C370ED" w:rsidP="00C370ED">
      <w:r>
        <w:t xml:space="preserve">        self.register_password.pack(</w:t>
      </w:r>
    </w:p>
    <w:p w14:paraId="7B972446" w14:textId="77777777" w:rsidR="00C370ED" w:rsidRDefault="00C370ED" w:rsidP="00C370ED">
      <w:r>
        <w:t xml:space="preserve">            padx=40</w:t>
      </w:r>
    </w:p>
    <w:p w14:paraId="70578AA9" w14:textId="77777777" w:rsidR="00C370ED" w:rsidRDefault="00C370ED" w:rsidP="00C370ED">
      <w:r>
        <w:t xml:space="preserve">        )</w:t>
      </w:r>
    </w:p>
    <w:p w14:paraId="696F71B3" w14:textId="77777777" w:rsidR="00C370ED" w:rsidRDefault="00C370ED" w:rsidP="00C370ED"/>
    <w:p w14:paraId="7369C70D" w14:textId="77777777" w:rsidR="00C370ED" w:rsidRDefault="00C370ED" w:rsidP="00C370ED">
      <w:r>
        <w:t xml:space="preserve">        # ==========================================</w:t>
      </w:r>
    </w:p>
    <w:p w14:paraId="3C06348F" w14:textId="77777777" w:rsidR="00C370ED" w:rsidRDefault="00C370ED" w:rsidP="00C370ED">
      <w:r>
        <w:t xml:space="preserve">        # PASSWORD REQUIREMENTS NOTE</w:t>
      </w:r>
    </w:p>
    <w:p w14:paraId="551B2F16" w14:textId="77777777" w:rsidR="00C370ED" w:rsidRDefault="00C370ED" w:rsidP="00C370ED">
      <w:r>
        <w:t xml:space="preserve">        # ==========================================</w:t>
      </w:r>
    </w:p>
    <w:p w14:paraId="0EEA305E" w14:textId="77777777" w:rsidR="00C370ED" w:rsidRDefault="00C370ED" w:rsidP="00C370ED"/>
    <w:p w14:paraId="494E43AA" w14:textId="77777777" w:rsidR="00C370ED" w:rsidRDefault="00C370ED" w:rsidP="00C370ED">
      <w:r>
        <w:t xml:space="preserve">        self.register_password_note = tk.Label(</w:t>
      </w:r>
    </w:p>
    <w:p w14:paraId="5A86AF77" w14:textId="77777777" w:rsidR="00C370ED" w:rsidRDefault="00C370ED" w:rsidP="00C370ED">
      <w:r>
        <w:t xml:space="preserve">            frame,</w:t>
      </w:r>
    </w:p>
    <w:p w14:paraId="7C0658D8" w14:textId="77777777" w:rsidR="00C370ED" w:rsidRDefault="00C370ED" w:rsidP="00C370ED">
      <w:r>
        <w:t xml:space="preserve">            text=PASSWORD_REQUIREMENTS_TEXT,</w:t>
      </w:r>
    </w:p>
    <w:p w14:paraId="1A8B56E6" w14:textId="77777777" w:rsidR="00C370ED" w:rsidRDefault="00C370ED" w:rsidP="00C370ED">
      <w:r>
        <w:t xml:space="preserve">            fg="red",</w:t>
      </w:r>
    </w:p>
    <w:p w14:paraId="6E9175EA" w14:textId="77777777" w:rsidR="00C370ED" w:rsidRDefault="00C370ED" w:rsidP="00C370ED">
      <w:r>
        <w:t xml:space="preserve">            font=("Arial", 9),</w:t>
      </w:r>
    </w:p>
    <w:p w14:paraId="5D659355" w14:textId="77777777" w:rsidR="00C370ED" w:rsidRDefault="00C370ED" w:rsidP="00C370ED">
      <w:r>
        <w:t xml:space="preserve">            wraplength=360,</w:t>
      </w:r>
    </w:p>
    <w:p w14:paraId="1CD21180" w14:textId="77777777" w:rsidR="00C370ED" w:rsidRDefault="00C370ED" w:rsidP="00C370ED">
      <w:r>
        <w:t xml:space="preserve">            justify="left"</w:t>
      </w:r>
    </w:p>
    <w:p w14:paraId="41F62B60" w14:textId="77777777" w:rsidR="00C370ED" w:rsidRDefault="00C370ED" w:rsidP="00C370ED">
      <w:r>
        <w:t xml:space="preserve">        )</w:t>
      </w:r>
    </w:p>
    <w:p w14:paraId="1BEACD7B" w14:textId="77777777" w:rsidR="00C370ED" w:rsidRDefault="00C370ED" w:rsidP="00C370ED"/>
    <w:p w14:paraId="19D9A5BA" w14:textId="77777777" w:rsidR="00C370ED" w:rsidRDefault="00C370ED" w:rsidP="00C370ED">
      <w:r>
        <w:t xml:space="preserve">        self.register_password_note.pack(</w:t>
      </w:r>
    </w:p>
    <w:p w14:paraId="4DB79355" w14:textId="77777777" w:rsidR="00C370ED" w:rsidRDefault="00C370ED" w:rsidP="00C370ED">
      <w:r>
        <w:t xml:space="preserve">            anchor="w",</w:t>
      </w:r>
    </w:p>
    <w:p w14:paraId="169BF7A7" w14:textId="77777777" w:rsidR="00C370ED" w:rsidRDefault="00C370ED" w:rsidP="00C370ED">
      <w:r>
        <w:t xml:space="preserve">            padx=40,</w:t>
      </w:r>
    </w:p>
    <w:p w14:paraId="787877FD" w14:textId="77777777" w:rsidR="00C370ED" w:rsidRDefault="00C370ED" w:rsidP="00C370ED">
      <w:r>
        <w:t xml:space="preserve">            pady=(5, 5)</w:t>
      </w:r>
    </w:p>
    <w:p w14:paraId="40A01933" w14:textId="77777777" w:rsidR="00C370ED" w:rsidRDefault="00C370ED" w:rsidP="00C370ED">
      <w:r>
        <w:t xml:space="preserve">        )</w:t>
      </w:r>
    </w:p>
    <w:p w14:paraId="58F38FC5" w14:textId="77777777" w:rsidR="00C370ED" w:rsidRDefault="00C370ED" w:rsidP="00C370ED"/>
    <w:p w14:paraId="12DF5508" w14:textId="77777777" w:rsidR="00C370ED" w:rsidRDefault="00C370ED" w:rsidP="00C370ED">
      <w:r>
        <w:t xml:space="preserve">        self.register_password.bind(</w:t>
      </w:r>
    </w:p>
    <w:p w14:paraId="1CCDCCEE" w14:textId="77777777" w:rsidR="00C370ED" w:rsidRDefault="00C370ED" w:rsidP="00C370ED">
      <w:r>
        <w:t xml:space="preserve">            "&lt;KeyRelease&gt;",</w:t>
      </w:r>
    </w:p>
    <w:p w14:paraId="1E3B82B5" w14:textId="77777777" w:rsidR="00C370ED" w:rsidRDefault="00C370ED" w:rsidP="00C370ED">
      <w:r>
        <w:t xml:space="preserve">            self.update_register_password_note</w:t>
      </w:r>
    </w:p>
    <w:p w14:paraId="6C120EBA" w14:textId="77777777" w:rsidR="00C370ED" w:rsidRDefault="00C370ED" w:rsidP="00C370ED">
      <w:r>
        <w:t xml:space="preserve">        )</w:t>
      </w:r>
    </w:p>
    <w:p w14:paraId="0BCBDF86" w14:textId="77777777" w:rsidR="00C370ED" w:rsidRDefault="00C370ED" w:rsidP="00C370ED"/>
    <w:p w14:paraId="274AC52A" w14:textId="77777777" w:rsidR="00C370ED" w:rsidRDefault="00C370ED" w:rsidP="00C370ED">
      <w:r>
        <w:t xml:space="preserve">        # ==========================================</w:t>
      </w:r>
    </w:p>
    <w:p w14:paraId="7A7A998C" w14:textId="77777777" w:rsidR="00C370ED" w:rsidRDefault="00C370ED" w:rsidP="00C370ED">
      <w:r>
        <w:t xml:space="preserve">        # SHOW / HIDE PASSWORD</w:t>
      </w:r>
    </w:p>
    <w:p w14:paraId="4C618007" w14:textId="77777777" w:rsidR="00C370ED" w:rsidRDefault="00C370ED" w:rsidP="00C370ED">
      <w:r>
        <w:lastRenderedPageBreak/>
        <w:t xml:space="preserve">        # ==========================================</w:t>
      </w:r>
    </w:p>
    <w:p w14:paraId="5379633C" w14:textId="77777777" w:rsidR="00C370ED" w:rsidRDefault="00C370ED" w:rsidP="00C370ED"/>
    <w:p w14:paraId="72E0D4B4" w14:textId="77777777" w:rsidR="00C370ED" w:rsidRDefault="00C370ED" w:rsidP="00C370ED">
      <w:r>
        <w:t xml:space="preserve">        self.register_show_password = tk.BooleanVar(</w:t>
      </w:r>
    </w:p>
    <w:p w14:paraId="364CEA6A" w14:textId="77777777" w:rsidR="00C370ED" w:rsidRDefault="00C370ED" w:rsidP="00C370ED">
      <w:r>
        <w:t xml:space="preserve">            value=False</w:t>
      </w:r>
    </w:p>
    <w:p w14:paraId="3FC9A313" w14:textId="77777777" w:rsidR="00C370ED" w:rsidRDefault="00C370ED" w:rsidP="00C370ED">
      <w:r>
        <w:t xml:space="preserve">        )</w:t>
      </w:r>
    </w:p>
    <w:p w14:paraId="3581DD14" w14:textId="77777777" w:rsidR="00C370ED" w:rsidRDefault="00C370ED" w:rsidP="00C370ED"/>
    <w:p w14:paraId="520B258D" w14:textId="77777777" w:rsidR="00C370ED" w:rsidRDefault="00C370ED" w:rsidP="00C370ED">
      <w:r>
        <w:t xml:space="preserve">        tk.Checkbutton(</w:t>
      </w:r>
    </w:p>
    <w:p w14:paraId="10AC7189" w14:textId="77777777" w:rsidR="00C370ED" w:rsidRDefault="00C370ED" w:rsidP="00C370ED">
      <w:r>
        <w:t xml:space="preserve">            frame,</w:t>
      </w:r>
    </w:p>
    <w:p w14:paraId="428C4A0B" w14:textId="77777777" w:rsidR="00C370ED" w:rsidRDefault="00C370ED" w:rsidP="00C370ED">
      <w:r>
        <w:t xml:space="preserve">            text="Show Password",</w:t>
      </w:r>
    </w:p>
    <w:p w14:paraId="1B016775" w14:textId="77777777" w:rsidR="00C370ED" w:rsidRDefault="00C370ED" w:rsidP="00C370ED">
      <w:r>
        <w:t xml:space="preserve">            variable=self.register_show_password,</w:t>
      </w:r>
    </w:p>
    <w:p w14:paraId="1FEAB6B8" w14:textId="77777777" w:rsidR="00C370ED" w:rsidRDefault="00C370ED" w:rsidP="00C370ED">
      <w:r>
        <w:t xml:space="preserve">            command=self.toggle_register_password</w:t>
      </w:r>
    </w:p>
    <w:p w14:paraId="0A7061B3" w14:textId="77777777" w:rsidR="00C370ED" w:rsidRDefault="00C370ED" w:rsidP="00C370ED">
      <w:r>
        <w:t xml:space="preserve">        ).pack(</w:t>
      </w:r>
    </w:p>
    <w:p w14:paraId="1460D3FE" w14:textId="77777777" w:rsidR="00C370ED" w:rsidRDefault="00C370ED" w:rsidP="00C370ED">
      <w:r>
        <w:t xml:space="preserve">            anchor="w",</w:t>
      </w:r>
    </w:p>
    <w:p w14:paraId="61B16115" w14:textId="77777777" w:rsidR="00C370ED" w:rsidRDefault="00C370ED" w:rsidP="00C370ED">
      <w:r>
        <w:t xml:space="preserve">            padx=40,</w:t>
      </w:r>
    </w:p>
    <w:p w14:paraId="6CE64A1A" w14:textId="77777777" w:rsidR="00C370ED" w:rsidRDefault="00C370ED" w:rsidP="00C370ED">
      <w:r>
        <w:t xml:space="preserve">            pady=(0, 10)</w:t>
      </w:r>
    </w:p>
    <w:p w14:paraId="59B5C1BA" w14:textId="77777777" w:rsidR="00C370ED" w:rsidRDefault="00C370ED" w:rsidP="00C370ED">
      <w:r>
        <w:t xml:space="preserve">        )</w:t>
      </w:r>
    </w:p>
    <w:p w14:paraId="2CD5E732" w14:textId="77777777" w:rsidR="00C370ED" w:rsidRDefault="00C370ED" w:rsidP="00C370ED"/>
    <w:p w14:paraId="25132ED9" w14:textId="77777777" w:rsidR="00C370ED" w:rsidRDefault="00C370ED" w:rsidP="00C370ED">
      <w:r>
        <w:t xml:space="preserve">        # ==========================================</w:t>
      </w:r>
    </w:p>
    <w:p w14:paraId="6BF911D2" w14:textId="77777777" w:rsidR="00C370ED" w:rsidRDefault="00C370ED" w:rsidP="00C370ED">
      <w:r>
        <w:t xml:space="preserve">        # REGISTER BUTTON</w:t>
      </w:r>
    </w:p>
    <w:p w14:paraId="4D2DA112" w14:textId="77777777" w:rsidR="00C370ED" w:rsidRDefault="00C370ED" w:rsidP="00C370ED">
      <w:r>
        <w:t xml:space="preserve">        # ==========================================</w:t>
      </w:r>
    </w:p>
    <w:p w14:paraId="6A890C13" w14:textId="77777777" w:rsidR="00C370ED" w:rsidRDefault="00C370ED" w:rsidP="00C370ED"/>
    <w:p w14:paraId="26A11B42" w14:textId="77777777" w:rsidR="00C370ED" w:rsidRDefault="00C370ED" w:rsidP="00C370ED">
      <w:r>
        <w:t xml:space="preserve">        tk.Button(</w:t>
      </w:r>
    </w:p>
    <w:p w14:paraId="0D9F6B1A" w14:textId="77777777" w:rsidR="00C370ED" w:rsidRDefault="00C370ED" w:rsidP="00C370ED">
      <w:r>
        <w:t xml:space="preserve">            frame,</w:t>
      </w:r>
    </w:p>
    <w:p w14:paraId="37DC79CC" w14:textId="77777777" w:rsidR="00C370ED" w:rsidRDefault="00C370ED" w:rsidP="00C370ED">
      <w:r>
        <w:t xml:space="preserve">            text="Create Account",</w:t>
      </w:r>
    </w:p>
    <w:p w14:paraId="2039472D" w14:textId="77777777" w:rsidR="00C370ED" w:rsidRDefault="00C370ED" w:rsidP="00C370ED">
      <w:r>
        <w:t xml:space="preserve">            command=self.handle_register,</w:t>
      </w:r>
    </w:p>
    <w:p w14:paraId="506C4870" w14:textId="77777777" w:rsidR="00C370ED" w:rsidRDefault="00C370ED" w:rsidP="00C370ED">
      <w:r>
        <w:t xml:space="preserve">            bg="#2196F3",</w:t>
      </w:r>
    </w:p>
    <w:p w14:paraId="6523C847" w14:textId="77777777" w:rsidR="00C370ED" w:rsidRDefault="00C370ED" w:rsidP="00C370ED">
      <w:r>
        <w:t xml:space="preserve">            fg="white",</w:t>
      </w:r>
    </w:p>
    <w:p w14:paraId="28C73299" w14:textId="77777777" w:rsidR="00C370ED" w:rsidRDefault="00C370ED" w:rsidP="00C370ED">
      <w:r>
        <w:t xml:space="preserve">            width=18,</w:t>
      </w:r>
    </w:p>
    <w:p w14:paraId="7CECD326" w14:textId="77777777" w:rsidR="00C370ED" w:rsidRDefault="00C370ED" w:rsidP="00C370ED">
      <w:r>
        <w:t xml:space="preserve">            height=2</w:t>
      </w:r>
    </w:p>
    <w:p w14:paraId="246D4228" w14:textId="77777777" w:rsidR="00C370ED" w:rsidRDefault="00C370ED" w:rsidP="00C370ED">
      <w:r>
        <w:t xml:space="preserve">        ).pack(pady=10)</w:t>
      </w:r>
    </w:p>
    <w:p w14:paraId="0E8FBAFF" w14:textId="77777777" w:rsidR="00C370ED" w:rsidRDefault="00C370ED" w:rsidP="00C370ED"/>
    <w:p w14:paraId="3B058089" w14:textId="77777777" w:rsidR="00C370ED" w:rsidRDefault="00C370ED" w:rsidP="00C370ED">
      <w:r>
        <w:lastRenderedPageBreak/>
        <w:t xml:space="preserve">    # ==========================================</w:t>
      </w:r>
    </w:p>
    <w:p w14:paraId="5D20CE93" w14:textId="77777777" w:rsidR="00C370ED" w:rsidRDefault="00C370ED" w:rsidP="00C370ED">
      <w:r>
        <w:t xml:space="preserve">    # RESET / UNLOCK PANE</w:t>
      </w:r>
    </w:p>
    <w:p w14:paraId="4EA1D031" w14:textId="77777777" w:rsidR="00C370ED" w:rsidRDefault="00C370ED" w:rsidP="00C370ED">
      <w:r>
        <w:t xml:space="preserve">    # ==========================================</w:t>
      </w:r>
    </w:p>
    <w:p w14:paraId="30BCCC22" w14:textId="77777777" w:rsidR="00C370ED" w:rsidRDefault="00C370ED" w:rsidP="00C370ED"/>
    <w:p w14:paraId="55EFF025" w14:textId="77777777" w:rsidR="00C370ED" w:rsidRDefault="00C370ED" w:rsidP="00C370ED">
      <w:r>
        <w:t xml:space="preserve">    def create_reset_pane(self):</w:t>
      </w:r>
    </w:p>
    <w:p w14:paraId="70DC9354" w14:textId="77777777" w:rsidR="00C370ED" w:rsidRDefault="00C370ED" w:rsidP="00C370ED"/>
    <w:p w14:paraId="590D0030" w14:textId="77777777" w:rsidR="00C370ED" w:rsidRDefault="00C370ED" w:rsidP="00C370ED">
      <w:r>
        <w:t xml:space="preserve">        frame = self.reset_frame</w:t>
      </w:r>
    </w:p>
    <w:p w14:paraId="62CD293F" w14:textId="77777777" w:rsidR="00C370ED" w:rsidRDefault="00C370ED" w:rsidP="00C370ED"/>
    <w:p w14:paraId="73B440BB" w14:textId="77777777" w:rsidR="00C370ED" w:rsidRDefault="00C370ED" w:rsidP="00C370ED">
      <w:r>
        <w:t xml:space="preserve">        tk.Label(</w:t>
      </w:r>
    </w:p>
    <w:p w14:paraId="652446E2" w14:textId="77777777" w:rsidR="00C370ED" w:rsidRDefault="00C370ED" w:rsidP="00C370ED">
      <w:r>
        <w:t xml:space="preserve">            frame,</w:t>
      </w:r>
    </w:p>
    <w:p w14:paraId="3BC03D2B" w14:textId="77777777" w:rsidR="00C370ED" w:rsidRDefault="00C370ED" w:rsidP="00C370ED">
      <w:r>
        <w:t xml:space="preserve">            text="Reset / Unlock your account by submitting a new\n"</w:t>
      </w:r>
    </w:p>
    <w:p w14:paraId="58F77821" w14:textId="77777777" w:rsidR="00C370ED" w:rsidRDefault="00C370ED" w:rsidP="00C370ED">
      <w:r>
        <w:t xml:space="preserve">                 "password. An administrator must approve this\n"</w:t>
      </w:r>
    </w:p>
    <w:p w14:paraId="28C87E34" w14:textId="77777777" w:rsidR="00C370ED" w:rsidRDefault="00C370ED" w:rsidP="00C370ED">
      <w:r>
        <w:t xml:space="preserve">                 "request before you can log in again.",</w:t>
      </w:r>
    </w:p>
    <w:p w14:paraId="2E9E602B" w14:textId="77777777" w:rsidR="00C370ED" w:rsidRDefault="00C370ED" w:rsidP="00C370ED">
      <w:r>
        <w:t xml:space="preserve">            font=("Arial", 9),</w:t>
      </w:r>
    </w:p>
    <w:p w14:paraId="0CDC0BD8" w14:textId="77777777" w:rsidR="00C370ED" w:rsidRDefault="00C370ED" w:rsidP="00C370ED">
      <w:r>
        <w:t xml:space="preserve">            fg="gray",</w:t>
      </w:r>
    </w:p>
    <w:p w14:paraId="70BF161D" w14:textId="77777777" w:rsidR="00C370ED" w:rsidRDefault="00C370ED" w:rsidP="00C370ED">
      <w:r>
        <w:t xml:space="preserve">            justify="left"</w:t>
      </w:r>
    </w:p>
    <w:p w14:paraId="6DC03CA9" w14:textId="77777777" w:rsidR="00C370ED" w:rsidRDefault="00C370ED" w:rsidP="00C370ED">
      <w:r>
        <w:t xml:space="preserve">        ).pack(anchor="w", padx=40, pady=(20, 15))</w:t>
      </w:r>
    </w:p>
    <w:p w14:paraId="02E40F6B" w14:textId="77777777" w:rsidR="00C370ED" w:rsidRDefault="00C370ED" w:rsidP="00C370ED"/>
    <w:p w14:paraId="02301E44" w14:textId="77777777" w:rsidR="00C370ED" w:rsidRDefault="00C370ED" w:rsidP="00C370ED">
      <w:r>
        <w:t xml:space="preserve">        # Account Username</w:t>
      </w:r>
    </w:p>
    <w:p w14:paraId="0B05D87F" w14:textId="77777777" w:rsidR="00C370ED" w:rsidRDefault="00C370ED" w:rsidP="00C370ED"/>
    <w:p w14:paraId="7A4F36AD" w14:textId="77777777" w:rsidR="00C370ED" w:rsidRDefault="00C370ED" w:rsidP="00C370ED">
      <w:r>
        <w:t xml:space="preserve">        tk.Label(</w:t>
      </w:r>
    </w:p>
    <w:p w14:paraId="4BF18C6B" w14:textId="77777777" w:rsidR="00C370ED" w:rsidRDefault="00C370ED" w:rsidP="00C370ED">
      <w:r>
        <w:t xml:space="preserve">            frame,</w:t>
      </w:r>
    </w:p>
    <w:p w14:paraId="0CA4B92B" w14:textId="77777777" w:rsidR="00C370ED" w:rsidRDefault="00C370ED" w:rsidP="00C370ED">
      <w:r>
        <w:t xml:space="preserve">            text="Account Username:"</w:t>
      </w:r>
    </w:p>
    <w:p w14:paraId="2660675C" w14:textId="77777777" w:rsidR="00C370ED" w:rsidRDefault="00C370ED" w:rsidP="00C370ED">
      <w:r>
        <w:t xml:space="preserve">        ).pack(anchor="w", padx=40, pady=(0, 5))</w:t>
      </w:r>
    </w:p>
    <w:p w14:paraId="5B6A0BDD" w14:textId="77777777" w:rsidR="00C370ED" w:rsidRDefault="00C370ED" w:rsidP="00C370ED"/>
    <w:p w14:paraId="0E55F627" w14:textId="77777777" w:rsidR="00C370ED" w:rsidRDefault="00C370ED" w:rsidP="00C370ED">
      <w:r>
        <w:t xml:space="preserve">        self.reset_username = tk.Entry(frame, width=38)</w:t>
      </w:r>
    </w:p>
    <w:p w14:paraId="12D0F9FB" w14:textId="77777777" w:rsidR="00C370ED" w:rsidRDefault="00C370ED" w:rsidP="00C370ED">
      <w:r>
        <w:t xml:space="preserve">        self.reset_username.pack(padx=40, pady=(0, 10))</w:t>
      </w:r>
    </w:p>
    <w:p w14:paraId="7612D46B" w14:textId="77777777" w:rsidR="00C370ED" w:rsidRDefault="00C370ED" w:rsidP="00C370ED"/>
    <w:p w14:paraId="4B6BFC97" w14:textId="77777777" w:rsidR="00C370ED" w:rsidRDefault="00C370ED" w:rsidP="00C370ED">
      <w:r>
        <w:t xml:space="preserve">        # Registered Email</w:t>
      </w:r>
    </w:p>
    <w:p w14:paraId="08C6001B" w14:textId="77777777" w:rsidR="00C370ED" w:rsidRDefault="00C370ED" w:rsidP="00C370ED"/>
    <w:p w14:paraId="2EFEB7B8" w14:textId="77777777" w:rsidR="00C370ED" w:rsidRDefault="00C370ED" w:rsidP="00C370ED">
      <w:r>
        <w:t xml:space="preserve">        tk.Label(</w:t>
      </w:r>
    </w:p>
    <w:p w14:paraId="7CDAD240" w14:textId="77777777" w:rsidR="00C370ED" w:rsidRDefault="00C370ED" w:rsidP="00C370ED">
      <w:r>
        <w:lastRenderedPageBreak/>
        <w:t xml:space="preserve">            frame,</w:t>
      </w:r>
    </w:p>
    <w:p w14:paraId="71C0DB3B" w14:textId="77777777" w:rsidR="00C370ED" w:rsidRDefault="00C370ED" w:rsidP="00C370ED">
      <w:r>
        <w:t xml:space="preserve">            text="Registered Email:"</w:t>
      </w:r>
    </w:p>
    <w:p w14:paraId="0EA75B8D" w14:textId="77777777" w:rsidR="00C370ED" w:rsidRDefault="00C370ED" w:rsidP="00C370ED">
      <w:r>
        <w:t xml:space="preserve">        ).pack(anchor="w", padx=40, pady=(0, 5))</w:t>
      </w:r>
    </w:p>
    <w:p w14:paraId="456FE01A" w14:textId="77777777" w:rsidR="00C370ED" w:rsidRDefault="00C370ED" w:rsidP="00C370ED"/>
    <w:p w14:paraId="6FF521E7" w14:textId="77777777" w:rsidR="00C370ED" w:rsidRDefault="00C370ED" w:rsidP="00C370ED">
      <w:r>
        <w:t xml:space="preserve">        self.reset_email = tk.Entry(frame, width=38)</w:t>
      </w:r>
    </w:p>
    <w:p w14:paraId="2A22A0AB" w14:textId="77777777" w:rsidR="00C370ED" w:rsidRDefault="00C370ED" w:rsidP="00C370ED">
      <w:r>
        <w:t xml:space="preserve">        self.reset_email.pack(padx=40, pady=(0, 10))</w:t>
      </w:r>
    </w:p>
    <w:p w14:paraId="0D7A7C71" w14:textId="77777777" w:rsidR="00C370ED" w:rsidRDefault="00C370ED" w:rsidP="00C370ED"/>
    <w:p w14:paraId="2F04B6FF" w14:textId="77777777" w:rsidR="00C370ED" w:rsidRDefault="00C370ED" w:rsidP="00C370ED">
      <w:r>
        <w:t xml:space="preserve">        # New Password</w:t>
      </w:r>
    </w:p>
    <w:p w14:paraId="62ED1419" w14:textId="77777777" w:rsidR="00C370ED" w:rsidRDefault="00C370ED" w:rsidP="00C370ED"/>
    <w:p w14:paraId="3C28FD84" w14:textId="77777777" w:rsidR="00C370ED" w:rsidRDefault="00C370ED" w:rsidP="00C370ED">
      <w:r>
        <w:t xml:space="preserve">        tk.Label(</w:t>
      </w:r>
    </w:p>
    <w:p w14:paraId="0B928327" w14:textId="77777777" w:rsidR="00C370ED" w:rsidRDefault="00C370ED" w:rsidP="00C370ED">
      <w:r>
        <w:t xml:space="preserve">            frame,</w:t>
      </w:r>
    </w:p>
    <w:p w14:paraId="0EBE2C9D" w14:textId="77777777" w:rsidR="00C370ED" w:rsidRDefault="00C370ED" w:rsidP="00C370ED">
      <w:r>
        <w:t xml:space="preserve">            text="Desired New Password:"</w:t>
      </w:r>
    </w:p>
    <w:p w14:paraId="30C2346A" w14:textId="77777777" w:rsidR="00C370ED" w:rsidRDefault="00C370ED" w:rsidP="00C370ED">
      <w:r>
        <w:t xml:space="preserve">        ).pack(anchor="w", padx=40, pady=(0, 5))</w:t>
      </w:r>
    </w:p>
    <w:p w14:paraId="256194E2" w14:textId="77777777" w:rsidR="00C370ED" w:rsidRDefault="00C370ED" w:rsidP="00C370ED"/>
    <w:p w14:paraId="2B997BCB" w14:textId="77777777" w:rsidR="00C370ED" w:rsidRDefault="00C370ED" w:rsidP="00C370ED">
      <w:r>
        <w:t xml:space="preserve">        self.reset_new_password = tk.Entry(frame, show="*", width=38)</w:t>
      </w:r>
    </w:p>
    <w:p w14:paraId="3A2EDE7B" w14:textId="77777777" w:rsidR="00C370ED" w:rsidRDefault="00C370ED" w:rsidP="00C370ED">
      <w:r>
        <w:t xml:space="preserve">        self.reset_new_password.pack(padx=40)</w:t>
      </w:r>
    </w:p>
    <w:p w14:paraId="3319F651" w14:textId="77777777" w:rsidR="00C370ED" w:rsidRDefault="00C370ED" w:rsidP="00C370ED"/>
    <w:p w14:paraId="060B4EE8" w14:textId="77777777" w:rsidR="00C370ED" w:rsidRDefault="00C370ED" w:rsidP="00C370ED">
      <w:r>
        <w:t xml:space="preserve">        # ==========================================</w:t>
      </w:r>
    </w:p>
    <w:p w14:paraId="7ADEC6B6" w14:textId="77777777" w:rsidR="00C370ED" w:rsidRDefault="00C370ED" w:rsidP="00C370ED">
      <w:r>
        <w:t xml:space="preserve">        # PASSWORD REQUIREMENTS NOTE (RED/GREEN)</w:t>
      </w:r>
    </w:p>
    <w:p w14:paraId="4F7A294E" w14:textId="77777777" w:rsidR="00C370ED" w:rsidRDefault="00C370ED" w:rsidP="00C370ED">
      <w:r>
        <w:t xml:space="preserve">        # ==========================================</w:t>
      </w:r>
    </w:p>
    <w:p w14:paraId="1C8F7279" w14:textId="77777777" w:rsidR="00C370ED" w:rsidRDefault="00C370ED" w:rsidP="00C370ED"/>
    <w:p w14:paraId="46275D54" w14:textId="77777777" w:rsidR="00C370ED" w:rsidRDefault="00C370ED" w:rsidP="00C370ED">
      <w:r>
        <w:t xml:space="preserve">        self.reset_password_note = tk.Label(</w:t>
      </w:r>
    </w:p>
    <w:p w14:paraId="6F344364" w14:textId="77777777" w:rsidR="00C370ED" w:rsidRDefault="00C370ED" w:rsidP="00C370ED">
      <w:r>
        <w:t xml:space="preserve">            frame,</w:t>
      </w:r>
    </w:p>
    <w:p w14:paraId="430A5867" w14:textId="77777777" w:rsidR="00C370ED" w:rsidRDefault="00C370ED" w:rsidP="00C370ED">
      <w:r>
        <w:t xml:space="preserve">            text=PASSWORD_REQUIREMENTS_TEXT,</w:t>
      </w:r>
    </w:p>
    <w:p w14:paraId="7EEE31AB" w14:textId="77777777" w:rsidR="00C370ED" w:rsidRDefault="00C370ED" w:rsidP="00C370ED">
      <w:r>
        <w:t xml:space="preserve">            fg="red",</w:t>
      </w:r>
    </w:p>
    <w:p w14:paraId="12F46D8D" w14:textId="77777777" w:rsidR="00C370ED" w:rsidRDefault="00C370ED" w:rsidP="00C370ED">
      <w:r>
        <w:t xml:space="preserve">            font=("Arial", 9),</w:t>
      </w:r>
    </w:p>
    <w:p w14:paraId="461B7A96" w14:textId="77777777" w:rsidR="00C370ED" w:rsidRDefault="00C370ED" w:rsidP="00C370ED">
      <w:r>
        <w:t xml:space="preserve">            wraplength=360,</w:t>
      </w:r>
    </w:p>
    <w:p w14:paraId="273AA775" w14:textId="77777777" w:rsidR="00C370ED" w:rsidRDefault="00C370ED" w:rsidP="00C370ED">
      <w:r>
        <w:t xml:space="preserve">            justify="left"</w:t>
      </w:r>
    </w:p>
    <w:p w14:paraId="1036FA9D" w14:textId="77777777" w:rsidR="00C370ED" w:rsidRDefault="00C370ED" w:rsidP="00C370ED">
      <w:r>
        <w:t xml:space="preserve">        )</w:t>
      </w:r>
    </w:p>
    <w:p w14:paraId="28391AF9" w14:textId="77777777" w:rsidR="00C370ED" w:rsidRDefault="00C370ED" w:rsidP="00C370ED"/>
    <w:p w14:paraId="31CC964E" w14:textId="77777777" w:rsidR="00C370ED" w:rsidRDefault="00C370ED" w:rsidP="00C370ED">
      <w:r>
        <w:t xml:space="preserve">        self.reset_password_note.pack(anchor="w", padx=40, pady=(5, 10))</w:t>
      </w:r>
    </w:p>
    <w:p w14:paraId="10AEEBA1" w14:textId="77777777" w:rsidR="00C370ED" w:rsidRDefault="00C370ED" w:rsidP="00C370ED"/>
    <w:p w14:paraId="2192494B" w14:textId="77777777" w:rsidR="00C370ED" w:rsidRDefault="00C370ED" w:rsidP="00C370ED">
      <w:r>
        <w:t xml:space="preserve">        self.reset_new_password.bind(</w:t>
      </w:r>
    </w:p>
    <w:p w14:paraId="041298DE" w14:textId="77777777" w:rsidR="00C370ED" w:rsidRDefault="00C370ED" w:rsidP="00C370ED">
      <w:r>
        <w:t xml:space="preserve">            "&lt;KeyRelease&gt;",</w:t>
      </w:r>
    </w:p>
    <w:p w14:paraId="587F2F39" w14:textId="77777777" w:rsidR="00C370ED" w:rsidRDefault="00C370ED" w:rsidP="00C370ED">
      <w:r>
        <w:t xml:space="preserve">            self.update_reset_password_note</w:t>
      </w:r>
    </w:p>
    <w:p w14:paraId="22438EDA" w14:textId="77777777" w:rsidR="00C370ED" w:rsidRDefault="00C370ED" w:rsidP="00C370ED">
      <w:r>
        <w:t xml:space="preserve">        )</w:t>
      </w:r>
    </w:p>
    <w:p w14:paraId="14CBFF50" w14:textId="77777777" w:rsidR="00C370ED" w:rsidRDefault="00C370ED" w:rsidP="00C370ED"/>
    <w:p w14:paraId="710E69CA" w14:textId="77777777" w:rsidR="00C370ED" w:rsidRDefault="00C370ED" w:rsidP="00C370ED">
      <w:r>
        <w:t xml:space="preserve">        # Confirm New Password</w:t>
      </w:r>
    </w:p>
    <w:p w14:paraId="50FD6065" w14:textId="77777777" w:rsidR="00C370ED" w:rsidRDefault="00C370ED" w:rsidP="00C370ED"/>
    <w:p w14:paraId="2367DFD4" w14:textId="77777777" w:rsidR="00C370ED" w:rsidRDefault="00C370ED" w:rsidP="00C370ED">
      <w:r>
        <w:t xml:space="preserve">        tk.Label(</w:t>
      </w:r>
    </w:p>
    <w:p w14:paraId="63029963" w14:textId="77777777" w:rsidR="00C370ED" w:rsidRDefault="00C370ED" w:rsidP="00C370ED">
      <w:r>
        <w:t xml:space="preserve">            frame,</w:t>
      </w:r>
    </w:p>
    <w:p w14:paraId="75C34ED7" w14:textId="77777777" w:rsidR="00C370ED" w:rsidRDefault="00C370ED" w:rsidP="00C370ED">
      <w:r>
        <w:t xml:space="preserve">            text="Confirm New Password:"</w:t>
      </w:r>
    </w:p>
    <w:p w14:paraId="60B4932D" w14:textId="77777777" w:rsidR="00C370ED" w:rsidRDefault="00C370ED" w:rsidP="00C370ED">
      <w:r>
        <w:t xml:space="preserve">        ).pack(anchor="w", padx=40, pady=(0, 5))</w:t>
      </w:r>
    </w:p>
    <w:p w14:paraId="0A7F15F8" w14:textId="77777777" w:rsidR="00C370ED" w:rsidRDefault="00C370ED" w:rsidP="00C370ED"/>
    <w:p w14:paraId="487A7ECB" w14:textId="77777777" w:rsidR="00C370ED" w:rsidRDefault="00C370ED" w:rsidP="00C370ED">
      <w:r>
        <w:t xml:space="preserve">        self.reset_confirm_password = tk.Entry(frame, show="*", width=38)</w:t>
      </w:r>
    </w:p>
    <w:p w14:paraId="1E5F1853" w14:textId="77777777" w:rsidR="00C370ED" w:rsidRDefault="00C370ED" w:rsidP="00C370ED">
      <w:r>
        <w:t xml:space="preserve">        self.reset_confirm_password.pack(padx=40, pady=(0, 10))</w:t>
      </w:r>
    </w:p>
    <w:p w14:paraId="4134F52E" w14:textId="77777777" w:rsidR="00C370ED" w:rsidRDefault="00C370ED" w:rsidP="00C370ED"/>
    <w:p w14:paraId="27AEB510" w14:textId="77777777" w:rsidR="00C370ED" w:rsidRDefault="00C370ED" w:rsidP="00C370ED">
      <w:r>
        <w:t xml:space="preserve">        # ==========================================</w:t>
      </w:r>
    </w:p>
    <w:p w14:paraId="7464E7FF" w14:textId="77777777" w:rsidR="00C370ED" w:rsidRDefault="00C370ED" w:rsidP="00C370ED">
      <w:r>
        <w:t xml:space="preserve">        # SHOW / HIDE PASSWORD</w:t>
      </w:r>
    </w:p>
    <w:p w14:paraId="5E2522E3" w14:textId="77777777" w:rsidR="00C370ED" w:rsidRDefault="00C370ED" w:rsidP="00C370ED">
      <w:r>
        <w:t xml:space="preserve">        # ==========================================</w:t>
      </w:r>
    </w:p>
    <w:p w14:paraId="51B8450A" w14:textId="77777777" w:rsidR="00C370ED" w:rsidRDefault="00C370ED" w:rsidP="00C370ED"/>
    <w:p w14:paraId="253D8406" w14:textId="77777777" w:rsidR="00C370ED" w:rsidRDefault="00C370ED" w:rsidP="00C370ED">
      <w:r>
        <w:t xml:space="preserve">        self.reset_show_password = tk.BooleanVar(value=False)</w:t>
      </w:r>
    </w:p>
    <w:p w14:paraId="43FEA987" w14:textId="77777777" w:rsidR="00C370ED" w:rsidRDefault="00C370ED" w:rsidP="00C370ED"/>
    <w:p w14:paraId="1BBA8799" w14:textId="77777777" w:rsidR="00C370ED" w:rsidRDefault="00C370ED" w:rsidP="00C370ED">
      <w:r>
        <w:t xml:space="preserve">        tk.Checkbutton(</w:t>
      </w:r>
    </w:p>
    <w:p w14:paraId="5DF0AD1B" w14:textId="77777777" w:rsidR="00C370ED" w:rsidRDefault="00C370ED" w:rsidP="00C370ED">
      <w:r>
        <w:t xml:space="preserve">            frame,</w:t>
      </w:r>
    </w:p>
    <w:p w14:paraId="752DCB4F" w14:textId="77777777" w:rsidR="00C370ED" w:rsidRDefault="00C370ED" w:rsidP="00C370ED">
      <w:r>
        <w:t xml:space="preserve">            text="Show Password",</w:t>
      </w:r>
    </w:p>
    <w:p w14:paraId="78DD821E" w14:textId="77777777" w:rsidR="00C370ED" w:rsidRDefault="00C370ED" w:rsidP="00C370ED">
      <w:r>
        <w:t xml:space="preserve">            variable=self.reset_show_password,</w:t>
      </w:r>
    </w:p>
    <w:p w14:paraId="64D5B2CE" w14:textId="77777777" w:rsidR="00C370ED" w:rsidRDefault="00C370ED" w:rsidP="00C370ED">
      <w:r>
        <w:t xml:space="preserve">            command=self.toggle_reset_password</w:t>
      </w:r>
    </w:p>
    <w:p w14:paraId="7539770D" w14:textId="77777777" w:rsidR="00C370ED" w:rsidRDefault="00C370ED" w:rsidP="00C370ED">
      <w:r>
        <w:t xml:space="preserve">        ).pack(anchor="w", padx=40, pady=(0, 10))</w:t>
      </w:r>
    </w:p>
    <w:p w14:paraId="38993558" w14:textId="77777777" w:rsidR="00C370ED" w:rsidRDefault="00C370ED" w:rsidP="00C370ED"/>
    <w:p w14:paraId="68A0421D" w14:textId="77777777" w:rsidR="00C370ED" w:rsidRDefault="00C370ED" w:rsidP="00C370ED">
      <w:r>
        <w:t xml:space="preserve">        # ==========================================</w:t>
      </w:r>
    </w:p>
    <w:p w14:paraId="671547DF" w14:textId="77777777" w:rsidR="00C370ED" w:rsidRDefault="00C370ED" w:rsidP="00C370ED">
      <w:r>
        <w:t xml:space="preserve">        # SUBMIT BUTTON</w:t>
      </w:r>
    </w:p>
    <w:p w14:paraId="36732116" w14:textId="77777777" w:rsidR="00C370ED" w:rsidRDefault="00C370ED" w:rsidP="00C370ED">
      <w:r>
        <w:lastRenderedPageBreak/>
        <w:t xml:space="preserve">        # ==========================================</w:t>
      </w:r>
    </w:p>
    <w:p w14:paraId="79C9121E" w14:textId="77777777" w:rsidR="00C370ED" w:rsidRDefault="00C370ED" w:rsidP="00C370ED"/>
    <w:p w14:paraId="31C913E4" w14:textId="77777777" w:rsidR="00C370ED" w:rsidRDefault="00C370ED" w:rsidP="00C370ED">
      <w:r>
        <w:t xml:space="preserve">        tk.Button(</w:t>
      </w:r>
    </w:p>
    <w:p w14:paraId="0A0CE993" w14:textId="77777777" w:rsidR="00C370ED" w:rsidRDefault="00C370ED" w:rsidP="00C370ED">
      <w:r>
        <w:t xml:space="preserve">            frame,</w:t>
      </w:r>
    </w:p>
    <w:p w14:paraId="2C69546A" w14:textId="77777777" w:rsidR="00C370ED" w:rsidRDefault="00C370ED" w:rsidP="00C370ED">
      <w:r>
        <w:t xml:space="preserve">            text="Submit Reset Request",</w:t>
      </w:r>
    </w:p>
    <w:p w14:paraId="5FD84032" w14:textId="77777777" w:rsidR="00C370ED" w:rsidRDefault="00C370ED" w:rsidP="00C370ED">
      <w:r>
        <w:t xml:space="preserve">            command=self.handle_reset_submit,</w:t>
      </w:r>
    </w:p>
    <w:p w14:paraId="0623A844" w14:textId="77777777" w:rsidR="00C370ED" w:rsidRDefault="00C370ED" w:rsidP="00C370ED">
      <w:r>
        <w:t xml:space="preserve">            bg="#ff9800",</w:t>
      </w:r>
    </w:p>
    <w:p w14:paraId="20FAF3F9" w14:textId="77777777" w:rsidR="00C370ED" w:rsidRDefault="00C370ED" w:rsidP="00C370ED">
      <w:r>
        <w:t xml:space="preserve">            fg="white",</w:t>
      </w:r>
    </w:p>
    <w:p w14:paraId="566E64EF" w14:textId="77777777" w:rsidR="00C370ED" w:rsidRDefault="00C370ED" w:rsidP="00C370ED">
      <w:r>
        <w:t xml:space="preserve">            width=20,</w:t>
      </w:r>
    </w:p>
    <w:p w14:paraId="6422F79E" w14:textId="77777777" w:rsidR="00C370ED" w:rsidRDefault="00C370ED" w:rsidP="00C370ED">
      <w:r>
        <w:t xml:space="preserve">            height=2</w:t>
      </w:r>
    </w:p>
    <w:p w14:paraId="2C825D96" w14:textId="77777777" w:rsidR="00C370ED" w:rsidRDefault="00C370ED" w:rsidP="00C370ED">
      <w:r>
        <w:t xml:space="preserve">        ).pack(pady=10)</w:t>
      </w:r>
    </w:p>
    <w:p w14:paraId="204D20A1" w14:textId="77777777" w:rsidR="00C370ED" w:rsidRDefault="00C370ED" w:rsidP="00C370ED"/>
    <w:p w14:paraId="49E991DC" w14:textId="77777777" w:rsidR="00C370ED" w:rsidRDefault="00C370ED" w:rsidP="00C370ED">
      <w:r>
        <w:t xml:space="preserve">    # ==========================================</w:t>
      </w:r>
    </w:p>
    <w:p w14:paraId="208D88CE" w14:textId="77777777" w:rsidR="00C370ED" w:rsidRDefault="00C370ED" w:rsidP="00C370ED">
      <w:r>
        <w:t xml:space="preserve">    # PASSWORD NOTE - REGISTER</w:t>
      </w:r>
    </w:p>
    <w:p w14:paraId="70C5FF2E" w14:textId="77777777" w:rsidR="00C370ED" w:rsidRDefault="00C370ED" w:rsidP="00C370ED">
      <w:r>
        <w:t xml:space="preserve">    # ==========================================</w:t>
      </w:r>
    </w:p>
    <w:p w14:paraId="76DB7853" w14:textId="77777777" w:rsidR="00C370ED" w:rsidRDefault="00C370ED" w:rsidP="00C370ED"/>
    <w:p w14:paraId="5CA408A7" w14:textId="77777777" w:rsidR="00C370ED" w:rsidRDefault="00C370ED" w:rsidP="00C370ED">
      <w:r>
        <w:t xml:space="preserve">    def update_register_password_note(self, event=None):</w:t>
      </w:r>
    </w:p>
    <w:p w14:paraId="1BECDC4A" w14:textId="77777777" w:rsidR="00C370ED" w:rsidRDefault="00C370ED" w:rsidP="00C370ED"/>
    <w:p w14:paraId="68CBD2C1" w14:textId="77777777" w:rsidR="00C370ED" w:rsidRDefault="00C370ED" w:rsidP="00C370ED">
      <w:r>
        <w:t xml:space="preserve">        password = self.register_password.get()</w:t>
      </w:r>
    </w:p>
    <w:p w14:paraId="6E612814" w14:textId="77777777" w:rsidR="00C370ED" w:rsidRDefault="00C370ED" w:rsidP="00C370ED">
      <w:r>
        <w:t xml:space="preserve">        self._update_password_note(self.register_password_note, password)</w:t>
      </w:r>
    </w:p>
    <w:p w14:paraId="204B6BAC" w14:textId="77777777" w:rsidR="00C370ED" w:rsidRDefault="00C370ED" w:rsidP="00C370ED"/>
    <w:p w14:paraId="086E6840" w14:textId="77777777" w:rsidR="00C370ED" w:rsidRDefault="00C370ED" w:rsidP="00C370ED">
      <w:r>
        <w:t xml:space="preserve">    # ==========================================</w:t>
      </w:r>
    </w:p>
    <w:p w14:paraId="0EA20CA9" w14:textId="77777777" w:rsidR="00C370ED" w:rsidRDefault="00C370ED" w:rsidP="00C370ED">
      <w:r>
        <w:t xml:space="preserve">    # PASSWORD NOTE - RESET</w:t>
      </w:r>
    </w:p>
    <w:p w14:paraId="79CC65B7" w14:textId="77777777" w:rsidR="00C370ED" w:rsidRDefault="00C370ED" w:rsidP="00C370ED">
      <w:r>
        <w:t xml:space="preserve">    # ==========================================</w:t>
      </w:r>
    </w:p>
    <w:p w14:paraId="316711C5" w14:textId="77777777" w:rsidR="00C370ED" w:rsidRDefault="00C370ED" w:rsidP="00C370ED"/>
    <w:p w14:paraId="5A2188CF" w14:textId="77777777" w:rsidR="00C370ED" w:rsidRDefault="00C370ED" w:rsidP="00C370ED">
      <w:r>
        <w:t xml:space="preserve">    def update_reset_password_note(self, event=None):</w:t>
      </w:r>
    </w:p>
    <w:p w14:paraId="538A49A9" w14:textId="77777777" w:rsidR="00C370ED" w:rsidRDefault="00C370ED" w:rsidP="00C370ED"/>
    <w:p w14:paraId="7B38B7C6" w14:textId="77777777" w:rsidR="00C370ED" w:rsidRDefault="00C370ED" w:rsidP="00C370ED">
      <w:r>
        <w:t xml:space="preserve">        password = self.reset_new_password.get()</w:t>
      </w:r>
    </w:p>
    <w:p w14:paraId="49EF2FE6" w14:textId="77777777" w:rsidR="00C370ED" w:rsidRDefault="00C370ED" w:rsidP="00C370ED">
      <w:r>
        <w:t xml:space="preserve">        self._update_password_note(self.reset_password_note, password)</w:t>
      </w:r>
    </w:p>
    <w:p w14:paraId="780D65E4" w14:textId="77777777" w:rsidR="00C370ED" w:rsidRDefault="00C370ED" w:rsidP="00C370ED"/>
    <w:p w14:paraId="350AC5C7" w14:textId="77777777" w:rsidR="00C370ED" w:rsidRDefault="00C370ED" w:rsidP="00C370ED">
      <w:r>
        <w:t xml:space="preserve">    @staticmethod</w:t>
      </w:r>
    </w:p>
    <w:p w14:paraId="79523722" w14:textId="77777777" w:rsidR="00C370ED" w:rsidRDefault="00C370ED" w:rsidP="00C370ED">
      <w:r>
        <w:lastRenderedPageBreak/>
        <w:t xml:space="preserve">    def _update_password_note(label_widget, password):</w:t>
      </w:r>
    </w:p>
    <w:p w14:paraId="621A1D5E" w14:textId="77777777" w:rsidR="00C370ED" w:rsidRDefault="00C370ED" w:rsidP="00C370ED"/>
    <w:p w14:paraId="1EE58F78" w14:textId="77777777" w:rsidR="00C370ED" w:rsidRDefault="00C370ED" w:rsidP="00C370ED">
      <w:r>
        <w:t xml:space="preserve">        missing = get_password_requirements(password)</w:t>
      </w:r>
    </w:p>
    <w:p w14:paraId="67BDACC8" w14:textId="77777777" w:rsidR="00C370ED" w:rsidRDefault="00C370ED" w:rsidP="00C370ED"/>
    <w:p w14:paraId="729A6BB7" w14:textId="77777777" w:rsidR="00C370ED" w:rsidRDefault="00C370ED" w:rsidP="00C370ED">
      <w:r>
        <w:t xml:space="preserve">        if not password:</w:t>
      </w:r>
    </w:p>
    <w:p w14:paraId="29233D60" w14:textId="77777777" w:rsidR="00C370ED" w:rsidRDefault="00C370ED" w:rsidP="00C370ED"/>
    <w:p w14:paraId="47F642F2" w14:textId="77777777" w:rsidR="00C370ED" w:rsidRDefault="00C370ED" w:rsidP="00C370ED">
      <w:r>
        <w:t xml:space="preserve">            label_widget.config(</w:t>
      </w:r>
    </w:p>
    <w:p w14:paraId="4D732B29" w14:textId="77777777" w:rsidR="00C370ED" w:rsidRDefault="00C370ED" w:rsidP="00C370ED">
      <w:r>
        <w:t xml:space="preserve">                text=PASSWORD_REQUIREMENTS_TEXT,</w:t>
      </w:r>
    </w:p>
    <w:p w14:paraId="564B974A" w14:textId="77777777" w:rsidR="00C370ED" w:rsidRDefault="00C370ED" w:rsidP="00C370ED">
      <w:r>
        <w:t xml:space="preserve">                fg="red"</w:t>
      </w:r>
    </w:p>
    <w:p w14:paraId="2CF7D218" w14:textId="77777777" w:rsidR="00C370ED" w:rsidRDefault="00C370ED" w:rsidP="00C370ED">
      <w:r>
        <w:t xml:space="preserve">            )</w:t>
      </w:r>
    </w:p>
    <w:p w14:paraId="3A439EE3" w14:textId="77777777" w:rsidR="00C370ED" w:rsidRDefault="00C370ED" w:rsidP="00C370ED"/>
    <w:p w14:paraId="4F333ED5" w14:textId="77777777" w:rsidR="00C370ED" w:rsidRDefault="00C370ED" w:rsidP="00C370ED">
      <w:r>
        <w:t xml:space="preserve">        elif missing:</w:t>
      </w:r>
    </w:p>
    <w:p w14:paraId="7BFE5F72" w14:textId="77777777" w:rsidR="00C370ED" w:rsidRDefault="00C370ED" w:rsidP="00C370ED"/>
    <w:p w14:paraId="68A09218" w14:textId="77777777" w:rsidR="00C370ED" w:rsidRDefault="00C370ED" w:rsidP="00C370ED">
      <w:r>
        <w:t xml:space="preserve">            label_widget.config(</w:t>
      </w:r>
    </w:p>
    <w:p w14:paraId="7311A252" w14:textId="77777777" w:rsidR="00C370ED" w:rsidRDefault="00C370ED" w:rsidP="00C370ED">
      <w:r>
        <w:t xml:space="preserve">                text="Password is missing:\n• " + "\n• ".join(missing),</w:t>
      </w:r>
    </w:p>
    <w:p w14:paraId="068D0A72" w14:textId="77777777" w:rsidR="00C370ED" w:rsidRDefault="00C370ED" w:rsidP="00C370ED">
      <w:r>
        <w:t xml:space="preserve">                fg="red"</w:t>
      </w:r>
    </w:p>
    <w:p w14:paraId="6BD66531" w14:textId="77777777" w:rsidR="00C370ED" w:rsidRDefault="00C370ED" w:rsidP="00C370ED">
      <w:r>
        <w:t xml:space="preserve">            )</w:t>
      </w:r>
    </w:p>
    <w:p w14:paraId="1AF50855" w14:textId="77777777" w:rsidR="00C370ED" w:rsidRDefault="00C370ED" w:rsidP="00C370ED"/>
    <w:p w14:paraId="454D5E59" w14:textId="77777777" w:rsidR="00C370ED" w:rsidRDefault="00C370ED" w:rsidP="00C370ED">
      <w:r>
        <w:t xml:space="preserve">        else:</w:t>
      </w:r>
    </w:p>
    <w:p w14:paraId="44296262" w14:textId="77777777" w:rsidR="00C370ED" w:rsidRDefault="00C370ED" w:rsidP="00C370ED"/>
    <w:p w14:paraId="02B03295" w14:textId="77777777" w:rsidR="00C370ED" w:rsidRDefault="00C370ED" w:rsidP="00C370ED">
      <w:r>
        <w:t xml:space="preserve">            label_widget.config(</w:t>
      </w:r>
    </w:p>
    <w:p w14:paraId="3C911D99" w14:textId="77777777" w:rsidR="00C370ED" w:rsidRDefault="00C370ED" w:rsidP="00C370ED">
      <w:r>
        <w:t xml:space="preserve">                text="</w:t>
      </w:r>
      <w:r>
        <w:rPr>
          <w:rFonts w:ascii="Segoe UI Symbol" w:hAnsi="Segoe UI Symbol" w:cs="Segoe UI Symbol"/>
        </w:rPr>
        <w:t>✓</w:t>
      </w:r>
      <w:r>
        <w:t xml:space="preserve"> Password meets all requirements.",</w:t>
      </w:r>
    </w:p>
    <w:p w14:paraId="26295B84" w14:textId="77777777" w:rsidR="00C370ED" w:rsidRDefault="00C370ED" w:rsidP="00C370ED">
      <w:r>
        <w:t xml:space="preserve">                fg="green"</w:t>
      </w:r>
    </w:p>
    <w:p w14:paraId="1BA894C6" w14:textId="77777777" w:rsidR="00C370ED" w:rsidRDefault="00C370ED" w:rsidP="00C370ED">
      <w:r>
        <w:t xml:space="preserve">            )</w:t>
      </w:r>
    </w:p>
    <w:p w14:paraId="2D601DCA" w14:textId="77777777" w:rsidR="00C370ED" w:rsidRDefault="00C370ED" w:rsidP="00C370ED"/>
    <w:p w14:paraId="5B638827" w14:textId="77777777" w:rsidR="00C370ED" w:rsidRDefault="00C370ED" w:rsidP="00C370ED">
      <w:r>
        <w:t xml:space="preserve">    # ==========================================</w:t>
      </w:r>
    </w:p>
    <w:p w14:paraId="146B1BBC" w14:textId="77777777" w:rsidR="00C370ED" w:rsidRDefault="00C370ED" w:rsidP="00C370ED">
      <w:r>
        <w:t xml:space="preserve">    # SHOW / HIDE LOGIN PASSWORD</w:t>
      </w:r>
    </w:p>
    <w:p w14:paraId="6C13AD6C" w14:textId="77777777" w:rsidR="00C370ED" w:rsidRDefault="00C370ED" w:rsidP="00C370ED">
      <w:r>
        <w:t xml:space="preserve">    # ==========================================</w:t>
      </w:r>
    </w:p>
    <w:p w14:paraId="49F0F5EE" w14:textId="77777777" w:rsidR="00C370ED" w:rsidRDefault="00C370ED" w:rsidP="00C370ED"/>
    <w:p w14:paraId="3C17824E" w14:textId="77777777" w:rsidR="00C370ED" w:rsidRDefault="00C370ED" w:rsidP="00C370ED">
      <w:r>
        <w:t xml:space="preserve">    def toggle_login_password(self):</w:t>
      </w:r>
    </w:p>
    <w:p w14:paraId="6CEEB1D1" w14:textId="77777777" w:rsidR="00C370ED" w:rsidRDefault="00C370ED" w:rsidP="00C370ED"/>
    <w:p w14:paraId="1C2883B5" w14:textId="77777777" w:rsidR="00C370ED" w:rsidRDefault="00C370ED" w:rsidP="00C370ED">
      <w:r>
        <w:lastRenderedPageBreak/>
        <w:t xml:space="preserve">        if self.login_show_password.get():</w:t>
      </w:r>
    </w:p>
    <w:p w14:paraId="59517611" w14:textId="77777777" w:rsidR="00C370ED" w:rsidRDefault="00C370ED" w:rsidP="00C370ED"/>
    <w:p w14:paraId="252B56AD" w14:textId="77777777" w:rsidR="00C370ED" w:rsidRDefault="00C370ED" w:rsidP="00C370ED">
      <w:r>
        <w:t xml:space="preserve">            self.login_password.config(</w:t>
      </w:r>
    </w:p>
    <w:p w14:paraId="0AA8DEED" w14:textId="77777777" w:rsidR="00C370ED" w:rsidRDefault="00C370ED" w:rsidP="00C370ED">
      <w:r>
        <w:t xml:space="preserve">                show=""</w:t>
      </w:r>
    </w:p>
    <w:p w14:paraId="0B7CE6CB" w14:textId="77777777" w:rsidR="00C370ED" w:rsidRDefault="00C370ED" w:rsidP="00C370ED">
      <w:r>
        <w:t xml:space="preserve">            )</w:t>
      </w:r>
    </w:p>
    <w:p w14:paraId="51AEB22B" w14:textId="77777777" w:rsidR="00C370ED" w:rsidRDefault="00C370ED" w:rsidP="00C370ED"/>
    <w:p w14:paraId="35F5ECD8" w14:textId="77777777" w:rsidR="00C370ED" w:rsidRDefault="00C370ED" w:rsidP="00C370ED">
      <w:r>
        <w:t xml:space="preserve">        else:</w:t>
      </w:r>
    </w:p>
    <w:p w14:paraId="368BF06A" w14:textId="77777777" w:rsidR="00C370ED" w:rsidRDefault="00C370ED" w:rsidP="00C370ED"/>
    <w:p w14:paraId="3192D319" w14:textId="77777777" w:rsidR="00C370ED" w:rsidRDefault="00C370ED" w:rsidP="00C370ED">
      <w:r>
        <w:t xml:space="preserve">            self.login_password.config(</w:t>
      </w:r>
    </w:p>
    <w:p w14:paraId="68B92F96" w14:textId="77777777" w:rsidR="00C370ED" w:rsidRDefault="00C370ED" w:rsidP="00C370ED">
      <w:r>
        <w:t xml:space="preserve">                show="*"</w:t>
      </w:r>
    </w:p>
    <w:p w14:paraId="23636E9A" w14:textId="77777777" w:rsidR="00C370ED" w:rsidRDefault="00C370ED" w:rsidP="00C370ED">
      <w:r>
        <w:t xml:space="preserve">            )</w:t>
      </w:r>
    </w:p>
    <w:p w14:paraId="3896CD02" w14:textId="77777777" w:rsidR="00C370ED" w:rsidRDefault="00C370ED" w:rsidP="00C370ED"/>
    <w:p w14:paraId="0C438F03" w14:textId="77777777" w:rsidR="00C370ED" w:rsidRDefault="00C370ED" w:rsidP="00C370ED">
      <w:r>
        <w:t xml:space="preserve">    # ==========================================</w:t>
      </w:r>
    </w:p>
    <w:p w14:paraId="16D20BEE" w14:textId="77777777" w:rsidR="00C370ED" w:rsidRDefault="00C370ED" w:rsidP="00C370ED">
      <w:r>
        <w:t xml:space="preserve">    # SHOW / HIDE REGISTER PASSWORD</w:t>
      </w:r>
    </w:p>
    <w:p w14:paraId="132078E3" w14:textId="77777777" w:rsidR="00C370ED" w:rsidRDefault="00C370ED" w:rsidP="00C370ED">
      <w:r>
        <w:t xml:space="preserve">    # ==========================================</w:t>
      </w:r>
    </w:p>
    <w:p w14:paraId="5FCA649F" w14:textId="77777777" w:rsidR="00C370ED" w:rsidRDefault="00C370ED" w:rsidP="00C370ED"/>
    <w:p w14:paraId="7282FE87" w14:textId="77777777" w:rsidR="00C370ED" w:rsidRDefault="00C370ED" w:rsidP="00C370ED">
      <w:r>
        <w:t xml:space="preserve">    def toggle_register_password(self):</w:t>
      </w:r>
    </w:p>
    <w:p w14:paraId="266B67EC" w14:textId="77777777" w:rsidR="00C370ED" w:rsidRDefault="00C370ED" w:rsidP="00C370ED"/>
    <w:p w14:paraId="017E8B5A" w14:textId="77777777" w:rsidR="00C370ED" w:rsidRDefault="00C370ED" w:rsidP="00C370ED">
      <w:r>
        <w:t xml:space="preserve">        if self.register_show_password.get():</w:t>
      </w:r>
    </w:p>
    <w:p w14:paraId="6EB49B2A" w14:textId="77777777" w:rsidR="00C370ED" w:rsidRDefault="00C370ED" w:rsidP="00C370ED"/>
    <w:p w14:paraId="21B17F31" w14:textId="77777777" w:rsidR="00C370ED" w:rsidRDefault="00C370ED" w:rsidP="00C370ED">
      <w:r>
        <w:t xml:space="preserve">            self.register_password.config(</w:t>
      </w:r>
    </w:p>
    <w:p w14:paraId="31692D3B" w14:textId="77777777" w:rsidR="00C370ED" w:rsidRDefault="00C370ED" w:rsidP="00C370ED">
      <w:r>
        <w:t xml:space="preserve">                show=""</w:t>
      </w:r>
    </w:p>
    <w:p w14:paraId="2AF8ED47" w14:textId="77777777" w:rsidR="00C370ED" w:rsidRDefault="00C370ED" w:rsidP="00C370ED">
      <w:r>
        <w:t xml:space="preserve">            )</w:t>
      </w:r>
    </w:p>
    <w:p w14:paraId="2AB38327" w14:textId="77777777" w:rsidR="00C370ED" w:rsidRDefault="00C370ED" w:rsidP="00C370ED"/>
    <w:p w14:paraId="43BB3826" w14:textId="77777777" w:rsidR="00C370ED" w:rsidRDefault="00C370ED" w:rsidP="00C370ED">
      <w:r>
        <w:t xml:space="preserve">        else:</w:t>
      </w:r>
    </w:p>
    <w:p w14:paraId="0065E080" w14:textId="77777777" w:rsidR="00C370ED" w:rsidRDefault="00C370ED" w:rsidP="00C370ED"/>
    <w:p w14:paraId="5F62480B" w14:textId="77777777" w:rsidR="00C370ED" w:rsidRDefault="00C370ED" w:rsidP="00C370ED">
      <w:r>
        <w:t xml:space="preserve">            self.register_password.config(</w:t>
      </w:r>
    </w:p>
    <w:p w14:paraId="5872BB04" w14:textId="77777777" w:rsidR="00C370ED" w:rsidRDefault="00C370ED" w:rsidP="00C370ED">
      <w:r>
        <w:t xml:space="preserve">                show="*"</w:t>
      </w:r>
    </w:p>
    <w:p w14:paraId="447D7BB1" w14:textId="77777777" w:rsidR="00C370ED" w:rsidRDefault="00C370ED" w:rsidP="00C370ED">
      <w:r>
        <w:t xml:space="preserve">            )</w:t>
      </w:r>
    </w:p>
    <w:p w14:paraId="1CFF1D14" w14:textId="77777777" w:rsidR="00C370ED" w:rsidRDefault="00C370ED" w:rsidP="00C370ED"/>
    <w:p w14:paraId="020B51B3" w14:textId="77777777" w:rsidR="00C370ED" w:rsidRDefault="00C370ED" w:rsidP="00C370ED">
      <w:r>
        <w:t xml:space="preserve">    # ==========================================</w:t>
      </w:r>
    </w:p>
    <w:p w14:paraId="0749F3CE" w14:textId="77777777" w:rsidR="00C370ED" w:rsidRDefault="00C370ED" w:rsidP="00C370ED">
      <w:r>
        <w:lastRenderedPageBreak/>
        <w:t xml:space="preserve">    # SHOW / HIDE RESET PASSWORD</w:t>
      </w:r>
    </w:p>
    <w:p w14:paraId="3B1AED05" w14:textId="77777777" w:rsidR="00C370ED" w:rsidRDefault="00C370ED" w:rsidP="00C370ED">
      <w:r>
        <w:t xml:space="preserve">    # ==========================================</w:t>
      </w:r>
    </w:p>
    <w:p w14:paraId="1303B8B8" w14:textId="77777777" w:rsidR="00C370ED" w:rsidRDefault="00C370ED" w:rsidP="00C370ED"/>
    <w:p w14:paraId="10D22238" w14:textId="77777777" w:rsidR="00C370ED" w:rsidRDefault="00C370ED" w:rsidP="00C370ED">
      <w:r>
        <w:t xml:space="preserve">    def toggle_reset_password(self):</w:t>
      </w:r>
    </w:p>
    <w:p w14:paraId="68777ABC" w14:textId="77777777" w:rsidR="00C370ED" w:rsidRDefault="00C370ED" w:rsidP="00C370ED"/>
    <w:p w14:paraId="4AAC6792" w14:textId="77777777" w:rsidR="00C370ED" w:rsidRDefault="00C370ED" w:rsidP="00C370ED">
      <w:r>
        <w:t xml:space="preserve">        show_char = "" if self.reset_show_password.get() else "*"</w:t>
      </w:r>
    </w:p>
    <w:p w14:paraId="530E2DBF" w14:textId="77777777" w:rsidR="00C370ED" w:rsidRDefault="00C370ED" w:rsidP="00C370ED"/>
    <w:p w14:paraId="61FDCCD4" w14:textId="77777777" w:rsidR="00C370ED" w:rsidRDefault="00C370ED" w:rsidP="00C370ED">
      <w:r>
        <w:t xml:space="preserve">        self.reset_new_password.config(show=show_char)</w:t>
      </w:r>
    </w:p>
    <w:p w14:paraId="60A7D60D" w14:textId="77777777" w:rsidR="00C370ED" w:rsidRDefault="00C370ED" w:rsidP="00C370ED">
      <w:r>
        <w:t xml:space="preserve">        self.reset_confirm_password.config(show=show_char)</w:t>
      </w:r>
    </w:p>
    <w:p w14:paraId="21CBA64A" w14:textId="77777777" w:rsidR="00C370ED" w:rsidRDefault="00C370ED" w:rsidP="00C370ED"/>
    <w:p w14:paraId="1CB71823" w14:textId="77777777" w:rsidR="00C370ED" w:rsidRDefault="00C370ED" w:rsidP="00C370ED">
      <w:r>
        <w:t xml:space="preserve">    # ==========================================</w:t>
      </w:r>
    </w:p>
    <w:p w14:paraId="3725B37C" w14:textId="77777777" w:rsidR="00C370ED" w:rsidRDefault="00C370ED" w:rsidP="00C370ED">
      <w:r>
        <w:t xml:space="preserve">    # LOGIN</w:t>
      </w:r>
    </w:p>
    <w:p w14:paraId="3C635B70" w14:textId="77777777" w:rsidR="00C370ED" w:rsidRDefault="00C370ED" w:rsidP="00C370ED">
      <w:r>
        <w:t xml:space="preserve">    # ==========================================</w:t>
      </w:r>
    </w:p>
    <w:p w14:paraId="4AB7A4CA" w14:textId="77777777" w:rsidR="00C370ED" w:rsidRDefault="00C370ED" w:rsidP="00C370ED"/>
    <w:p w14:paraId="0239AFB4" w14:textId="77777777" w:rsidR="00C370ED" w:rsidRDefault="00C370ED" w:rsidP="00C370ED">
      <w:r>
        <w:t xml:space="preserve">    def handle_login(self):</w:t>
      </w:r>
    </w:p>
    <w:p w14:paraId="7A164974" w14:textId="77777777" w:rsidR="00C370ED" w:rsidRDefault="00C370ED" w:rsidP="00C370ED"/>
    <w:p w14:paraId="440CE8C5" w14:textId="77777777" w:rsidR="00C370ED" w:rsidRDefault="00C370ED" w:rsidP="00C370ED">
      <w:r>
        <w:t xml:space="preserve">        user = self.login_username.get().strip()</w:t>
      </w:r>
    </w:p>
    <w:p w14:paraId="3E4AA143" w14:textId="77777777" w:rsidR="00C370ED" w:rsidRDefault="00C370ED" w:rsidP="00C370ED">
      <w:r>
        <w:t xml:space="preserve">        pwd = self.login_password.get()</w:t>
      </w:r>
    </w:p>
    <w:p w14:paraId="50195D0F" w14:textId="77777777" w:rsidR="00C370ED" w:rsidRDefault="00C370ED" w:rsidP="00C370ED"/>
    <w:p w14:paraId="7813DA7E" w14:textId="77777777" w:rsidR="00C370ED" w:rsidRDefault="00C370ED" w:rsidP="00C370ED">
      <w:r>
        <w:t xml:space="preserve">        status, msg, role = self.controller.login_user(</w:t>
      </w:r>
    </w:p>
    <w:p w14:paraId="2CB21002" w14:textId="77777777" w:rsidR="00C370ED" w:rsidRDefault="00C370ED" w:rsidP="00C370ED">
      <w:r>
        <w:t xml:space="preserve">            user,</w:t>
      </w:r>
    </w:p>
    <w:p w14:paraId="461CD67F" w14:textId="77777777" w:rsidR="00C370ED" w:rsidRDefault="00C370ED" w:rsidP="00C370ED">
      <w:r>
        <w:t xml:space="preserve">            pwd</w:t>
      </w:r>
    </w:p>
    <w:p w14:paraId="5B5DA1B3" w14:textId="77777777" w:rsidR="00C370ED" w:rsidRDefault="00C370ED" w:rsidP="00C370ED">
      <w:r>
        <w:t xml:space="preserve">        )</w:t>
      </w:r>
    </w:p>
    <w:p w14:paraId="32112885" w14:textId="77777777" w:rsidR="00C370ED" w:rsidRDefault="00C370ED" w:rsidP="00C370ED"/>
    <w:p w14:paraId="574C3DA6" w14:textId="77777777" w:rsidR="00C370ED" w:rsidRDefault="00C370ED" w:rsidP="00C370ED">
      <w:r>
        <w:t xml:space="preserve">        if status == "success":</w:t>
      </w:r>
    </w:p>
    <w:p w14:paraId="22E5E026" w14:textId="77777777" w:rsidR="00C370ED" w:rsidRDefault="00C370ED" w:rsidP="00C370ED"/>
    <w:p w14:paraId="67D4D949" w14:textId="77777777" w:rsidR="00C370ED" w:rsidRDefault="00C370ED" w:rsidP="00C370ED">
      <w:r>
        <w:t xml:space="preserve">            messagebox.showinfo(</w:t>
      </w:r>
    </w:p>
    <w:p w14:paraId="6BA0AA4C" w14:textId="77777777" w:rsidR="00C370ED" w:rsidRDefault="00C370ED" w:rsidP="00C370ED">
      <w:r>
        <w:t xml:space="preserve">                "Success",</w:t>
      </w:r>
    </w:p>
    <w:p w14:paraId="0DB20B37" w14:textId="77777777" w:rsidR="00C370ED" w:rsidRDefault="00C370ED" w:rsidP="00C370ED">
      <w:r>
        <w:t xml:space="preserve">                msg</w:t>
      </w:r>
    </w:p>
    <w:p w14:paraId="0264FC26" w14:textId="77777777" w:rsidR="00C370ED" w:rsidRDefault="00C370ED" w:rsidP="00C370ED">
      <w:r>
        <w:t xml:space="preserve">            )</w:t>
      </w:r>
    </w:p>
    <w:p w14:paraId="7729F5FF" w14:textId="77777777" w:rsidR="00C370ED" w:rsidRDefault="00C370ED" w:rsidP="00C370ED"/>
    <w:p w14:paraId="1FCF40AF" w14:textId="77777777" w:rsidR="00C370ED" w:rsidRDefault="00C370ED" w:rsidP="00C370ED">
      <w:r>
        <w:lastRenderedPageBreak/>
        <w:t xml:space="preserve">            self.on_success(user, role)</w:t>
      </w:r>
    </w:p>
    <w:p w14:paraId="6CF14C84" w14:textId="77777777" w:rsidR="00C370ED" w:rsidRDefault="00C370ED" w:rsidP="00C370ED"/>
    <w:p w14:paraId="00116715" w14:textId="77777777" w:rsidR="00C370ED" w:rsidRDefault="00C370ED" w:rsidP="00C370ED">
      <w:r>
        <w:t xml:space="preserve">        elif status == "locked":</w:t>
      </w:r>
    </w:p>
    <w:p w14:paraId="36AC3F4F" w14:textId="77777777" w:rsidR="00C370ED" w:rsidRDefault="00C370ED" w:rsidP="00C370ED"/>
    <w:p w14:paraId="090599C3" w14:textId="77777777" w:rsidR="00C370ED" w:rsidRDefault="00C370ED" w:rsidP="00C370ED">
      <w:r>
        <w:t xml:space="preserve">            # Pressing OK on this prompt then redirects the user</w:t>
      </w:r>
    </w:p>
    <w:p w14:paraId="36E889B5" w14:textId="77777777" w:rsidR="00C370ED" w:rsidRDefault="00C370ED" w:rsidP="00C370ED">
      <w:r>
        <w:t xml:space="preserve">            # straight to the Reset / Unlock Password tab.</w:t>
      </w:r>
    </w:p>
    <w:p w14:paraId="11F7C39E" w14:textId="77777777" w:rsidR="00C370ED" w:rsidRDefault="00C370ED" w:rsidP="00C370ED"/>
    <w:p w14:paraId="69183639" w14:textId="77777777" w:rsidR="00C370ED" w:rsidRDefault="00C370ED" w:rsidP="00C370ED">
      <w:r>
        <w:t xml:space="preserve">            messagebox.showerror(</w:t>
      </w:r>
    </w:p>
    <w:p w14:paraId="60E520E4" w14:textId="77777777" w:rsidR="00C370ED" w:rsidRDefault="00C370ED" w:rsidP="00C370ED">
      <w:r>
        <w:t xml:space="preserve">                "Account Locked",</w:t>
      </w:r>
    </w:p>
    <w:p w14:paraId="512BB227" w14:textId="77777777" w:rsidR="00C370ED" w:rsidRDefault="00C370ED" w:rsidP="00C370ED">
      <w:r>
        <w:t xml:space="preserve">                msg</w:t>
      </w:r>
    </w:p>
    <w:p w14:paraId="145E6E84" w14:textId="77777777" w:rsidR="00C370ED" w:rsidRDefault="00C370ED" w:rsidP="00C370ED">
      <w:r>
        <w:t xml:space="preserve">            )</w:t>
      </w:r>
    </w:p>
    <w:p w14:paraId="05C28A75" w14:textId="77777777" w:rsidR="00C370ED" w:rsidRDefault="00C370ED" w:rsidP="00C370ED"/>
    <w:p w14:paraId="13466F71" w14:textId="77777777" w:rsidR="00C370ED" w:rsidRDefault="00C370ED" w:rsidP="00C370ED">
      <w:r>
        <w:t xml:space="preserve">            self.reset_username.delete(0, tk.END)</w:t>
      </w:r>
    </w:p>
    <w:p w14:paraId="102DF9BA" w14:textId="77777777" w:rsidR="00C370ED" w:rsidRDefault="00C370ED" w:rsidP="00C370ED">
      <w:r>
        <w:t xml:space="preserve">            self.reset_username.insert(0, user)</w:t>
      </w:r>
    </w:p>
    <w:p w14:paraId="4ED20679" w14:textId="77777777" w:rsidR="00C370ED" w:rsidRDefault="00C370ED" w:rsidP="00C370ED"/>
    <w:p w14:paraId="6A4F28BF" w14:textId="77777777" w:rsidR="00C370ED" w:rsidRDefault="00C370ED" w:rsidP="00C370ED">
      <w:r>
        <w:t xml:space="preserve">            self.notebook.select(self.reset_frame)</w:t>
      </w:r>
    </w:p>
    <w:p w14:paraId="79DB0A97" w14:textId="77777777" w:rsidR="00C370ED" w:rsidRDefault="00C370ED" w:rsidP="00C370ED"/>
    <w:p w14:paraId="63322F93" w14:textId="77777777" w:rsidR="00C370ED" w:rsidRDefault="00C370ED" w:rsidP="00C370ED">
      <w:r>
        <w:t xml:space="preserve">        else:</w:t>
      </w:r>
    </w:p>
    <w:p w14:paraId="175809D3" w14:textId="77777777" w:rsidR="00C370ED" w:rsidRDefault="00C370ED" w:rsidP="00C370ED"/>
    <w:p w14:paraId="277D9AF4" w14:textId="77777777" w:rsidR="00C370ED" w:rsidRDefault="00C370ED" w:rsidP="00C370ED">
      <w:r>
        <w:t xml:space="preserve">            messagebox.showerror(</w:t>
      </w:r>
    </w:p>
    <w:p w14:paraId="18AE3811" w14:textId="77777777" w:rsidR="00C370ED" w:rsidRDefault="00C370ED" w:rsidP="00C370ED">
      <w:r>
        <w:t xml:space="preserve">                "Login Failed",</w:t>
      </w:r>
    </w:p>
    <w:p w14:paraId="6EA9AB35" w14:textId="77777777" w:rsidR="00C370ED" w:rsidRDefault="00C370ED" w:rsidP="00C370ED">
      <w:r>
        <w:t xml:space="preserve">                msg</w:t>
      </w:r>
    </w:p>
    <w:p w14:paraId="7E19F195" w14:textId="77777777" w:rsidR="00C370ED" w:rsidRDefault="00C370ED" w:rsidP="00C370ED">
      <w:r>
        <w:t xml:space="preserve">            )</w:t>
      </w:r>
    </w:p>
    <w:p w14:paraId="4455DF88" w14:textId="77777777" w:rsidR="00C370ED" w:rsidRDefault="00C370ED" w:rsidP="00C370ED"/>
    <w:p w14:paraId="2D6D4EBB" w14:textId="77777777" w:rsidR="00C370ED" w:rsidRDefault="00C370ED" w:rsidP="00C370ED">
      <w:r>
        <w:t xml:space="preserve">    # ==========================================</w:t>
      </w:r>
    </w:p>
    <w:p w14:paraId="55722C1B" w14:textId="77777777" w:rsidR="00C370ED" w:rsidRDefault="00C370ED" w:rsidP="00C370ED">
      <w:r>
        <w:t xml:space="preserve">    # REGISTER</w:t>
      </w:r>
    </w:p>
    <w:p w14:paraId="1812EF4A" w14:textId="77777777" w:rsidR="00C370ED" w:rsidRDefault="00C370ED" w:rsidP="00C370ED">
      <w:r>
        <w:t xml:space="preserve">    # ==========================================</w:t>
      </w:r>
    </w:p>
    <w:p w14:paraId="29729771" w14:textId="77777777" w:rsidR="00C370ED" w:rsidRDefault="00C370ED" w:rsidP="00C370ED"/>
    <w:p w14:paraId="2C288E50" w14:textId="77777777" w:rsidR="00C370ED" w:rsidRDefault="00C370ED" w:rsidP="00C370ED">
      <w:r>
        <w:t xml:space="preserve">    def handle_register(self):</w:t>
      </w:r>
    </w:p>
    <w:p w14:paraId="2AE858BF" w14:textId="77777777" w:rsidR="00C370ED" w:rsidRDefault="00C370ED" w:rsidP="00C370ED"/>
    <w:p w14:paraId="2EA16E61" w14:textId="77777777" w:rsidR="00C370ED" w:rsidRDefault="00C370ED" w:rsidP="00C370ED">
      <w:r>
        <w:t xml:space="preserve">        user = self.register_username.get().strip()</w:t>
      </w:r>
    </w:p>
    <w:p w14:paraId="021454A9" w14:textId="77777777" w:rsidR="00C370ED" w:rsidRDefault="00C370ED" w:rsidP="00C370ED">
      <w:r>
        <w:lastRenderedPageBreak/>
        <w:t xml:space="preserve">        email = self.register_email.get().strip()</w:t>
      </w:r>
    </w:p>
    <w:p w14:paraId="61008D91" w14:textId="77777777" w:rsidR="00C370ED" w:rsidRDefault="00C370ED" w:rsidP="00C370ED">
      <w:r>
        <w:t xml:space="preserve">        pwd = self.register_password.get()</w:t>
      </w:r>
    </w:p>
    <w:p w14:paraId="6D43DA07" w14:textId="77777777" w:rsidR="00C370ED" w:rsidRDefault="00C370ED" w:rsidP="00C370ED">
      <w:r>
        <w:t xml:space="preserve">        role = self.register_role.get().strip()</w:t>
      </w:r>
    </w:p>
    <w:p w14:paraId="5F103407" w14:textId="77777777" w:rsidR="00C370ED" w:rsidRDefault="00C370ED" w:rsidP="00C370ED"/>
    <w:p w14:paraId="0BA8E98E" w14:textId="77777777" w:rsidR="00C370ED" w:rsidRDefault="00C370ED" w:rsidP="00C370ED">
      <w:r>
        <w:t xml:space="preserve">        success, msg = self.controller.register_user(</w:t>
      </w:r>
    </w:p>
    <w:p w14:paraId="6A14AD79" w14:textId="77777777" w:rsidR="00C370ED" w:rsidRDefault="00C370ED" w:rsidP="00C370ED">
      <w:r>
        <w:t xml:space="preserve">            user,</w:t>
      </w:r>
    </w:p>
    <w:p w14:paraId="364FE056" w14:textId="77777777" w:rsidR="00C370ED" w:rsidRDefault="00C370ED" w:rsidP="00C370ED">
      <w:r>
        <w:t xml:space="preserve">            email,</w:t>
      </w:r>
    </w:p>
    <w:p w14:paraId="315E13DE" w14:textId="77777777" w:rsidR="00C370ED" w:rsidRDefault="00C370ED" w:rsidP="00C370ED">
      <w:r>
        <w:t xml:space="preserve">            pwd,</w:t>
      </w:r>
    </w:p>
    <w:p w14:paraId="012CF036" w14:textId="77777777" w:rsidR="00C370ED" w:rsidRDefault="00C370ED" w:rsidP="00C370ED">
      <w:r>
        <w:t xml:space="preserve">            role</w:t>
      </w:r>
    </w:p>
    <w:p w14:paraId="340802D0" w14:textId="77777777" w:rsidR="00C370ED" w:rsidRDefault="00C370ED" w:rsidP="00C370ED">
      <w:r>
        <w:t xml:space="preserve">        )</w:t>
      </w:r>
    </w:p>
    <w:p w14:paraId="3260AC13" w14:textId="77777777" w:rsidR="00C370ED" w:rsidRDefault="00C370ED" w:rsidP="00C370ED"/>
    <w:p w14:paraId="41B610F5" w14:textId="77777777" w:rsidR="00C370ED" w:rsidRDefault="00C370ED" w:rsidP="00C370ED">
      <w:r>
        <w:t xml:space="preserve">        if success:</w:t>
      </w:r>
    </w:p>
    <w:p w14:paraId="00B5641B" w14:textId="77777777" w:rsidR="00C370ED" w:rsidRDefault="00C370ED" w:rsidP="00C370ED"/>
    <w:p w14:paraId="49CE1A8D" w14:textId="77777777" w:rsidR="00C370ED" w:rsidRDefault="00C370ED" w:rsidP="00C370ED">
      <w:r>
        <w:t xml:space="preserve">            messagebox.showinfo(</w:t>
      </w:r>
    </w:p>
    <w:p w14:paraId="02DD7CA7" w14:textId="77777777" w:rsidR="00C370ED" w:rsidRDefault="00C370ED" w:rsidP="00C370ED">
      <w:r>
        <w:t xml:space="preserve">                "Registration Successful",</w:t>
      </w:r>
    </w:p>
    <w:p w14:paraId="0603C10D" w14:textId="77777777" w:rsidR="00C370ED" w:rsidRDefault="00C370ED" w:rsidP="00C370ED">
      <w:r>
        <w:t xml:space="preserve">                msg</w:t>
      </w:r>
    </w:p>
    <w:p w14:paraId="5911D3E9" w14:textId="77777777" w:rsidR="00C370ED" w:rsidRDefault="00C370ED" w:rsidP="00C370ED">
      <w:r>
        <w:t xml:space="preserve">            )</w:t>
      </w:r>
    </w:p>
    <w:p w14:paraId="1BFB675B" w14:textId="77777777" w:rsidR="00C370ED" w:rsidRDefault="00C370ED" w:rsidP="00C370ED"/>
    <w:p w14:paraId="16B8D0D3" w14:textId="77777777" w:rsidR="00C370ED" w:rsidRDefault="00C370ED" w:rsidP="00C370ED">
      <w:r>
        <w:t xml:space="preserve">            # Clear registration form</w:t>
      </w:r>
    </w:p>
    <w:p w14:paraId="4B2FDC0F" w14:textId="77777777" w:rsidR="00C370ED" w:rsidRDefault="00C370ED" w:rsidP="00C370ED"/>
    <w:p w14:paraId="061A0824" w14:textId="77777777" w:rsidR="00C370ED" w:rsidRDefault="00C370ED" w:rsidP="00C370ED">
      <w:r>
        <w:t xml:space="preserve">            self.register_username.delete(</w:t>
      </w:r>
    </w:p>
    <w:p w14:paraId="2FB6F4A4" w14:textId="77777777" w:rsidR="00C370ED" w:rsidRDefault="00C370ED" w:rsidP="00C370ED">
      <w:r>
        <w:t xml:space="preserve">                0,</w:t>
      </w:r>
    </w:p>
    <w:p w14:paraId="18D40DD3" w14:textId="77777777" w:rsidR="00C370ED" w:rsidRDefault="00C370ED" w:rsidP="00C370ED">
      <w:r>
        <w:t xml:space="preserve">                tk.END</w:t>
      </w:r>
    </w:p>
    <w:p w14:paraId="1A230DC1" w14:textId="77777777" w:rsidR="00C370ED" w:rsidRDefault="00C370ED" w:rsidP="00C370ED">
      <w:r>
        <w:t xml:space="preserve">            )</w:t>
      </w:r>
    </w:p>
    <w:p w14:paraId="4DD35E22" w14:textId="77777777" w:rsidR="00C370ED" w:rsidRDefault="00C370ED" w:rsidP="00C370ED"/>
    <w:p w14:paraId="40CF20F5" w14:textId="77777777" w:rsidR="00C370ED" w:rsidRDefault="00C370ED" w:rsidP="00C370ED">
      <w:r>
        <w:t xml:space="preserve">            self.register_email.delete(</w:t>
      </w:r>
    </w:p>
    <w:p w14:paraId="65303257" w14:textId="77777777" w:rsidR="00C370ED" w:rsidRDefault="00C370ED" w:rsidP="00C370ED">
      <w:r>
        <w:t xml:space="preserve">                0,</w:t>
      </w:r>
    </w:p>
    <w:p w14:paraId="05081D8F" w14:textId="77777777" w:rsidR="00C370ED" w:rsidRDefault="00C370ED" w:rsidP="00C370ED">
      <w:r>
        <w:t xml:space="preserve">                tk.END</w:t>
      </w:r>
    </w:p>
    <w:p w14:paraId="2362A448" w14:textId="77777777" w:rsidR="00C370ED" w:rsidRDefault="00C370ED" w:rsidP="00C370ED">
      <w:r>
        <w:t xml:space="preserve">            )</w:t>
      </w:r>
    </w:p>
    <w:p w14:paraId="1A4533E0" w14:textId="77777777" w:rsidR="00C370ED" w:rsidRDefault="00C370ED" w:rsidP="00C370ED"/>
    <w:p w14:paraId="6BE3EA6B" w14:textId="77777777" w:rsidR="00C370ED" w:rsidRDefault="00C370ED" w:rsidP="00C370ED">
      <w:r>
        <w:t xml:space="preserve">            self.register_password.delete(</w:t>
      </w:r>
    </w:p>
    <w:p w14:paraId="21A5071B" w14:textId="77777777" w:rsidR="00C370ED" w:rsidRDefault="00C370ED" w:rsidP="00C370ED">
      <w:r>
        <w:lastRenderedPageBreak/>
        <w:t xml:space="preserve">                0,</w:t>
      </w:r>
    </w:p>
    <w:p w14:paraId="530E5094" w14:textId="77777777" w:rsidR="00C370ED" w:rsidRDefault="00C370ED" w:rsidP="00C370ED">
      <w:r>
        <w:t xml:space="preserve">                tk.END</w:t>
      </w:r>
    </w:p>
    <w:p w14:paraId="67361953" w14:textId="77777777" w:rsidR="00C370ED" w:rsidRDefault="00C370ED" w:rsidP="00C370ED">
      <w:r>
        <w:t xml:space="preserve">            )</w:t>
      </w:r>
    </w:p>
    <w:p w14:paraId="21768402" w14:textId="77777777" w:rsidR="00C370ED" w:rsidRDefault="00C370ED" w:rsidP="00C370ED"/>
    <w:p w14:paraId="5AB3080F" w14:textId="77777777" w:rsidR="00C370ED" w:rsidRDefault="00C370ED" w:rsidP="00C370ED">
      <w:r>
        <w:t xml:space="preserve">            self.register_role.current(0)</w:t>
      </w:r>
    </w:p>
    <w:p w14:paraId="2148FE4B" w14:textId="77777777" w:rsidR="00C370ED" w:rsidRDefault="00C370ED" w:rsidP="00C370ED"/>
    <w:p w14:paraId="08504ABB" w14:textId="77777777" w:rsidR="00C370ED" w:rsidRDefault="00C370ED" w:rsidP="00C370ED">
      <w:r>
        <w:t xml:space="preserve">            self.update_register_password_note()</w:t>
      </w:r>
    </w:p>
    <w:p w14:paraId="0B4FA65A" w14:textId="77777777" w:rsidR="00C370ED" w:rsidRDefault="00C370ED" w:rsidP="00C370ED"/>
    <w:p w14:paraId="09AD89F0" w14:textId="77777777" w:rsidR="00C370ED" w:rsidRDefault="00C370ED" w:rsidP="00C370ED">
      <w:r>
        <w:t xml:space="preserve">            # Switch back to login tab</w:t>
      </w:r>
    </w:p>
    <w:p w14:paraId="61917B5A" w14:textId="77777777" w:rsidR="00C370ED" w:rsidRDefault="00C370ED" w:rsidP="00C370ED"/>
    <w:p w14:paraId="25360A42" w14:textId="77777777" w:rsidR="00C370ED" w:rsidRDefault="00C370ED" w:rsidP="00C370ED">
      <w:r>
        <w:t xml:space="preserve">            self.notebook.select(</w:t>
      </w:r>
    </w:p>
    <w:p w14:paraId="2534424C" w14:textId="77777777" w:rsidR="00C370ED" w:rsidRDefault="00C370ED" w:rsidP="00C370ED">
      <w:r>
        <w:t xml:space="preserve">                self.login_frame</w:t>
      </w:r>
    </w:p>
    <w:p w14:paraId="60E0198D" w14:textId="77777777" w:rsidR="00C370ED" w:rsidRDefault="00C370ED" w:rsidP="00C370ED">
      <w:r>
        <w:t xml:space="preserve">            )</w:t>
      </w:r>
    </w:p>
    <w:p w14:paraId="10411C0E" w14:textId="77777777" w:rsidR="00C370ED" w:rsidRDefault="00C370ED" w:rsidP="00C370ED"/>
    <w:p w14:paraId="2CDDF2CB" w14:textId="77777777" w:rsidR="00C370ED" w:rsidRDefault="00C370ED" w:rsidP="00C370ED">
      <w:r>
        <w:t xml:space="preserve">            # Pre-fill username</w:t>
      </w:r>
    </w:p>
    <w:p w14:paraId="59B827F1" w14:textId="77777777" w:rsidR="00C370ED" w:rsidRDefault="00C370ED" w:rsidP="00C370ED"/>
    <w:p w14:paraId="08E12C5C" w14:textId="77777777" w:rsidR="00C370ED" w:rsidRDefault="00C370ED" w:rsidP="00C370ED">
      <w:r>
        <w:t xml:space="preserve">            self.login_username.delete(</w:t>
      </w:r>
    </w:p>
    <w:p w14:paraId="416F76CD" w14:textId="77777777" w:rsidR="00C370ED" w:rsidRDefault="00C370ED" w:rsidP="00C370ED">
      <w:r>
        <w:t xml:space="preserve">                0,</w:t>
      </w:r>
    </w:p>
    <w:p w14:paraId="6C2D64D8" w14:textId="77777777" w:rsidR="00C370ED" w:rsidRDefault="00C370ED" w:rsidP="00C370ED">
      <w:r>
        <w:t xml:space="preserve">                tk.END</w:t>
      </w:r>
    </w:p>
    <w:p w14:paraId="2482B286" w14:textId="77777777" w:rsidR="00C370ED" w:rsidRDefault="00C370ED" w:rsidP="00C370ED">
      <w:r>
        <w:t xml:space="preserve">            )</w:t>
      </w:r>
    </w:p>
    <w:p w14:paraId="4507827D" w14:textId="77777777" w:rsidR="00C370ED" w:rsidRDefault="00C370ED" w:rsidP="00C370ED"/>
    <w:p w14:paraId="4C25DE02" w14:textId="77777777" w:rsidR="00C370ED" w:rsidRDefault="00C370ED" w:rsidP="00C370ED">
      <w:r>
        <w:t xml:space="preserve">            self.login_username.insert(</w:t>
      </w:r>
    </w:p>
    <w:p w14:paraId="63C2E271" w14:textId="77777777" w:rsidR="00C370ED" w:rsidRDefault="00C370ED" w:rsidP="00C370ED">
      <w:r>
        <w:t xml:space="preserve">                0,</w:t>
      </w:r>
    </w:p>
    <w:p w14:paraId="46760296" w14:textId="77777777" w:rsidR="00C370ED" w:rsidRDefault="00C370ED" w:rsidP="00C370ED">
      <w:r>
        <w:t xml:space="preserve">                user</w:t>
      </w:r>
    </w:p>
    <w:p w14:paraId="384DFFCC" w14:textId="77777777" w:rsidR="00C370ED" w:rsidRDefault="00C370ED" w:rsidP="00C370ED">
      <w:r>
        <w:t xml:space="preserve">            )</w:t>
      </w:r>
    </w:p>
    <w:p w14:paraId="235AFDA4" w14:textId="77777777" w:rsidR="00C370ED" w:rsidRDefault="00C370ED" w:rsidP="00C370ED"/>
    <w:p w14:paraId="74C14FD2" w14:textId="77777777" w:rsidR="00C370ED" w:rsidRDefault="00C370ED" w:rsidP="00C370ED">
      <w:r>
        <w:t xml:space="preserve">        else:</w:t>
      </w:r>
    </w:p>
    <w:p w14:paraId="372023ED" w14:textId="77777777" w:rsidR="00C370ED" w:rsidRDefault="00C370ED" w:rsidP="00C370ED"/>
    <w:p w14:paraId="670EFFA8" w14:textId="77777777" w:rsidR="00C370ED" w:rsidRDefault="00C370ED" w:rsidP="00C370ED">
      <w:r>
        <w:t xml:space="preserve">            messagebox.showwarning(</w:t>
      </w:r>
    </w:p>
    <w:p w14:paraId="4572B196" w14:textId="77777777" w:rsidR="00C370ED" w:rsidRDefault="00C370ED" w:rsidP="00C370ED">
      <w:r>
        <w:t xml:space="preserve">                "Registration Alert",</w:t>
      </w:r>
    </w:p>
    <w:p w14:paraId="5C13B45D" w14:textId="77777777" w:rsidR="00C370ED" w:rsidRDefault="00C370ED" w:rsidP="00C370ED">
      <w:r>
        <w:t xml:space="preserve">                msg</w:t>
      </w:r>
    </w:p>
    <w:p w14:paraId="7AFB2AB3" w14:textId="77777777" w:rsidR="00C370ED" w:rsidRDefault="00C370ED" w:rsidP="00C370ED">
      <w:r>
        <w:lastRenderedPageBreak/>
        <w:t xml:space="preserve">            )</w:t>
      </w:r>
    </w:p>
    <w:p w14:paraId="10A209D8" w14:textId="77777777" w:rsidR="00C370ED" w:rsidRDefault="00C370ED" w:rsidP="00C370ED"/>
    <w:p w14:paraId="33605DD7" w14:textId="77777777" w:rsidR="00C370ED" w:rsidRDefault="00C370ED" w:rsidP="00C370ED">
      <w:r>
        <w:t xml:space="preserve">    # ==========================================</w:t>
      </w:r>
    </w:p>
    <w:p w14:paraId="12FCC7B1" w14:textId="77777777" w:rsidR="00C370ED" w:rsidRDefault="00C370ED" w:rsidP="00C370ED">
      <w:r>
        <w:t xml:space="preserve">    # RESET / UNLOCK SUBMIT</w:t>
      </w:r>
    </w:p>
    <w:p w14:paraId="068588D4" w14:textId="77777777" w:rsidR="00C370ED" w:rsidRDefault="00C370ED" w:rsidP="00C370ED">
      <w:r>
        <w:t xml:space="preserve">    # ==========================================</w:t>
      </w:r>
    </w:p>
    <w:p w14:paraId="4BDED0FB" w14:textId="77777777" w:rsidR="00C370ED" w:rsidRDefault="00C370ED" w:rsidP="00C370ED"/>
    <w:p w14:paraId="3E040E37" w14:textId="77777777" w:rsidR="00C370ED" w:rsidRDefault="00C370ED" w:rsidP="00C370ED">
      <w:r>
        <w:t xml:space="preserve">    def handle_reset_submit(self):</w:t>
      </w:r>
    </w:p>
    <w:p w14:paraId="3CA23670" w14:textId="77777777" w:rsidR="00C370ED" w:rsidRDefault="00C370ED" w:rsidP="00C370ED"/>
    <w:p w14:paraId="360F3417" w14:textId="77777777" w:rsidR="00C370ED" w:rsidRDefault="00C370ED" w:rsidP="00C370ED">
      <w:r>
        <w:t xml:space="preserve">        username = self.reset_username.get().strip()</w:t>
      </w:r>
    </w:p>
    <w:p w14:paraId="004E2230" w14:textId="77777777" w:rsidR="00C370ED" w:rsidRDefault="00C370ED" w:rsidP="00C370ED">
      <w:r>
        <w:t xml:space="preserve">        email = self.reset_email.get().strip()</w:t>
      </w:r>
    </w:p>
    <w:p w14:paraId="50823805" w14:textId="77777777" w:rsidR="00C370ED" w:rsidRDefault="00C370ED" w:rsidP="00C370ED">
      <w:r>
        <w:t xml:space="preserve">        new_password = self.reset_new_password.get()</w:t>
      </w:r>
    </w:p>
    <w:p w14:paraId="2EABF495" w14:textId="77777777" w:rsidR="00C370ED" w:rsidRDefault="00C370ED" w:rsidP="00C370ED">
      <w:r>
        <w:t xml:space="preserve">        confirm_password = self.reset_confirm_password.get()</w:t>
      </w:r>
    </w:p>
    <w:p w14:paraId="15D2B50C" w14:textId="77777777" w:rsidR="00C370ED" w:rsidRDefault="00C370ED" w:rsidP="00C370ED"/>
    <w:p w14:paraId="4F785AAF" w14:textId="77777777" w:rsidR="00C370ED" w:rsidRDefault="00C370ED" w:rsidP="00C370ED">
      <w:r>
        <w:t xml:space="preserve">        success, msg = self.controller.submit_reset_request(</w:t>
      </w:r>
    </w:p>
    <w:p w14:paraId="573BD6CC" w14:textId="77777777" w:rsidR="00C370ED" w:rsidRDefault="00C370ED" w:rsidP="00C370ED">
      <w:r>
        <w:t xml:space="preserve">            username,</w:t>
      </w:r>
    </w:p>
    <w:p w14:paraId="2DAC272D" w14:textId="77777777" w:rsidR="00C370ED" w:rsidRDefault="00C370ED" w:rsidP="00C370ED">
      <w:r>
        <w:t xml:space="preserve">            email,</w:t>
      </w:r>
    </w:p>
    <w:p w14:paraId="4067C5BC" w14:textId="77777777" w:rsidR="00C370ED" w:rsidRDefault="00C370ED" w:rsidP="00C370ED">
      <w:r>
        <w:t xml:space="preserve">            new_password,</w:t>
      </w:r>
    </w:p>
    <w:p w14:paraId="681995B6" w14:textId="77777777" w:rsidR="00C370ED" w:rsidRDefault="00C370ED" w:rsidP="00C370ED">
      <w:r>
        <w:t xml:space="preserve">            confirm_password</w:t>
      </w:r>
    </w:p>
    <w:p w14:paraId="38914DD8" w14:textId="77777777" w:rsidR="00C370ED" w:rsidRDefault="00C370ED" w:rsidP="00C370ED">
      <w:r>
        <w:t xml:space="preserve">        )</w:t>
      </w:r>
    </w:p>
    <w:p w14:paraId="3964326F" w14:textId="77777777" w:rsidR="00C370ED" w:rsidRDefault="00C370ED" w:rsidP="00C370ED"/>
    <w:p w14:paraId="53EF936E" w14:textId="77777777" w:rsidR="00C370ED" w:rsidRDefault="00C370ED" w:rsidP="00C370ED">
      <w:r>
        <w:t xml:space="preserve">        if success:</w:t>
      </w:r>
    </w:p>
    <w:p w14:paraId="28F7CB43" w14:textId="77777777" w:rsidR="00C370ED" w:rsidRDefault="00C370ED" w:rsidP="00C370ED"/>
    <w:p w14:paraId="453D9D2F" w14:textId="77777777" w:rsidR="00C370ED" w:rsidRDefault="00C370ED" w:rsidP="00C370ED">
      <w:r>
        <w:t xml:space="preserve">            messagebox.showinfo("Request Submitted", msg)</w:t>
      </w:r>
    </w:p>
    <w:p w14:paraId="67C3F7BA" w14:textId="77777777" w:rsidR="00C370ED" w:rsidRDefault="00C370ED" w:rsidP="00C370ED"/>
    <w:p w14:paraId="64038ABC" w14:textId="77777777" w:rsidR="00C370ED" w:rsidRDefault="00C370ED" w:rsidP="00C370ED">
      <w:r>
        <w:t xml:space="preserve">            self.reset_username.delete(0, tk.END)</w:t>
      </w:r>
    </w:p>
    <w:p w14:paraId="76EE4B46" w14:textId="77777777" w:rsidR="00C370ED" w:rsidRDefault="00C370ED" w:rsidP="00C370ED">
      <w:r>
        <w:t xml:space="preserve">            self.reset_email.delete(0, tk.END)</w:t>
      </w:r>
    </w:p>
    <w:p w14:paraId="2ECABBBC" w14:textId="77777777" w:rsidR="00C370ED" w:rsidRDefault="00C370ED" w:rsidP="00C370ED">
      <w:r>
        <w:t xml:space="preserve">            self.reset_new_password.delete(0, tk.END)</w:t>
      </w:r>
    </w:p>
    <w:p w14:paraId="3290E627" w14:textId="77777777" w:rsidR="00C370ED" w:rsidRDefault="00C370ED" w:rsidP="00C370ED">
      <w:r>
        <w:t xml:space="preserve">            self.reset_confirm_password.delete(0, tk.END)</w:t>
      </w:r>
    </w:p>
    <w:p w14:paraId="7BDA2B40" w14:textId="77777777" w:rsidR="00C370ED" w:rsidRDefault="00C370ED" w:rsidP="00C370ED"/>
    <w:p w14:paraId="7BBA2238" w14:textId="77777777" w:rsidR="00C370ED" w:rsidRDefault="00C370ED" w:rsidP="00C370ED">
      <w:r>
        <w:t xml:space="preserve">            self.update_reset_password_note()</w:t>
      </w:r>
    </w:p>
    <w:p w14:paraId="2EBFB4CF" w14:textId="77777777" w:rsidR="00C370ED" w:rsidRDefault="00C370ED" w:rsidP="00C370ED"/>
    <w:p w14:paraId="0B88236C" w14:textId="77777777" w:rsidR="00C370ED" w:rsidRDefault="00C370ED" w:rsidP="00C370ED">
      <w:r>
        <w:lastRenderedPageBreak/>
        <w:t xml:space="preserve">            self.notebook.select(self.login_frame)</w:t>
      </w:r>
    </w:p>
    <w:p w14:paraId="00C39EE2" w14:textId="77777777" w:rsidR="00C370ED" w:rsidRDefault="00C370ED" w:rsidP="00C370ED"/>
    <w:p w14:paraId="6BB303DD" w14:textId="77777777" w:rsidR="00C370ED" w:rsidRDefault="00C370ED" w:rsidP="00C370ED">
      <w:r>
        <w:t xml:space="preserve">        else:</w:t>
      </w:r>
    </w:p>
    <w:p w14:paraId="4DA8253B" w14:textId="77777777" w:rsidR="00C370ED" w:rsidRDefault="00C370ED" w:rsidP="00C370ED"/>
    <w:p w14:paraId="46A915AF" w14:textId="77777777" w:rsidR="00C370ED" w:rsidRDefault="00C370ED" w:rsidP="00C370ED">
      <w:r>
        <w:t xml:space="preserve">            messagebox.showwarning("Reset Request Error", msg)</w:t>
      </w:r>
    </w:p>
    <w:p w14:paraId="5FB1BED4" w14:textId="77777777" w:rsidR="00C370ED" w:rsidRDefault="00C370ED" w:rsidP="00C370ED"/>
    <w:p w14:paraId="40F2A634" w14:textId="77777777" w:rsidR="00C370ED" w:rsidRDefault="00C370ED" w:rsidP="00C370ED"/>
    <w:p w14:paraId="37DEF4E7" w14:textId="77777777" w:rsidR="00C370ED" w:rsidRDefault="00C370ED" w:rsidP="00C370ED">
      <w:r>
        <w:t># ==========================================</w:t>
      </w:r>
    </w:p>
    <w:p w14:paraId="7F661DDA" w14:textId="77777777" w:rsidR="00C370ED" w:rsidRDefault="00C370ED" w:rsidP="00C370ED">
      <w:r>
        <w:t># 7. INVENTORY WINDOW</w:t>
      </w:r>
    </w:p>
    <w:p w14:paraId="0B942F88" w14:textId="77777777" w:rsidR="00C370ED" w:rsidRDefault="00C370ED" w:rsidP="00C370ED">
      <w:r>
        <w:t># ==========================================</w:t>
      </w:r>
    </w:p>
    <w:p w14:paraId="4EF02748" w14:textId="77777777" w:rsidR="00C370ED" w:rsidRDefault="00C370ED" w:rsidP="00C370ED"/>
    <w:p w14:paraId="6E1FDBCE" w14:textId="77777777" w:rsidR="00C370ED" w:rsidRDefault="00C370ED" w:rsidP="00C370ED">
      <w:r>
        <w:t>class InventoryWindow:</w:t>
      </w:r>
    </w:p>
    <w:p w14:paraId="57406831" w14:textId="77777777" w:rsidR="00C370ED" w:rsidRDefault="00C370ED" w:rsidP="00C370ED"/>
    <w:p w14:paraId="5CEA1177" w14:textId="77777777" w:rsidR="00C370ED" w:rsidRDefault="00C370ED" w:rsidP="00C370ED">
      <w:r>
        <w:t xml:space="preserve">    def __init__(</w:t>
      </w:r>
    </w:p>
    <w:p w14:paraId="1AACF120" w14:textId="77777777" w:rsidR="00C370ED" w:rsidRDefault="00C370ED" w:rsidP="00C370ED">
      <w:r>
        <w:t xml:space="preserve">        self,</w:t>
      </w:r>
    </w:p>
    <w:p w14:paraId="77AB2BDE" w14:textId="77777777" w:rsidR="00C370ED" w:rsidRDefault="00C370ED" w:rsidP="00C370ED">
      <w:r>
        <w:t xml:space="preserve">        root,</w:t>
      </w:r>
    </w:p>
    <w:p w14:paraId="7CBEDC48" w14:textId="77777777" w:rsidR="00C370ED" w:rsidRDefault="00C370ED" w:rsidP="00C370ED">
      <w:r>
        <w:t xml:space="preserve">        username,</w:t>
      </w:r>
    </w:p>
    <w:p w14:paraId="4115A114" w14:textId="77777777" w:rsidR="00C370ED" w:rsidRDefault="00C370ED" w:rsidP="00C370ED">
      <w:r>
        <w:t xml:space="preserve">        role,</w:t>
      </w:r>
    </w:p>
    <w:p w14:paraId="75D15DE5" w14:textId="77777777" w:rsidR="00C370ED" w:rsidRDefault="00C370ED" w:rsidP="00C370ED">
      <w:r>
        <w:t xml:space="preserve">        on_logout</w:t>
      </w:r>
    </w:p>
    <w:p w14:paraId="7C0C0E07" w14:textId="77777777" w:rsidR="00C370ED" w:rsidRDefault="00C370ED" w:rsidP="00C370ED">
      <w:r>
        <w:t xml:space="preserve">    ):</w:t>
      </w:r>
    </w:p>
    <w:p w14:paraId="75831BD9" w14:textId="77777777" w:rsidR="00C370ED" w:rsidRDefault="00C370ED" w:rsidP="00C370ED"/>
    <w:p w14:paraId="41D05708" w14:textId="77777777" w:rsidR="00C370ED" w:rsidRDefault="00C370ED" w:rsidP="00C370ED">
      <w:r>
        <w:t xml:space="preserve">        self.root = root</w:t>
      </w:r>
    </w:p>
    <w:p w14:paraId="70A7A9D7" w14:textId="77777777" w:rsidR="00C370ED" w:rsidRDefault="00C370ED" w:rsidP="00C370ED">
      <w:r>
        <w:t xml:space="preserve">        self.username = username</w:t>
      </w:r>
    </w:p>
    <w:p w14:paraId="6B2B986F" w14:textId="77777777" w:rsidR="00C370ED" w:rsidRDefault="00C370ED" w:rsidP="00C370ED">
      <w:r>
        <w:t xml:space="preserve">        self.role = role</w:t>
      </w:r>
    </w:p>
    <w:p w14:paraId="0283D9EE" w14:textId="77777777" w:rsidR="00C370ED" w:rsidRDefault="00C370ED" w:rsidP="00C370ED">
      <w:r>
        <w:t xml:space="preserve">        self.on_logout = on_logout</w:t>
      </w:r>
    </w:p>
    <w:p w14:paraId="174C3FD4" w14:textId="77777777" w:rsidR="00C370ED" w:rsidRDefault="00C370ED" w:rsidP="00C370ED">
      <w:r>
        <w:t xml:space="preserve">        self.controller = InventoryController()</w:t>
      </w:r>
    </w:p>
    <w:p w14:paraId="63395C9E" w14:textId="77777777" w:rsidR="00C370ED" w:rsidRDefault="00C370ED" w:rsidP="00C370ED">
      <w:r>
        <w:t xml:space="preserve">        self.is_admin = (role == ROLE_ADMIN)</w:t>
      </w:r>
    </w:p>
    <w:p w14:paraId="2AA2F783" w14:textId="77777777" w:rsidR="00C370ED" w:rsidRDefault="00C370ED" w:rsidP="00C370ED"/>
    <w:p w14:paraId="48FE1576" w14:textId="77777777" w:rsidR="00C370ED" w:rsidRDefault="00C370ED" w:rsidP="00C370ED">
      <w:r>
        <w:t xml:space="preserve">        self.root.title(</w:t>
      </w:r>
    </w:p>
    <w:p w14:paraId="568A2489" w14:textId="77777777" w:rsidR="00C370ED" w:rsidRDefault="00C370ED" w:rsidP="00C370ED">
      <w:r>
        <w:t xml:space="preserve">            f"Campus Hardware Inventory - User: {self.username} ({self.role})"</w:t>
      </w:r>
    </w:p>
    <w:p w14:paraId="0CA87F5A" w14:textId="77777777" w:rsidR="00C370ED" w:rsidRDefault="00C370ED" w:rsidP="00C370ED">
      <w:r>
        <w:t xml:space="preserve">        )</w:t>
      </w:r>
    </w:p>
    <w:p w14:paraId="372A6288" w14:textId="77777777" w:rsidR="00C370ED" w:rsidRDefault="00C370ED" w:rsidP="00C370ED"/>
    <w:p w14:paraId="7012D624" w14:textId="77777777" w:rsidR="00C370ED" w:rsidRDefault="00C370ED" w:rsidP="00C370ED">
      <w:r>
        <w:t xml:space="preserve">        self.root.geometry(</w:t>
      </w:r>
    </w:p>
    <w:p w14:paraId="1DAE2202" w14:textId="77777777" w:rsidR="00C370ED" w:rsidRDefault="00C370ED" w:rsidP="00C370ED">
      <w:r>
        <w:t xml:space="preserve">            "980x780"</w:t>
      </w:r>
    </w:p>
    <w:p w14:paraId="3C5B752D" w14:textId="77777777" w:rsidR="00C370ED" w:rsidRDefault="00C370ED" w:rsidP="00C370ED">
      <w:r>
        <w:t xml:space="preserve">        )</w:t>
      </w:r>
    </w:p>
    <w:p w14:paraId="1BAB2002" w14:textId="77777777" w:rsidR="00C370ED" w:rsidRDefault="00C370ED" w:rsidP="00C370ED"/>
    <w:p w14:paraId="0EF7AC58" w14:textId="77777777" w:rsidR="00C370ED" w:rsidRDefault="00C370ED" w:rsidP="00C370ED">
      <w:r>
        <w:t xml:space="preserve">        # ==========================================</w:t>
      </w:r>
    </w:p>
    <w:p w14:paraId="4E9B679C" w14:textId="77777777" w:rsidR="00C370ED" w:rsidRDefault="00C370ED" w:rsidP="00C370ED">
      <w:r>
        <w:t xml:space="preserve">        # HEADER - ROLE + VALUATION</w:t>
      </w:r>
    </w:p>
    <w:p w14:paraId="3AE2BBFD" w14:textId="77777777" w:rsidR="00C370ED" w:rsidRDefault="00C370ED" w:rsidP="00C370ED">
      <w:r>
        <w:t xml:space="preserve">        # ==========================================</w:t>
      </w:r>
    </w:p>
    <w:p w14:paraId="2752BD77" w14:textId="77777777" w:rsidR="00C370ED" w:rsidRDefault="00C370ED" w:rsidP="00C370ED"/>
    <w:p w14:paraId="2C3B4EEE" w14:textId="77777777" w:rsidR="00C370ED" w:rsidRDefault="00C370ED" w:rsidP="00C370ED">
      <w:r>
        <w:t xml:space="preserve">        header = tk.Frame(self.root, bg="#333")</w:t>
      </w:r>
    </w:p>
    <w:p w14:paraId="7A4FCBFC" w14:textId="77777777" w:rsidR="00C370ED" w:rsidRDefault="00C370ED" w:rsidP="00C370ED">
      <w:r>
        <w:t xml:space="preserve">        header.pack(fill="x")</w:t>
      </w:r>
    </w:p>
    <w:p w14:paraId="62518658" w14:textId="77777777" w:rsidR="00C370ED" w:rsidRDefault="00C370ED" w:rsidP="00C370ED"/>
    <w:p w14:paraId="6C9BCB49" w14:textId="77777777" w:rsidR="00C370ED" w:rsidRDefault="00C370ED" w:rsidP="00C370ED">
      <w:r>
        <w:t xml:space="preserve">        tk.Label(</w:t>
      </w:r>
    </w:p>
    <w:p w14:paraId="2FD2B03F" w14:textId="77777777" w:rsidR="00C370ED" w:rsidRDefault="00C370ED" w:rsidP="00C370ED">
      <w:r>
        <w:t xml:space="preserve">            header,</w:t>
      </w:r>
    </w:p>
    <w:p w14:paraId="40C03D20" w14:textId="77777777" w:rsidR="00C370ED" w:rsidRDefault="00C370ED" w:rsidP="00C370ED">
      <w:r>
        <w:t xml:space="preserve">            text=f"Logged in as: {self.username}  |  Role: {self.role}",</w:t>
      </w:r>
    </w:p>
    <w:p w14:paraId="29F5BF1B" w14:textId="77777777" w:rsidR="00C370ED" w:rsidRDefault="00C370ED" w:rsidP="00C370ED">
      <w:r>
        <w:t xml:space="preserve">            font=("Arial", 11, "bold"),</w:t>
      </w:r>
    </w:p>
    <w:p w14:paraId="53B1376A" w14:textId="77777777" w:rsidR="00C370ED" w:rsidRDefault="00C370ED" w:rsidP="00C370ED">
      <w:r>
        <w:t xml:space="preserve">            bg="#333",</w:t>
      </w:r>
    </w:p>
    <w:p w14:paraId="50A7B7B9" w14:textId="77777777" w:rsidR="00C370ED" w:rsidRDefault="00C370ED" w:rsidP="00C370ED">
      <w:r>
        <w:t xml:space="preserve">            fg="white",</w:t>
      </w:r>
    </w:p>
    <w:p w14:paraId="4D40025B" w14:textId="77777777" w:rsidR="00C370ED" w:rsidRDefault="00C370ED" w:rsidP="00C370ED">
      <w:r>
        <w:t xml:space="preserve">            pady=8,</w:t>
      </w:r>
    </w:p>
    <w:p w14:paraId="2BA74835" w14:textId="77777777" w:rsidR="00C370ED" w:rsidRDefault="00C370ED" w:rsidP="00C370ED">
      <w:r>
        <w:t xml:space="preserve">            padx=10</w:t>
      </w:r>
    </w:p>
    <w:p w14:paraId="4B89E95A" w14:textId="77777777" w:rsidR="00C370ED" w:rsidRDefault="00C370ED" w:rsidP="00C370ED">
      <w:r>
        <w:t xml:space="preserve">        ).pack(side="left")</w:t>
      </w:r>
    </w:p>
    <w:p w14:paraId="04CA0235" w14:textId="77777777" w:rsidR="00C370ED" w:rsidRDefault="00C370ED" w:rsidP="00C370ED"/>
    <w:p w14:paraId="54C35CEE" w14:textId="77777777" w:rsidR="00C370ED" w:rsidRDefault="00C370ED" w:rsidP="00C370ED">
      <w:r>
        <w:t xml:space="preserve">        self.lbl_valuation = tk.Label(</w:t>
      </w:r>
    </w:p>
    <w:p w14:paraId="65D100B5" w14:textId="77777777" w:rsidR="00C370ED" w:rsidRDefault="00C370ED" w:rsidP="00C370ED">
      <w:r>
        <w:t xml:space="preserve">            header,</w:t>
      </w:r>
    </w:p>
    <w:p w14:paraId="1E150F53" w14:textId="77777777" w:rsidR="00C370ED" w:rsidRDefault="00C370ED" w:rsidP="00C370ED">
      <w:r>
        <w:t xml:space="preserve">            text="Total Asset Value: $0.00",</w:t>
      </w:r>
    </w:p>
    <w:p w14:paraId="28F9A863" w14:textId="77777777" w:rsidR="00C370ED" w:rsidRDefault="00C370ED" w:rsidP="00C370ED">
      <w:r>
        <w:t xml:space="preserve">            font=("Arial", 11, "bold"),</w:t>
      </w:r>
    </w:p>
    <w:p w14:paraId="0CBDB183" w14:textId="77777777" w:rsidR="00C370ED" w:rsidRDefault="00C370ED" w:rsidP="00C370ED">
      <w:r>
        <w:t xml:space="preserve">            bg="#333",</w:t>
      </w:r>
    </w:p>
    <w:p w14:paraId="644FB65F" w14:textId="77777777" w:rsidR="00C370ED" w:rsidRDefault="00C370ED" w:rsidP="00C370ED">
      <w:r>
        <w:t xml:space="preserve">            fg="white",</w:t>
      </w:r>
    </w:p>
    <w:p w14:paraId="611434CC" w14:textId="77777777" w:rsidR="00C370ED" w:rsidRDefault="00C370ED" w:rsidP="00C370ED">
      <w:r>
        <w:t xml:space="preserve">            pady=8,</w:t>
      </w:r>
    </w:p>
    <w:p w14:paraId="5F3A7197" w14:textId="77777777" w:rsidR="00C370ED" w:rsidRDefault="00C370ED" w:rsidP="00C370ED">
      <w:r>
        <w:t xml:space="preserve">            padx=10</w:t>
      </w:r>
    </w:p>
    <w:p w14:paraId="602494E1" w14:textId="77777777" w:rsidR="00C370ED" w:rsidRDefault="00C370ED" w:rsidP="00C370ED">
      <w:r>
        <w:t xml:space="preserve">        )</w:t>
      </w:r>
    </w:p>
    <w:p w14:paraId="76707292" w14:textId="77777777" w:rsidR="00C370ED" w:rsidRDefault="00C370ED" w:rsidP="00C370ED"/>
    <w:p w14:paraId="52E84E63" w14:textId="77777777" w:rsidR="00C370ED" w:rsidRDefault="00C370ED" w:rsidP="00C370ED">
      <w:r>
        <w:t xml:space="preserve">        self.lbl_valuation.pack(side="right")</w:t>
      </w:r>
    </w:p>
    <w:p w14:paraId="351415D7" w14:textId="77777777" w:rsidR="00C370ED" w:rsidRDefault="00C370ED" w:rsidP="00C370ED"/>
    <w:p w14:paraId="5E96A5D5" w14:textId="77777777" w:rsidR="00C370ED" w:rsidRDefault="00C370ED" w:rsidP="00C370ED">
      <w:r>
        <w:t xml:space="preserve">        # ==========================================</w:t>
      </w:r>
    </w:p>
    <w:p w14:paraId="5464B638" w14:textId="77777777" w:rsidR="00C370ED" w:rsidRDefault="00C370ED" w:rsidP="00C370ED">
      <w:r>
        <w:t xml:space="preserve">        # MAIN NOTEBOOK</w:t>
      </w:r>
    </w:p>
    <w:p w14:paraId="36AF5404" w14:textId="77777777" w:rsidR="00C370ED" w:rsidRDefault="00C370ED" w:rsidP="00C370ED">
      <w:r>
        <w:t xml:space="preserve">        # ==========================================</w:t>
      </w:r>
    </w:p>
    <w:p w14:paraId="7F36F6D7" w14:textId="77777777" w:rsidR="00C370ED" w:rsidRDefault="00C370ED" w:rsidP="00C370ED"/>
    <w:p w14:paraId="7AA88AB1" w14:textId="77777777" w:rsidR="00C370ED" w:rsidRDefault="00C370ED" w:rsidP="00C370ED">
      <w:r>
        <w:t xml:space="preserve">        self.notebook = ttk.Notebook(self.root)</w:t>
      </w:r>
    </w:p>
    <w:p w14:paraId="2EDD9A6B" w14:textId="77777777" w:rsidR="00C370ED" w:rsidRDefault="00C370ED" w:rsidP="00C370ED">
      <w:r>
        <w:t xml:space="preserve">        self.notebook.pack(fill="both", expand=True, padx=5, pady=5)</w:t>
      </w:r>
    </w:p>
    <w:p w14:paraId="0679C6ED" w14:textId="77777777" w:rsidR="00C370ED" w:rsidRDefault="00C370ED" w:rsidP="00C370ED"/>
    <w:p w14:paraId="08D13397" w14:textId="77777777" w:rsidR="00C370ED" w:rsidRDefault="00C370ED" w:rsidP="00C370ED">
      <w:r>
        <w:t xml:space="preserve">        self.catalog_frame = tk.Frame(self.notebook)</w:t>
      </w:r>
    </w:p>
    <w:p w14:paraId="5CB4D1E4" w14:textId="77777777" w:rsidR="00C370ED" w:rsidRDefault="00C370ED" w:rsidP="00C370ED">
      <w:r>
        <w:t xml:space="preserve">        self.notebook.add(self.catalog_frame, text="  Hardware Catalog  ")</w:t>
      </w:r>
    </w:p>
    <w:p w14:paraId="1FE4EDD9" w14:textId="77777777" w:rsidR="00C370ED" w:rsidRDefault="00C370ED" w:rsidP="00C370ED"/>
    <w:p w14:paraId="2C856564" w14:textId="77777777" w:rsidR="00C370ED" w:rsidRDefault="00C370ED" w:rsidP="00C370ED">
      <w:r>
        <w:t xml:space="preserve">        self.build_catalog_tab(self.catalog_frame)</w:t>
      </w:r>
    </w:p>
    <w:p w14:paraId="148F72B7" w14:textId="77777777" w:rsidR="00C370ED" w:rsidRDefault="00C370ED" w:rsidP="00C370ED"/>
    <w:p w14:paraId="5E309199" w14:textId="77777777" w:rsidR="00C370ED" w:rsidRDefault="00C370ED" w:rsidP="00C370ED">
      <w:r>
        <w:t xml:space="preserve">        if self.is_admin:</w:t>
      </w:r>
    </w:p>
    <w:p w14:paraId="084E807D" w14:textId="77777777" w:rsidR="00C370ED" w:rsidRDefault="00C370ED" w:rsidP="00C370ED"/>
    <w:p w14:paraId="46A3F016" w14:textId="77777777" w:rsidR="00C370ED" w:rsidRDefault="00C370ED" w:rsidP="00C370ED">
      <w:r>
        <w:t xml:space="preserve">            self.approvals_frame = tk.Frame(self.notebook)</w:t>
      </w:r>
    </w:p>
    <w:p w14:paraId="1A3E4A12" w14:textId="77777777" w:rsidR="00C370ED" w:rsidRDefault="00C370ED" w:rsidP="00C370ED">
      <w:r>
        <w:t xml:space="preserve">            self.notebook.add(self.approvals_frame, text="  Admin Approvals  ")</w:t>
      </w:r>
    </w:p>
    <w:p w14:paraId="62AC525A" w14:textId="77777777" w:rsidR="00C370ED" w:rsidRDefault="00C370ED" w:rsidP="00C370ED">
      <w:r>
        <w:t xml:space="preserve">            self.build_approvals_tab(self.approvals_frame)</w:t>
      </w:r>
    </w:p>
    <w:p w14:paraId="07E04148" w14:textId="77777777" w:rsidR="00C370ED" w:rsidRDefault="00C370ED" w:rsidP="00C370ED"/>
    <w:p w14:paraId="413520ED" w14:textId="77777777" w:rsidR="00C370ED" w:rsidRDefault="00C370ED" w:rsidP="00C370ED">
      <w:r>
        <w:t xml:space="preserve">            self.notebook.bind(</w:t>
      </w:r>
    </w:p>
    <w:p w14:paraId="2E3CFFA9" w14:textId="77777777" w:rsidR="00C370ED" w:rsidRDefault="00C370ED" w:rsidP="00C370ED">
      <w:r>
        <w:t xml:space="preserve">                "&lt;&lt;NotebookTabChanged&gt;&gt;",</w:t>
      </w:r>
    </w:p>
    <w:p w14:paraId="7528CEE2" w14:textId="77777777" w:rsidR="00C370ED" w:rsidRDefault="00C370ED" w:rsidP="00C370ED">
      <w:r>
        <w:t xml:space="preserve">                self.on_tab_changed</w:t>
      </w:r>
    </w:p>
    <w:p w14:paraId="3995A1CC" w14:textId="77777777" w:rsidR="00C370ED" w:rsidRDefault="00C370ED" w:rsidP="00C370ED">
      <w:r>
        <w:t xml:space="preserve">            )</w:t>
      </w:r>
    </w:p>
    <w:p w14:paraId="3C6CE5F4" w14:textId="77777777" w:rsidR="00C370ED" w:rsidRDefault="00C370ED" w:rsidP="00C370ED"/>
    <w:p w14:paraId="38BE891F" w14:textId="77777777" w:rsidR="00C370ED" w:rsidRDefault="00C370ED" w:rsidP="00C370ED">
      <w:r>
        <w:t xml:space="preserve">        else:</w:t>
      </w:r>
    </w:p>
    <w:p w14:paraId="009F4F0B" w14:textId="77777777" w:rsidR="00C370ED" w:rsidRDefault="00C370ED" w:rsidP="00C370ED"/>
    <w:p w14:paraId="7AA8183B" w14:textId="77777777" w:rsidR="00C370ED" w:rsidRDefault="00C370ED" w:rsidP="00C370ED">
      <w:r>
        <w:t xml:space="preserve">            self.profile_frame = tk.Frame(self.notebook)</w:t>
      </w:r>
    </w:p>
    <w:p w14:paraId="1DB69B54" w14:textId="77777777" w:rsidR="00C370ED" w:rsidRDefault="00C370ED" w:rsidP="00C370ED">
      <w:r>
        <w:t xml:space="preserve">            self.notebook.add(self.profile_frame, text="  My Profile and Security  ")</w:t>
      </w:r>
    </w:p>
    <w:p w14:paraId="0171A954" w14:textId="77777777" w:rsidR="00C370ED" w:rsidRDefault="00C370ED" w:rsidP="00C370ED">
      <w:r>
        <w:t xml:space="preserve">            self.build_profile_tab(self.profile_frame)</w:t>
      </w:r>
    </w:p>
    <w:p w14:paraId="0079BDC2" w14:textId="77777777" w:rsidR="00C370ED" w:rsidRDefault="00C370ED" w:rsidP="00C370ED"/>
    <w:p w14:paraId="59715E78" w14:textId="77777777" w:rsidR="00C370ED" w:rsidRDefault="00C370ED" w:rsidP="00C370ED">
      <w:r>
        <w:t xml:space="preserve">        # ==========================================</w:t>
      </w:r>
    </w:p>
    <w:p w14:paraId="6D420043" w14:textId="77777777" w:rsidR="00C370ED" w:rsidRDefault="00C370ED" w:rsidP="00C370ED">
      <w:r>
        <w:t xml:space="preserve">        # LOGOUT (always visible, outside the notebook)</w:t>
      </w:r>
    </w:p>
    <w:p w14:paraId="1810F3B1" w14:textId="77777777" w:rsidR="00C370ED" w:rsidRDefault="00C370ED" w:rsidP="00C370ED">
      <w:r>
        <w:t xml:space="preserve">        # ==========================================</w:t>
      </w:r>
    </w:p>
    <w:p w14:paraId="5D618FC3" w14:textId="77777777" w:rsidR="00C370ED" w:rsidRDefault="00C370ED" w:rsidP="00C370ED"/>
    <w:p w14:paraId="02D50A1B" w14:textId="77777777" w:rsidR="00C370ED" w:rsidRDefault="00C370ED" w:rsidP="00C370ED">
      <w:r>
        <w:t xml:space="preserve">        frame_bottom = tk.Frame(self.root)</w:t>
      </w:r>
    </w:p>
    <w:p w14:paraId="41F14E41" w14:textId="77777777" w:rsidR="00C370ED" w:rsidRDefault="00C370ED" w:rsidP="00C370ED">
      <w:r>
        <w:t xml:space="preserve">        frame_bottom.pack(fill="x", padx=10, pady=(0, 10))</w:t>
      </w:r>
    </w:p>
    <w:p w14:paraId="6153E00A" w14:textId="77777777" w:rsidR="00C370ED" w:rsidRDefault="00C370ED" w:rsidP="00C370ED"/>
    <w:p w14:paraId="69C6DAF6" w14:textId="77777777" w:rsidR="00C370ED" w:rsidRDefault="00C370ED" w:rsidP="00C370ED">
      <w:r>
        <w:t xml:space="preserve">        tk.Button(</w:t>
      </w:r>
    </w:p>
    <w:p w14:paraId="0CCB0ED3" w14:textId="77777777" w:rsidR="00C370ED" w:rsidRDefault="00C370ED" w:rsidP="00C370ED">
      <w:r>
        <w:t xml:space="preserve">            frame_bottom,</w:t>
      </w:r>
    </w:p>
    <w:p w14:paraId="65046701" w14:textId="77777777" w:rsidR="00C370ED" w:rsidRDefault="00C370ED" w:rsidP="00C370ED">
      <w:r>
        <w:t xml:space="preserve">            text="Logout",</w:t>
      </w:r>
    </w:p>
    <w:p w14:paraId="74F06D99" w14:textId="77777777" w:rsidR="00C370ED" w:rsidRDefault="00C370ED" w:rsidP="00C370ED">
      <w:r>
        <w:t xml:space="preserve">            command=self.logout,</w:t>
      </w:r>
    </w:p>
    <w:p w14:paraId="46A9776D" w14:textId="77777777" w:rsidR="00C370ED" w:rsidRDefault="00C370ED" w:rsidP="00C370ED">
      <w:r>
        <w:t xml:space="preserve">            bg="#dc3545",</w:t>
      </w:r>
    </w:p>
    <w:p w14:paraId="6E57595A" w14:textId="77777777" w:rsidR="00C370ED" w:rsidRDefault="00C370ED" w:rsidP="00C370ED">
      <w:r>
        <w:t xml:space="preserve">            fg="white"</w:t>
      </w:r>
    </w:p>
    <w:p w14:paraId="280BB9D9" w14:textId="77777777" w:rsidR="00C370ED" w:rsidRDefault="00C370ED" w:rsidP="00C370ED">
      <w:r>
        <w:t xml:space="preserve">        ).pack(side="right", padx=5)</w:t>
      </w:r>
    </w:p>
    <w:p w14:paraId="64E57FE3" w14:textId="77777777" w:rsidR="00C370ED" w:rsidRDefault="00C370ED" w:rsidP="00C370ED"/>
    <w:p w14:paraId="5368214C" w14:textId="77777777" w:rsidR="00C370ED" w:rsidRDefault="00C370ED" w:rsidP="00C370ED">
      <w:r>
        <w:t xml:space="preserve">        self.refresh_data()</w:t>
      </w:r>
    </w:p>
    <w:p w14:paraId="5CD247C9" w14:textId="77777777" w:rsidR="00C370ED" w:rsidRDefault="00C370ED" w:rsidP="00C370ED"/>
    <w:p w14:paraId="0A18C86F" w14:textId="77777777" w:rsidR="00C370ED" w:rsidRDefault="00C370ED" w:rsidP="00C370ED">
      <w:r>
        <w:t xml:space="preserve">    # ==========================================</w:t>
      </w:r>
    </w:p>
    <w:p w14:paraId="73CDF8B4" w14:textId="77777777" w:rsidR="00C370ED" w:rsidRDefault="00C370ED" w:rsidP="00C370ED">
      <w:r>
        <w:t xml:space="preserve">    # TAB CHANGE HANDLER (refresh admin approvals)</w:t>
      </w:r>
    </w:p>
    <w:p w14:paraId="3FCAFBF0" w14:textId="77777777" w:rsidR="00C370ED" w:rsidRDefault="00C370ED" w:rsidP="00C370ED">
      <w:r>
        <w:t xml:space="preserve">    # ==========================================</w:t>
      </w:r>
    </w:p>
    <w:p w14:paraId="69300B6A" w14:textId="77777777" w:rsidR="00C370ED" w:rsidRDefault="00C370ED" w:rsidP="00C370ED"/>
    <w:p w14:paraId="7332CA8E" w14:textId="77777777" w:rsidR="00C370ED" w:rsidRDefault="00C370ED" w:rsidP="00C370ED">
      <w:r>
        <w:t xml:space="preserve">    def on_tab_changed(self, event=None):</w:t>
      </w:r>
    </w:p>
    <w:p w14:paraId="7E919CBF" w14:textId="77777777" w:rsidR="00C370ED" w:rsidRDefault="00C370ED" w:rsidP="00C370ED"/>
    <w:p w14:paraId="333752A2" w14:textId="77777777" w:rsidR="00C370ED" w:rsidRDefault="00C370ED" w:rsidP="00C370ED">
      <w:r>
        <w:t xml:space="preserve">        if self.is_admin and self.notebook.select() == str(self.approvals_frame):</w:t>
      </w:r>
    </w:p>
    <w:p w14:paraId="6C69E571" w14:textId="77777777" w:rsidR="00C370ED" w:rsidRDefault="00C370ED" w:rsidP="00C370ED">
      <w:r>
        <w:t xml:space="preserve">            self.refresh_approvals()</w:t>
      </w:r>
    </w:p>
    <w:p w14:paraId="35942307" w14:textId="77777777" w:rsidR="00C370ED" w:rsidRDefault="00C370ED" w:rsidP="00C370ED"/>
    <w:p w14:paraId="0F108A81" w14:textId="77777777" w:rsidR="00C370ED" w:rsidRDefault="00C370ED" w:rsidP="00C370ED">
      <w:r>
        <w:t xml:space="preserve">    # ==========================================</w:t>
      </w:r>
    </w:p>
    <w:p w14:paraId="089E2ADE" w14:textId="77777777" w:rsidR="00C370ED" w:rsidRDefault="00C370ED" w:rsidP="00C370ED">
      <w:r>
        <w:t xml:space="preserve">    # BUILD: HARDWARE CATALOG TAB</w:t>
      </w:r>
    </w:p>
    <w:p w14:paraId="36DF3C5F" w14:textId="77777777" w:rsidR="00C370ED" w:rsidRDefault="00C370ED" w:rsidP="00C370ED">
      <w:r>
        <w:t xml:space="preserve">    # ==========================================</w:t>
      </w:r>
    </w:p>
    <w:p w14:paraId="2D1BEB6B" w14:textId="77777777" w:rsidR="00C370ED" w:rsidRDefault="00C370ED" w:rsidP="00C370ED"/>
    <w:p w14:paraId="232338B9" w14:textId="77777777" w:rsidR="00C370ED" w:rsidRDefault="00C370ED" w:rsidP="00C370ED">
      <w:r>
        <w:lastRenderedPageBreak/>
        <w:t xml:space="preserve">    def build_catalog_tab(self, parent):</w:t>
      </w:r>
    </w:p>
    <w:p w14:paraId="1943C450" w14:textId="77777777" w:rsidR="00C370ED" w:rsidRDefault="00C370ED" w:rsidP="00C370ED"/>
    <w:p w14:paraId="57CEDFE4" w14:textId="77777777" w:rsidR="00C370ED" w:rsidRDefault="00C370ED" w:rsidP="00C370ED">
      <w:r>
        <w:t xml:space="preserve">        # ------------------------------------------</w:t>
      </w:r>
    </w:p>
    <w:p w14:paraId="36701BD3" w14:textId="77777777" w:rsidR="00C370ED" w:rsidRDefault="00C370ED" w:rsidP="00C370ED">
      <w:r>
        <w:t xml:space="preserve">        # ADD EQUIPMENT FORM (ADMIN ONLY)</w:t>
      </w:r>
    </w:p>
    <w:p w14:paraId="05E83A02" w14:textId="77777777" w:rsidR="00C370ED" w:rsidRDefault="00C370ED" w:rsidP="00C370ED">
      <w:r>
        <w:t xml:space="preserve">        # ------------------------------------------</w:t>
      </w:r>
    </w:p>
    <w:p w14:paraId="390615BA" w14:textId="77777777" w:rsidR="00C370ED" w:rsidRDefault="00C370ED" w:rsidP="00C370ED"/>
    <w:p w14:paraId="397C407C" w14:textId="77777777" w:rsidR="00C370ED" w:rsidRDefault="00C370ED" w:rsidP="00C370ED">
      <w:r>
        <w:t xml:space="preserve">        if self.is_admin:</w:t>
      </w:r>
    </w:p>
    <w:p w14:paraId="6EC2AC90" w14:textId="77777777" w:rsidR="00C370ED" w:rsidRDefault="00C370ED" w:rsidP="00C370ED"/>
    <w:p w14:paraId="3D62F025" w14:textId="77777777" w:rsidR="00C370ED" w:rsidRDefault="00C370ED" w:rsidP="00C370ED">
      <w:r>
        <w:t xml:space="preserve">            frame_form = tk.LabelFrame(</w:t>
      </w:r>
    </w:p>
    <w:p w14:paraId="17A3A192" w14:textId="77777777" w:rsidR="00C370ED" w:rsidRDefault="00C370ED" w:rsidP="00C370ED">
      <w:r>
        <w:t xml:space="preserve">                parent,</w:t>
      </w:r>
    </w:p>
    <w:p w14:paraId="7B7A279E" w14:textId="77777777" w:rsidR="00C370ED" w:rsidRDefault="00C370ED" w:rsidP="00C370ED">
      <w:r>
        <w:t xml:space="preserve">                text="Add New Equipment",</w:t>
      </w:r>
    </w:p>
    <w:p w14:paraId="184EC07A" w14:textId="77777777" w:rsidR="00C370ED" w:rsidRDefault="00C370ED" w:rsidP="00C370ED">
      <w:r>
        <w:t xml:space="preserve">                padx=10,</w:t>
      </w:r>
    </w:p>
    <w:p w14:paraId="203AC756" w14:textId="77777777" w:rsidR="00C370ED" w:rsidRDefault="00C370ED" w:rsidP="00C370ED">
      <w:r>
        <w:t xml:space="preserve">                pady=10</w:t>
      </w:r>
    </w:p>
    <w:p w14:paraId="09FDFEDE" w14:textId="77777777" w:rsidR="00C370ED" w:rsidRDefault="00C370ED" w:rsidP="00C370ED">
      <w:r>
        <w:t xml:space="preserve">            )</w:t>
      </w:r>
    </w:p>
    <w:p w14:paraId="70274F35" w14:textId="77777777" w:rsidR="00C370ED" w:rsidRDefault="00C370ED" w:rsidP="00C370ED"/>
    <w:p w14:paraId="2F1685D0" w14:textId="77777777" w:rsidR="00C370ED" w:rsidRDefault="00C370ED" w:rsidP="00C370ED">
      <w:r>
        <w:t xml:space="preserve">            frame_form.pack(fill="x", padx=10, pady=5)</w:t>
      </w:r>
    </w:p>
    <w:p w14:paraId="0E184339" w14:textId="77777777" w:rsidR="00C370ED" w:rsidRDefault="00C370ED" w:rsidP="00C370ED"/>
    <w:p w14:paraId="53D7A032" w14:textId="77777777" w:rsidR="00C370ED" w:rsidRDefault="00C370ED" w:rsidP="00C370ED">
      <w:r>
        <w:t xml:space="preserve">            inner_form = tk.Frame(frame_form)</w:t>
      </w:r>
    </w:p>
    <w:p w14:paraId="12298ABD" w14:textId="77777777" w:rsidR="00C370ED" w:rsidRDefault="00C370ED" w:rsidP="00C370ED">
      <w:r>
        <w:t xml:space="preserve">            inner_form.pack(side="left", padx=5)</w:t>
      </w:r>
    </w:p>
    <w:p w14:paraId="5EBC2FB4" w14:textId="77777777" w:rsidR="00C370ED" w:rsidRDefault="00C370ED" w:rsidP="00C370ED"/>
    <w:p w14:paraId="747EEB52" w14:textId="77777777" w:rsidR="00C370ED" w:rsidRDefault="00C370ED" w:rsidP="00C370ED">
      <w:r>
        <w:t xml:space="preserve">            tk.Label(inner_form, text="Name:").grid(</w:t>
      </w:r>
    </w:p>
    <w:p w14:paraId="4416AE50" w14:textId="77777777" w:rsidR="00C370ED" w:rsidRDefault="00C370ED" w:rsidP="00C370ED">
      <w:r>
        <w:t xml:space="preserve">                row=0, column=0, padx=5, pady=5, sticky="e"</w:t>
      </w:r>
    </w:p>
    <w:p w14:paraId="352A00EA" w14:textId="77777777" w:rsidR="00C370ED" w:rsidRDefault="00C370ED" w:rsidP="00C370ED">
      <w:r>
        <w:t xml:space="preserve">            )</w:t>
      </w:r>
    </w:p>
    <w:p w14:paraId="2771E049" w14:textId="77777777" w:rsidR="00C370ED" w:rsidRDefault="00C370ED" w:rsidP="00C370ED"/>
    <w:p w14:paraId="56B60ABD" w14:textId="77777777" w:rsidR="00C370ED" w:rsidRDefault="00C370ED" w:rsidP="00C370ED">
      <w:r>
        <w:t xml:space="preserve">            self.ent_name = tk.Entry(inner_form, width=20)</w:t>
      </w:r>
    </w:p>
    <w:p w14:paraId="20C6D3AC" w14:textId="77777777" w:rsidR="00C370ED" w:rsidRDefault="00C370ED" w:rsidP="00C370ED">
      <w:r>
        <w:t xml:space="preserve">            self.ent_name.grid(row=0, column=1, padx=5, pady=5)</w:t>
      </w:r>
    </w:p>
    <w:p w14:paraId="06B32D41" w14:textId="77777777" w:rsidR="00C370ED" w:rsidRDefault="00C370ED" w:rsidP="00C370ED"/>
    <w:p w14:paraId="22DBB9D5" w14:textId="77777777" w:rsidR="00C370ED" w:rsidRDefault="00C370ED" w:rsidP="00C370ED">
      <w:r>
        <w:t xml:space="preserve">            tk.Label(inner_form, text="Category:").grid(</w:t>
      </w:r>
    </w:p>
    <w:p w14:paraId="6274E217" w14:textId="77777777" w:rsidR="00C370ED" w:rsidRDefault="00C370ED" w:rsidP="00C370ED">
      <w:r>
        <w:t xml:space="preserve">                row=0, column=2, padx=5, pady=5, sticky="e"</w:t>
      </w:r>
    </w:p>
    <w:p w14:paraId="391271A9" w14:textId="77777777" w:rsidR="00C370ED" w:rsidRDefault="00C370ED" w:rsidP="00C370ED">
      <w:r>
        <w:t xml:space="preserve">            )</w:t>
      </w:r>
    </w:p>
    <w:p w14:paraId="139F2A0D" w14:textId="77777777" w:rsidR="00C370ED" w:rsidRDefault="00C370ED" w:rsidP="00C370ED"/>
    <w:p w14:paraId="5C1CFD67" w14:textId="77777777" w:rsidR="00C370ED" w:rsidRDefault="00C370ED" w:rsidP="00C370ED">
      <w:r>
        <w:lastRenderedPageBreak/>
        <w:t xml:space="preserve">            self.ent_cat = tk.Entry(inner_form, width=20)</w:t>
      </w:r>
    </w:p>
    <w:p w14:paraId="5F323999" w14:textId="77777777" w:rsidR="00C370ED" w:rsidRDefault="00C370ED" w:rsidP="00C370ED">
      <w:r>
        <w:t xml:space="preserve">            self.ent_cat.grid(row=0, column=3, padx=5, pady=5)</w:t>
      </w:r>
    </w:p>
    <w:p w14:paraId="24D892FA" w14:textId="77777777" w:rsidR="00C370ED" w:rsidRDefault="00C370ED" w:rsidP="00C370ED"/>
    <w:p w14:paraId="238B45FB" w14:textId="77777777" w:rsidR="00C370ED" w:rsidRDefault="00C370ED" w:rsidP="00C370ED">
      <w:r>
        <w:t xml:space="preserve">            tk.Label(inner_form, text="Quantity:").grid(</w:t>
      </w:r>
    </w:p>
    <w:p w14:paraId="31087AC3" w14:textId="77777777" w:rsidR="00C370ED" w:rsidRDefault="00C370ED" w:rsidP="00C370ED">
      <w:r>
        <w:t xml:space="preserve">                row=1, column=0, padx=5, pady=5, sticky="e"</w:t>
      </w:r>
    </w:p>
    <w:p w14:paraId="2D5A56BE" w14:textId="77777777" w:rsidR="00C370ED" w:rsidRDefault="00C370ED" w:rsidP="00C370ED">
      <w:r>
        <w:t xml:space="preserve">            )</w:t>
      </w:r>
    </w:p>
    <w:p w14:paraId="7DBE90EF" w14:textId="77777777" w:rsidR="00C370ED" w:rsidRDefault="00C370ED" w:rsidP="00C370ED"/>
    <w:p w14:paraId="12CB1FD5" w14:textId="77777777" w:rsidR="00C370ED" w:rsidRDefault="00C370ED" w:rsidP="00C370ED">
      <w:r>
        <w:t xml:space="preserve">            self.ent_qty = tk.Entry(inner_form, width=20)</w:t>
      </w:r>
    </w:p>
    <w:p w14:paraId="1590DD5D" w14:textId="77777777" w:rsidR="00C370ED" w:rsidRDefault="00C370ED" w:rsidP="00C370ED">
      <w:r>
        <w:t xml:space="preserve">            self.ent_qty.grid(row=1, column=1, padx=5, pady=5)</w:t>
      </w:r>
    </w:p>
    <w:p w14:paraId="7188E7FD" w14:textId="77777777" w:rsidR="00C370ED" w:rsidRDefault="00C370ED" w:rsidP="00C370ED"/>
    <w:p w14:paraId="2C38BF63" w14:textId="77777777" w:rsidR="00C370ED" w:rsidRDefault="00C370ED" w:rsidP="00C370ED">
      <w:r>
        <w:t xml:space="preserve">            tk.Label(inner_form, text="Unit Price ($):").grid(</w:t>
      </w:r>
    </w:p>
    <w:p w14:paraId="1812F0CA" w14:textId="77777777" w:rsidR="00C370ED" w:rsidRDefault="00C370ED" w:rsidP="00C370ED">
      <w:r>
        <w:t xml:space="preserve">                row=1, column=2, padx=5, pady=5, sticky="e"</w:t>
      </w:r>
    </w:p>
    <w:p w14:paraId="29AC3539" w14:textId="77777777" w:rsidR="00C370ED" w:rsidRDefault="00C370ED" w:rsidP="00C370ED">
      <w:r>
        <w:t xml:space="preserve">            )</w:t>
      </w:r>
    </w:p>
    <w:p w14:paraId="4E829C41" w14:textId="77777777" w:rsidR="00C370ED" w:rsidRDefault="00C370ED" w:rsidP="00C370ED"/>
    <w:p w14:paraId="03B14D92" w14:textId="77777777" w:rsidR="00C370ED" w:rsidRDefault="00C370ED" w:rsidP="00C370ED">
      <w:r>
        <w:t xml:space="preserve">            self.ent_price = tk.Entry(inner_form, width=20)</w:t>
      </w:r>
    </w:p>
    <w:p w14:paraId="43F9995B" w14:textId="77777777" w:rsidR="00C370ED" w:rsidRDefault="00C370ED" w:rsidP="00C370ED">
      <w:r>
        <w:t xml:space="preserve">            self.ent_price.grid(row=1, column=3, padx=5, pady=5)</w:t>
      </w:r>
    </w:p>
    <w:p w14:paraId="597CFE31" w14:textId="77777777" w:rsidR="00C370ED" w:rsidRDefault="00C370ED" w:rsidP="00C370ED"/>
    <w:p w14:paraId="2B30783E" w14:textId="77777777" w:rsidR="00C370ED" w:rsidRDefault="00C370ED" w:rsidP="00C370ED">
      <w:r>
        <w:t xml:space="preserve">            tk.Button(</w:t>
      </w:r>
    </w:p>
    <w:p w14:paraId="7D819F36" w14:textId="77777777" w:rsidR="00C370ED" w:rsidRDefault="00C370ED" w:rsidP="00C370ED">
      <w:r>
        <w:t xml:space="preserve">                inner_form,</w:t>
      </w:r>
    </w:p>
    <w:p w14:paraId="70C5DFC3" w14:textId="77777777" w:rsidR="00C370ED" w:rsidRDefault="00C370ED" w:rsidP="00C370ED">
      <w:r>
        <w:t xml:space="preserve">                text="Save Item",</w:t>
      </w:r>
    </w:p>
    <w:p w14:paraId="7226337F" w14:textId="77777777" w:rsidR="00C370ED" w:rsidRDefault="00C370ED" w:rsidP="00C370ED">
      <w:r>
        <w:t xml:space="preserve">                command=self.add_item,</w:t>
      </w:r>
    </w:p>
    <w:p w14:paraId="3E92927D" w14:textId="77777777" w:rsidR="00C370ED" w:rsidRDefault="00C370ED" w:rsidP="00C370ED">
      <w:r>
        <w:t xml:space="preserve">                bg="#4CAF50",</w:t>
      </w:r>
    </w:p>
    <w:p w14:paraId="180A88EC" w14:textId="77777777" w:rsidR="00C370ED" w:rsidRDefault="00C370ED" w:rsidP="00C370ED">
      <w:r>
        <w:t xml:space="preserve">                fg="white",</w:t>
      </w:r>
    </w:p>
    <w:p w14:paraId="67339275" w14:textId="77777777" w:rsidR="00C370ED" w:rsidRDefault="00C370ED" w:rsidP="00C370ED">
      <w:r>
        <w:t xml:space="preserve">                padx=10</w:t>
      </w:r>
    </w:p>
    <w:p w14:paraId="408692B5" w14:textId="77777777" w:rsidR="00C370ED" w:rsidRDefault="00C370ED" w:rsidP="00C370ED">
      <w:r>
        <w:t xml:space="preserve">            ).grid(row=0, column=4, rowspan=2, padx=15, pady=5, sticky="nsew")</w:t>
      </w:r>
    </w:p>
    <w:p w14:paraId="05B6FB6E" w14:textId="77777777" w:rsidR="00C370ED" w:rsidRDefault="00C370ED" w:rsidP="00C370ED"/>
    <w:p w14:paraId="57D85DFC" w14:textId="77777777" w:rsidR="00C370ED" w:rsidRDefault="00C370ED" w:rsidP="00C370ED">
      <w:r>
        <w:t xml:space="preserve">            frame_legend = tk.LabelFrame(</w:t>
      </w:r>
    </w:p>
    <w:p w14:paraId="229A8123" w14:textId="77777777" w:rsidR="00C370ED" w:rsidRDefault="00C370ED" w:rsidP="00C370ED">
      <w:r>
        <w:t xml:space="preserve">                frame_form,</w:t>
      </w:r>
    </w:p>
    <w:p w14:paraId="1C58E778" w14:textId="77777777" w:rsidR="00C370ED" w:rsidRDefault="00C370ED" w:rsidP="00C370ED">
      <w:r>
        <w:t xml:space="preserve">                text="Status Legend",</w:t>
      </w:r>
    </w:p>
    <w:p w14:paraId="19B4B293" w14:textId="77777777" w:rsidR="00C370ED" w:rsidRDefault="00C370ED" w:rsidP="00C370ED">
      <w:r>
        <w:t xml:space="preserve">                padx=10,</w:t>
      </w:r>
    </w:p>
    <w:p w14:paraId="44336BEC" w14:textId="77777777" w:rsidR="00C370ED" w:rsidRDefault="00C370ED" w:rsidP="00C370ED">
      <w:r>
        <w:t xml:space="preserve">                pady=5</w:t>
      </w:r>
    </w:p>
    <w:p w14:paraId="03C01142" w14:textId="77777777" w:rsidR="00C370ED" w:rsidRDefault="00C370ED" w:rsidP="00C370ED">
      <w:r>
        <w:lastRenderedPageBreak/>
        <w:t xml:space="preserve">            )</w:t>
      </w:r>
    </w:p>
    <w:p w14:paraId="7A62C041" w14:textId="77777777" w:rsidR="00C370ED" w:rsidRDefault="00C370ED" w:rsidP="00C370ED"/>
    <w:p w14:paraId="39766F0E" w14:textId="77777777" w:rsidR="00C370ED" w:rsidRDefault="00C370ED" w:rsidP="00C370ED">
      <w:r>
        <w:t xml:space="preserve">            frame_legend.pack(side="right", padx=15, pady=5)</w:t>
      </w:r>
    </w:p>
    <w:p w14:paraId="0F8F463A" w14:textId="77777777" w:rsidR="00C370ED" w:rsidRDefault="00C370ED" w:rsidP="00C370ED"/>
    <w:p w14:paraId="0685E642" w14:textId="77777777" w:rsidR="00C370ED" w:rsidRDefault="00C370ED" w:rsidP="00C370ED">
      <w:r>
        <w:t xml:space="preserve">            tk.Label(</w:t>
      </w:r>
    </w:p>
    <w:p w14:paraId="59DF1484" w14:textId="77777777" w:rsidR="00C370ED" w:rsidRDefault="00C370ED" w:rsidP="00C370ED">
      <w:r>
        <w:t xml:space="preserve">                frame_legend, text="In Stock (&gt; 5)",</w:t>
      </w:r>
    </w:p>
    <w:p w14:paraId="5E23020A" w14:textId="77777777" w:rsidR="00C370ED" w:rsidRDefault="00C370ED" w:rsidP="00C370ED">
      <w:r>
        <w:t xml:space="preserve">                bg="#d4edda", fg="#155724", font=("Arial", 8, "bold"),</w:t>
      </w:r>
    </w:p>
    <w:p w14:paraId="00121DAB" w14:textId="77777777" w:rsidR="00C370ED" w:rsidRDefault="00C370ED" w:rsidP="00C370ED">
      <w:r>
        <w:t xml:space="preserve">                relief="solid", bd=1, anchor="center"</w:t>
      </w:r>
    </w:p>
    <w:p w14:paraId="5208C90A" w14:textId="77777777" w:rsidR="00C370ED" w:rsidRDefault="00C370ED" w:rsidP="00C370ED">
      <w:r>
        <w:t xml:space="preserve">            ).grid(row=0, column=0, padx=5, pady=2, sticky="ew")</w:t>
      </w:r>
    </w:p>
    <w:p w14:paraId="36156D03" w14:textId="77777777" w:rsidR="00C370ED" w:rsidRDefault="00C370ED" w:rsidP="00C370ED"/>
    <w:p w14:paraId="6F03CE2D" w14:textId="77777777" w:rsidR="00C370ED" w:rsidRDefault="00C370ED" w:rsidP="00C370ED">
      <w:r>
        <w:t xml:space="preserve">            tk.Label(</w:t>
      </w:r>
    </w:p>
    <w:p w14:paraId="00097622" w14:textId="77777777" w:rsidR="00C370ED" w:rsidRDefault="00C370ED" w:rsidP="00C370ED">
      <w:r>
        <w:t xml:space="preserve">                frame_legend, text="Low Stock (1-5)",</w:t>
      </w:r>
    </w:p>
    <w:p w14:paraId="0605AB7B" w14:textId="77777777" w:rsidR="00C370ED" w:rsidRDefault="00C370ED" w:rsidP="00C370ED">
      <w:r>
        <w:t xml:space="preserve">                bg="#fff3cd", fg="#856404", font=("Arial", 8, "bold"),</w:t>
      </w:r>
    </w:p>
    <w:p w14:paraId="229038D9" w14:textId="77777777" w:rsidR="00C370ED" w:rsidRDefault="00C370ED" w:rsidP="00C370ED">
      <w:r>
        <w:t xml:space="preserve">                relief="solid", bd=1, anchor="center"</w:t>
      </w:r>
    </w:p>
    <w:p w14:paraId="11E18F95" w14:textId="77777777" w:rsidR="00C370ED" w:rsidRDefault="00C370ED" w:rsidP="00C370ED">
      <w:r>
        <w:t xml:space="preserve">            ).grid(row=1, column=0, padx=5, pady=2, sticky="ew")</w:t>
      </w:r>
    </w:p>
    <w:p w14:paraId="154DF19E" w14:textId="77777777" w:rsidR="00C370ED" w:rsidRDefault="00C370ED" w:rsidP="00C370ED"/>
    <w:p w14:paraId="6A3AED7F" w14:textId="77777777" w:rsidR="00C370ED" w:rsidRDefault="00C370ED" w:rsidP="00C370ED">
      <w:r>
        <w:t xml:space="preserve">            tk.Label(</w:t>
      </w:r>
    </w:p>
    <w:p w14:paraId="71B61CB1" w14:textId="77777777" w:rsidR="00C370ED" w:rsidRDefault="00C370ED" w:rsidP="00C370ED">
      <w:r>
        <w:t xml:space="preserve">                frame_legend, text="Out of Stock (0)",</w:t>
      </w:r>
    </w:p>
    <w:p w14:paraId="7277A04B" w14:textId="77777777" w:rsidR="00C370ED" w:rsidRDefault="00C370ED" w:rsidP="00C370ED">
      <w:r>
        <w:t xml:space="preserve">                bg="#f8d7da", fg="#721c24", font=("Arial", 8, "bold"),</w:t>
      </w:r>
    </w:p>
    <w:p w14:paraId="724D4FF5" w14:textId="77777777" w:rsidR="00C370ED" w:rsidRDefault="00C370ED" w:rsidP="00C370ED">
      <w:r>
        <w:t xml:space="preserve">                relief="solid", bd=1, anchor="center"</w:t>
      </w:r>
    </w:p>
    <w:p w14:paraId="1B016DCE" w14:textId="77777777" w:rsidR="00C370ED" w:rsidRDefault="00C370ED" w:rsidP="00C370ED">
      <w:r>
        <w:t xml:space="preserve">            ).grid(row=2, column=0, padx=5, pady=2, sticky="ew")</w:t>
      </w:r>
    </w:p>
    <w:p w14:paraId="20DE3ECC" w14:textId="77777777" w:rsidR="00C370ED" w:rsidRDefault="00C370ED" w:rsidP="00C370ED"/>
    <w:p w14:paraId="091BCC1D" w14:textId="77777777" w:rsidR="00C370ED" w:rsidRDefault="00C370ED" w:rsidP="00C370ED">
      <w:r>
        <w:t xml:space="preserve">        # ------------------------------------------</w:t>
      </w:r>
    </w:p>
    <w:p w14:paraId="0A722A43" w14:textId="77777777" w:rsidR="00C370ED" w:rsidRDefault="00C370ED" w:rsidP="00C370ED">
      <w:r>
        <w:t xml:space="preserve">        # FILTER / SEARCH BAR (ALL ROLES)</w:t>
      </w:r>
    </w:p>
    <w:p w14:paraId="58CC08E1" w14:textId="77777777" w:rsidR="00C370ED" w:rsidRDefault="00C370ED" w:rsidP="00C370ED">
      <w:r>
        <w:t xml:space="preserve">        # ------------------------------------------</w:t>
      </w:r>
    </w:p>
    <w:p w14:paraId="267D96F3" w14:textId="77777777" w:rsidR="00C370ED" w:rsidRDefault="00C370ED" w:rsidP="00C370ED"/>
    <w:p w14:paraId="3B14C1BE" w14:textId="77777777" w:rsidR="00C370ED" w:rsidRDefault="00C370ED" w:rsidP="00C370ED">
      <w:r>
        <w:t xml:space="preserve">        frame_filter = tk.LabelFrame(</w:t>
      </w:r>
    </w:p>
    <w:p w14:paraId="26596B38" w14:textId="77777777" w:rsidR="00C370ED" w:rsidRDefault="00C370ED" w:rsidP="00C370ED">
      <w:r>
        <w:t xml:space="preserve">            parent,</w:t>
      </w:r>
    </w:p>
    <w:p w14:paraId="4F730AF9" w14:textId="77777777" w:rsidR="00C370ED" w:rsidRDefault="00C370ED" w:rsidP="00C370ED">
      <w:r>
        <w:t xml:space="preserve">            text="Filter &amp; Search",</w:t>
      </w:r>
    </w:p>
    <w:p w14:paraId="0B78E52D" w14:textId="77777777" w:rsidR="00C370ED" w:rsidRDefault="00C370ED" w:rsidP="00C370ED">
      <w:r>
        <w:t xml:space="preserve">            padx=10,</w:t>
      </w:r>
    </w:p>
    <w:p w14:paraId="37FCA659" w14:textId="77777777" w:rsidR="00C370ED" w:rsidRDefault="00C370ED" w:rsidP="00C370ED">
      <w:r>
        <w:t xml:space="preserve">            pady=10</w:t>
      </w:r>
    </w:p>
    <w:p w14:paraId="7286643E" w14:textId="77777777" w:rsidR="00C370ED" w:rsidRDefault="00C370ED" w:rsidP="00C370ED">
      <w:r>
        <w:lastRenderedPageBreak/>
        <w:t xml:space="preserve">        )</w:t>
      </w:r>
    </w:p>
    <w:p w14:paraId="28C09C68" w14:textId="77777777" w:rsidR="00C370ED" w:rsidRDefault="00C370ED" w:rsidP="00C370ED"/>
    <w:p w14:paraId="003CFB41" w14:textId="77777777" w:rsidR="00C370ED" w:rsidRDefault="00C370ED" w:rsidP="00C370ED">
      <w:r>
        <w:t xml:space="preserve">        frame_filter.pack(fill="x", padx=10, pady=5)</w:t>
      </w:r>
    </w:p>
    <w:p w14:paraId="3E7FAC4E" w14:textId="77777777" w:rsidR="00C370ED" w:rsidRDefault="00C370ED" w:rsidP="00C370ED"/>
    <w:p w14:paraId="4301EEF3" w14:textId="77777777" w:rsidR="00C370ED" w:rsidRDefault="00C370ED" w:rsidP="00C370ED">
      <w:r>
        <w:t xml:space="preserve">        tk.Label(frame_filter, text="Category:").pack(side="left", padx=(5, 5))</w:t>
      </w:r>
    </w:p>
    <w:p w14:paraId="3C38B47F" w14:textId="77777777" w:rsidR="00C370ED" w:rsidRDefault="00C370ED" w:rsidP="00C370ED"/>
    <w:p w14:paraId="66714C45" w14:textId="77777777" w:rsidR="00C370ED" w:rsidRDefault="00C370ED" w:rsidP="00C370ED">
      <w:r>
        <w:t xml:space="preserve">        self.category_filter = ttk.Combobox(</w:t>
      </w:r>
    </w:p>
    <w:p w14:paraId="2387CEA1" w14:textId="77777777" w:rsidR="00C370ED" w:rsidRDefault="00C370ED" w:rsidP="00C370ED">
      <w:r>
        <w:t xml:space="preserve">            frame_filter,</w:t>
      </w:r>
    </w:p>
    <w:p w14:paraId="2C0ECEFB" w14:textId="77777777" w:rsidR="00C370ED" w:rsidRDefault="00C370ED" w:rsidP="00C370ED">
      <w:r>
        <w:t xml:space="preserve">            state="readonly",</w:t>
      </w:r>
    </w:p>
    <w:p w14:paraId="4F273A84" w14:textId="77777777" w:rsidR="00C370ED" w:rsidRDefault="00C370ED" w:rsidP="00C370ED">
      <w:r>
        <w:t xml:space="preserve">            width=22</w:t>
      </w:r>
    </w:p>
    <w:p w14:paraId="2EFCB0CC" w14:textId="77777777" w:rsidR="00C370ED" w:rsidRDefault="00C370ED" w:rsidP="00C370ED">
      <w:r>
        <w:t xml:space="preserve">        )</w:t>
      </w:r>
    </w:p>
    <w:p w14:paraId="2F174998" w14:textId="77777777" w:rsidR="00C370ED" w:rsidRDefault="00C370ED" w:rsidP="00C370ED"/>
    <w:p w14:paraId="2B6F0AA3" w14:textId="77777777" w:rsidR="00C370ED" w:rsidRDefault="00C370ED" w:rsidP="00C370ED">
      <w:r>
        <w:t xml:space="preserve">        self.category_filter.pack(side="left", padx=(0, 20))</w:t>
      </w:r>
    </w:p>
    <w:p w14:paraId="5DF7CE74" w14:textId="77777777" w:rsidR="00C370ED" w:rsidRDefault="00C370ED" w:rsidP="00C370ED">
      <w:r>
        <w:t xml:space="preserve">        self.category_filter.bind("&lt;&lt;ComboboxSelected&gt;&gt;", lambda e: self.refresh_data())</w:t>
      </w:r>
    </w:p>
    <w:p w14:paraId="06B81DAC" w14:textId="77777777" w:rsidR="00C370ED" w:rsidRDefault="00C370ED" w:rsidP="00C370ED"/>
    <w:p w14:paraId="605707AE" w14:textId="77777777" w:rsidR="00C370ED" w:rsidRDefault="00C370ED" w:rsidP="00C370ED">
      <w:r>
        <w:t xml:space="preserve">        tk.Label(frame_filter, text="Search Name:").pack(side="left", padx=(5, 5))</w:t>
      </w:r>
    </w:p>
    <w:p w14:paraId="05CE80E5" w14:textId="77777777" w:rsidR="00C370ED" w:rsidRDefault="00C370ED" w:rsidP="00C370ED"/>
    <w:p w14:paraId="5E338D22" w14:textId="77777777" w:rsidR="00C370ED" w:rsidRDefault="00C370ED" w:rsidP="00C370ED">
      <w:r>
        <w:t xml:space="preserve">        self.search_entry = tk.Entry(frame_filter, width=30)</w:t>
      </w:r>
    </w:p>
    <w:p w14:paraId="7ABA372D" w14:textId="77777777" w:rsidR="00C370ED" w:rsidRDefault="00C370ED" w:rsidP="00C370ED">
      <w:r>
        <w:t xml:space="preserve">        self.search_entry.pack(side="left", padx=(0, 5))</w:t>
      </w:r>
    </w:p>
    <w:p w14:paraId="54E3B3C8" w14:textId="77777777" w:rsidR="00C370ED" w:rsidRDefault="00C370ED" w:rsidP="00C370ED">
      <w:r>
        <w:t xml:space="preserve">        self.search_entry.bind("&lt;KeyRelease&gt;", lambda e: self.refresh_data())</w:t>
      </w:r>
    </w:p>
    <w:p w14:paraId="3E74D201" w14:textId="77777777" w:rsidR="00C370ED" w:rsidRDefault="00C370ED" w:rsidP="00C370ED"/>
    <w:p w14:paraId="22A93BBE" w14:textId="77777777" w:rsidR="00C370ED" w:rsidRDefault="00C370ED" w:rsidP="00C370ED">
      <w:r>
        <w:t xml:space="preserve">        tk.Button(</w:t>
      </w:r>
    </w:p>
    <w:p w14:paraId="5165B786" w14:textId="77777777" w:rsidR="00C370ED" w:rsidRDefault="00C370ED" w:rsidP="00C370ED">
      <w:r>
        <w:t xml:space="preserve">            frame_filter,</w:t>
      </w:r>
    </w:p>
    <w:p w14:paraId="463E5ECE" w14:textId="77777777" w:rsidR="00C370ED" w:rsidRDefault="00C370ED" w:rsidP="00C370ED">
      <w:r>
        <w:t xml:space="preserve">            text="Clear Filters",</w:t>
      </w:r>
    </w:p>
    <w:p w14:paraId="61C7D77B" w14:textId="77777777" w:rsidR="00C370ED" w:rsidRDefault="00C370ED" w:rsidP="00C370ED">
      <w:r>
        <w:t xml:space="preserve">            command=self.clear_filters</w:t>
      </w:r>
    </w:p>
    <w:p w14:paraId="4AA270EF" w14:textId="77777777" w:rsidR="00C370ED" w:rsidRDefault="00C370ED" w:rsidP="00C370ED">
      <w:r>
        <w:t xml:space="preserve">        ).pack(side="left", padx=10)</w:t>
      </w:r>
    </w:p>
    <w:p w14:paraId="54D36634" w14:textId="77777777" w:rsidR="00C370ED" w:rsidRDefault="00C370ED" w:rsidP="00C370ED"/>
    <w:p w14:paraId="4D04A983" w14:textId="77777777" w:rsidR="00C370ED" w:rsidRDefault="00C370ED" w:rsidP="00C370ED">
      <w:r>
        <w:t xml:space="preserve">        # ------------------------------------------</w:t>
      </w:r>
    </w:p>
    <w:p w14:paraId="46E7F183" w14:textId="77777777" w:rsidR="00C370ED" w:rsidRDefault="00C370ED" w:rsidP="00C370ED">
      <w:r>
        <w:t xml:space="preserve">        # DATA TABLE</w:t>
      </w:r>
    </w:p>
    <w:p w14:paraId="4B291025" w14:textId="77777777" w:rsidR="00C370ED" w:rsidRDefault="00C370ED" w:rsidP="00C370ED">
      <w:r>
        <w:t xml:space="preserve">        # ------------------------------------------</w:t>
      </w:r>
    </w:p>
    <w:p w14:paraId="015D4851" w14:textId="77777777" w:rsidR="00C370ED" w:rsidRDefault="00C370ED" w:rsidP="00C370ED"/>
    <w:p w14:paraId="72ABFBFA" w14:textId="77777777" w:rsidR="00C370ED" w:rsidRDefault="00C370ED" w:rsidP="00C370ED">
      <w:r>
        <w:lastRenderedPageBreak/>
        <w:t xml:space="preserve">        frame_table = tk.Frame(parent)</w:t>
      </w:r>
    </w:p>
    <w:p w14:paraId="4AEE9AA2" w14:textId="77777777" w:rsidR="00C370ED" w:rsidRDefault="00C370ED" w:rsidP="00C370ED">
      <w:r>
        <w:t xml:space="preserve">        frame_table.pack(fill="both", expand=True, padx=10, pady=5)</w:t>
      </w:r>
    </w:p>
    <w:p w14:paraId="3EAF2520" w14:textId="77777777" w:rsidR="00C370ED" w:rsidRDefault="00C370ED" w:rsidP="00C370ED"/>
    <w:p w14:paraId="60300228" w14:textId="77777777" w:rsidR="00C370ED" w:rsidRDefault="00C370ED" w:rsidP="00C370ED">
      <w:r>
        <w:t xml:space="preserve">        scroll_y = tk.Scrollbar(frame_table, orient=tk.VERTICAL)</w:t>
      </w:r>
    </w:p>
    <w:p w14:paraId="2CCFA7F3" w14:textId="77777777" w:rsidR="00C370ED" w:rsidRDefault="00C370ED" w:rsidP="00C370ED"/>
    <w:p w14:paraId="356AF2F0" w14:textId="77777777" w:rsidR="00C370ED" w:rsidRDefault="00C370ED" w:rsidP="00C370ED">
      <w:r>
        <w:t xml:space="preserve">        self.tree = ttk.Treeview(</w:t>
      </w:r>
    </w:p>
    <w:p w14:paraId="62F6BCF9" w14:textId="77777777" w:rsidR="00C370ED" w:rsidRDefault="00C370ED" w:rsidP="00C370ED">
      <w:r>
        <w:t xml:space="preserve">            frame_table,</w:t>
      </w:r>
    </w:p>
    <w:p w14:paraId="2EBC89DB" w14:textId="77777777" w:rsidR="00C370ED" w:rsidRDefault="00C370ED" w:rsidP="00C370ED">
      <w:r>
        <w:t xml:space="preserve">            columns=("ID", "Name", "Category", "Qty", "Price", "Status"),</w:t>
      </w:r>
    </w:p>
    <w:p w14:paraId="12015188" w14:textId="77777777" w:rsidR="00C370ED" w:rsidRDefault="00C370ED" w:rsidP="00C370ED">
      <w:r>
        <w:t xml:space="preserve">            show="headings",</w:t>
      </w:r>
    </w:p>
    <w:p w14:paraId="57A18002" w14:textId="77777777" w:rsidR="00C370ED" w:rsidRDefault="00C370ED" w:rsidP="00C370ED">
      <w:r>
        <w:t xml:space="preserve">            yscrollcommand=scroll_y.set</w:t>
      </w:r>
    </w:p>
    <w:p w14:paraId="69B8B001" w14:textId="77777777" w:rsidR="00C370ED" w:rsidRDefault="00C370ED" w:rsidP="00C370ED">
      <w:r>
        <w:t xml:space="preserve">        )</w:t>
      </w:r>
    </w:p>
    <w:p w14:paraId="6D450A0D" w14:textId="77777777" w:rsidR="00C370ED" w:rsidRDefault="00C370ED" w:rsidP="00C370ED"/>
    <w:p w14:paraId="0C9F7FF3" w14:textId="77777777" w:rsidR="00C370ED" w:rsidRDefault="00C370ED" w:rsidP="00C370ED">
      <w:r>
        <w:t xml:space="preserve">        scroll_y.config(command=self.tree.yview)</w:t>
      </w:r>
    </w:p>
    <w:p w14:paraId="5DFC3E0E" w14:textId="77777777" w:rsidR="00C370ED" w:rsidRDefault="00C370ED" w:rsidP="00C370ED">
      <w:r>
        <w:t xml:space="preserve">        scroll_y.pack(side=tk.RIGHT, fill=tk.Y)</w:t>
      </w:r>
    </w:p>
    <w:p w14:paraId="30E58271" w14:textId="77777777" w:rsidR="00C370ED" w:rsidRDefault="00C370ED" w:rsidP="00C370ED"/>
    <w:p w14:paraId="6FC9FD58" w14:textId="77777777" w:rsidR="00C370ED" w:rsidRDefault="00C370ED" w:rsidP="00C370ED">
      <w:r>
        <w:t xml:space="preserve">        for col in self.tree["columns"]:</w:t>
      </w:r>
    </w:p>
    <w:p w14:paraId="33090012" w14:textId="77777777" w:rsidR="00C370ED" w:rsidRDefault="00C370ED" w:rsidP="00C370ED">
      <w:r>
        <w:t xml:space="preserve">            self.tree.heading(col, text=col)</w:t>
      </w:r>
    </w:p>
    <w:p w14:paraId="7B5489FA" w14:textId="77777777" w:rsidR="00C370ED" w:rsidRDefault="00C370ED" w:rsidP="00C370ED">
      <w:r>
        <w:t xml:space="preserve">            self.tree.column(col, width=120, anchor="center")</w:t>
      </w:r>
    </w:p>
    <w:p w14:paraId="753E3B0C" w14:textId="77777777" w:rsidR="00C370ED" w:rsidRDefault="00C370ED" w:rsidP="00C370ED"/>
    <w:p w14:paraId="6F6C25AE" w14:textId="77777777" w:rsidR="00C370ED" w:rsidRDefault="00C370ED" w:rsidP="00C370ED">
      <w:r>
        <w:t xml:space="preserve">        self.tree.tag_configure("In Stock", background="#d4edda")</w:t>
      </w:r>
    </w:p>
    <w:p w14:paraId="22EE7AD3" w14:textId="77777777" w:rsidR="00C370ED" w:rsidRDefault="00C370ED" w:rsidP="00C370ED">
      <w:r>
        <w:t xml:space="preserve">        self.tree.tag_configure("Low Stock", background="#fff3cd")</w:t>
      </w:r>
    </w:p>
    <w:p w14:paraId="31EAB8CF" w14:textId="77777777" w:rsidR="00C370ED" w:rsidRDefault="00C370ED" w:rsidP="00C370ED">
      <w:r>
        <w:t xml:space="preserve">        self.tree.tag_configure("Out of Stock", background="#f8d7da")</w:t>
      </w:r>
    </w:p>
    <w:p w14:paraId="14C0B3F8" w14:textId="77777777" w:rsidR="00C370ED" w:rsidRDefault="00C370ED" w:rsidP="00C370ED"/>
    <w:p w14:paraId="3FC4F19B" w14:textId="77777777" w:rsidR="00C370ED" w:rsidRDefault="00C370ED" w:rsidP="00C370ED">
      <w:r>
        <w:t xml:space="preserve">        self.tree.pack(fill="both", expand=True)</w:t>
      </w:r>
    </w:p>
    <w:p w14:paraId="0175B036" w14:textId="77777777" w:rsidR="00C370ED" w:rsidRDefault="00C370ED" w:rsidP="00C370ED"/>
    <w:p w14:paraId="1AF5C67C" w14:textId="77777777" w:rsidR="00C370ED" w:rsidRDefault="00C370ED" w:rsidP="00C370ED">
      <w:r>
        <w:t xml:space="preserve">        # ------------------------------------------</w:t>
      </w:r>
    </w:p>
    <w:p w14:paraId="61CC45BC" w14:textId="77777777" w:rsidR="00C370ED" w:rsidRDefault="00C370ED" w:rsidP="00C370ED">
      <w:r>
        <w:t xml:space="preserve">        # UPDATE / DELETE FRAME (ADMIN ONLY)</w:t>
      </w:r>
    </w:p>
    <w:p w14:paraId="749C1599" w14:textId="77777777" w:rsidR="00C370ED" w:rsidRDefault="00C370ED" w:rsidP="00C370ED">
      <w:r>
        <w:t xml:space="preserve">        # ------------------------------------------</w:t>
      </w:r>
    </w:p>
    <w:p w14:paraId="22F57E14" w14:textId="77777777" w:rsidR="00C370ED" w:rsidRDefault="00C370ED" w:rsidP="00C370ED"/>
    <w:p w14:paraId="3EF28388" w14:textId="77777777" w:rsidR="00C370ED" w:rsidRDefault="00C370ED" w:rsidP="00C370ED">
      <w:r>
        <w:t xml:space="preserve">        if self.is_admin:</w:t>
      </w:r>
    </w:p>
    <w:p w14:paraId="78ACD012" w14:textId="77777777" w:rsidR="00C370ED" w:rsidRDefault="00C370ED" w:rsidP="00C370ED"/>
    <w:p w14:paraId="18B73050" w14:textId="77777777" w:rsidR="00C370ED" w:rsidRDefault="00C370ED" w:rsidP="00C370ED">
      <w:r>
        <w:lastRenderedPageBreak/>
        <w:t xml:space="preserve">            frame_update = tk.LabelFrame(</w:t>
      </w:r>
    </w:p>
    <w:p w14:paraId="46C52496" w14:textId="77777777" w:rsidR="00C370ED" w:rsidRDefault="00C370ED" w:rsidP="00C370ED">
      <w:r>
        <w:t xml:space="preserve">                parent,</w:t>
      </w:r>
    </w:p>
    <w:p w14:paraId="141958D3" w14:textId="77777777" w:rsidR="00C370ED" w:rsidRDefault="00C370ED" w:rsidP="00C370ED">
      <w:r>
        <w:t xml:space="preserve">                text="Update / Delete Selected Record",</w:t>
      </w:r>
    </w:p>
    <w:p w14:paraId="2B715153" w14:textId="77777777" w:rsidR="00C370ED" w:rsidRDefault="00C370ED" w:rsidP="00C370ED">
      <w:r>
        <w:t xml:space="preserve">                padx=10,</w:t>
      </w:r>
    </w:p>
    <w:p w14:paraId="3549993F" w14:textId="77777777" w:rsidR="00C370ED" w:rsidRDefault="00C370ED" w:rsidP="00C370ED">
      <w:r>
        <w:t xml:space="preserve">                pady=5</w:t>
      </w:r>
    </w:p>
    <w:p w14:paraId="6388D349" w14:textId="77777777" w:rsidR="00C370ED" w:rsidRDefault="00C370ED" w:rsidP="00C370ED">
      <w:r>
        <w:t xml:space="preserve">            )</w:t>
      </w:r>
    </w:p>
    <w:p w14:paraId="131E89B7" w14:textId="77777777" w:rsidR="00C370ED" w:rsidRDefault="00C370ED" w:rsidP="00C370ED"/>
    <w:p w14:paraId="1595DE11" w14:textId="77777777" w:rsidR="00C370ED" w:rsidRDefault="00C370ED" w:rsidP="00C370ED">
      <w:r>
        <w:t xml:space="preserve">            frame_update.pack(fill="x", padx=10, pady=5)</w:t>
      </w:r>
    </w:p>
    <w:p w14:paraId="3174E893" w14:textId="77777777" w:rsidR="00C370ED" w:rsidRDefault="00C370ED" w:rsidP="00C370ED"/>
    <w:p w14:paraId="6D0B244B" w14:textId="77777777" w:rsidR="00C370ED" w:rsidRDefault="00C370ED" w:rsidP="00C370ED">
      <w:r>
        <w:t xml:space="preserve">            inner_update = tk.Frame(frame_update)</w:t>
      </w:r>
    </w:p>
    <w:p w14:paraId="5F7C49BB" w14:textId="77777777" w:rsidR="00C370ED" w:rsidRDefault="00C370ED" w:rsidP="00C370ED">
      <w:r>
        <w:t xml:space="preserve">            inner_update.pack()</w:t>
      </w:r>
    </w:p>
    <w:p w14:paraId="3E2567C5" w14:textId="77777777" w:rsidR="00C370ED" w:rsidRDefault="00C370ED" w:rsidP="00C370ED"/>
    <w:p w14:paraId="3C0ACC6E" w14:textId="77777777" w:rsidR="00C370ED" w:rsidRDefault="00C370ED" w:rsidP="00C370ED">
      <w:r>
        <w:t xml:space="preserve">            tk.Label(inner_update, text="New Quantity:").grid(</w:t>
      </w:r>
    </w:p>
    <w:p w14:paraId="055165F7" w14:textId="77777777" w:rsidR="00C370ED" w:rsidRDefault="00C370ED" w:rsidP="00C370ED">
      <w:r>
        <w:t xml:space="preserve">                row=0, column=0, padx=5, pady=5, sticky="e"</w:t>
      </w:r>
    </w:p>
    <w:p w14:paraId="1EC16B95" w14:textId="77777777" w:rsidR="00C370ED" w:rsidRDefault="00C370ED" w:rsidP="00C370ED">
      <w:r>
        <w:t xml:space="preserve">            )</w:t>
      </w:r>
    </w:p>
    <w:p w14:paraId="7D48E51A" w14:textId="77777777" w:rsidR="00C370ED" w:rsidRDefault="00C370ED" w:rsidP="00C370ED"/>
    <w:p w14:paraId="708A1C90" w14:textId="77777777" w:rsidR="00C370ED" w:rsidRDefault="00C370ED" w:rsidP="00C370ED">
      <w:r>
        <w:t xml:space="preserve">            self.ent_up_qty = tk.Entry(inner_update, width=18)</w:t>
      </w:r>
    </w:p>
    <w:p w14:paraId="7D76C5E8" w14:textId="77777777" w:rsidR="00C370ED" w:rsidRDefault="00C370ED" w:rsidP="00C370ED">
      <w:r>
        <w:t xml:space="preserve">            self.ent_up_qty.grid(row=0, column=1, padx=5, pady=5)</w:t>
      </w:r>
    </w:p>
    <w:p w14:paraId="50935063" w14:textId="77777777" w:rsidR="00C370ED" w:rsidRDefault="00C370ED" w:rsidP="00C370ED"/>
    <w:p w14:paraId="3E7FD097" w14:textId="77777777" w:rsidR="00C370ED" w:rsidRDefault="00C370ED" w:rsidP="00C370ED">
      <w:r>
        <w:t xml:space="preserve">            tk.Label(inner_update, text="New Unit Price ($):").grid(</w:t>
      </w:r>
    </w:p>
    <w:p w14:paraId="4871F68A" w14:textId="77777777" w:rsidR="00C370ED" w:rsidRDefault="00C370ED" w:rsidP="00C370ED">
      <w:r>
        <w:t xml:space="preserve">                row=0, column=2, padx=5, pady=5, sticky="e"</w:t>
      </w:r>
    </w:p>
    <w:p w14:paraId="570BE320" w14:textId="77777777" w:rsidR="00C370ED" w:rsidRDefault="00C370ED" w:rsidP="00C370ED">
      <w:r>
        <w:t xml:space="preserve">            )</w:t>
      </w:r>
    </w:p>
    <w:p w14:paraId="7E15180A" w14:textId="77777777" w:rsidR="00C370ED" w:rsidRDefault="00C370ED" w:rsidP="00C370ED"/>
    <w:p w14:paraId="0A483A89" w14:textId="77777777" w:rsidR="00C370ED" w:rsidRDefault="00C370ED" w:rsidP="00C370ED">
      <w:r>
        <w:t xml:space="preserve">            self.ent_up_price = tk.Entry(inner_update, width=18)</w:t>
      </w:r>
    </w:p>
    <w:p w14:paraId="0FFA59D6" w14:textId="77777777" w:rsidR="00C370ED" w:rsidRDefault="00C370ED" w:rsidP="00C370ED">
      <w:r>
        <w:t xml:space="preserve">            self.ent_up_price.grid(row=0, column=3, padx=5, pady=5)</w:t>
      </w:r>
    </w:p>
    <w:p w14:paraId="125525D6" w14:textId="77777777" w:rsidR="00C370ED" w:rsidRDefault="00C370ED" w:rsidP="00C370ED"/>
    <w:p w14:paraId="679933F8" w14:textId="77777777" w:rsidR="00C370ED" w:rsidRDefault="00C370ED" w:rsidP="00C370ED">
      <w:r>
        <w:t xml:space="preserve">            tk.Button(</w:t>
      </w:r>
    </w:p>
    <w:p w14:paraId="7B6B97E4" w14:textId="77777777" w:rsidR="00C370ED" w:rsidRDefault="00C370ED" w:rsidP="00C370ED">
      <w:r>
        <w:t xml:space="preserve">                inner_update,</w:t>
      </w:r>
    </w:p>
    <w:p w14:paraId="69AF0E1F" w14:textId="77777777" w:rsidR="00C370ED" w:rsidRDefault="00C370ED" w:rsidP="00C370ED">
      <w:r>
        <w:t xml:space="preserve">                text="Update Record",</w:t>
      </w:r>
    </w:p>
    <w:p w14:paraId="7BBDA4AF" w14:textId="77777777" w:rsidR="00C370ED" w:rsidRDefault="00C370ED" w:rsidP="00C370ED">
      <w:r>
        <w:t xml:space="preserve">                command=self.update_item,</w:t>
      </w:r>
    </w:p>
    <w:p w14:paraId="3563BD38" w14:textId="77777777" w:rsidR="00C370ED" w:rsidRDefault="00C370ED" w:rsidP="00C370ED">
      <w:r>
        <w:t xml:space="preserve">                bg="#2196F3",</w:t>
      </w:r>
    </w:p>
    <w:p w14:paraId="4E5ED9B2" w14:textId="77777777" w:rsidR="00C370ED" w:rsidRDefault="00C370ED" w:rsidP="00C370ED">
      <w:r>
        <w:lastRenderedPageBreak/>
        <w:t xml:space="preserve">                fg="white",</w:t>
      </w:r>
    </w:p>
    <w:p w14:paraId="27D25F07" w14:textId="77777777" w:rsidR="00C370ED" w:rsidRDefault="00C370ED" w:rsidP="00C370ED">
      <w:r>
        <w:t xml:space="preserve">                padx=10</w:t>
      </w:r>
    </w:p>
    <w:p w14:paraId="4C944F75" w14:textId="77777777" w:rsidR="00C370ED" w:rsidRDefault="00C370ED" w:rsidP="00C370ED">
      <w:r>
        <w:t xml:space="preserve">            ).grid(row=0, column=4, padx=15, pady=5, sticky="ew")</w:t>
      </w:r>
    </w:p>
    <w:p w14:paraId="70B91304" w14:textId="77777777" w:rsidR="00C370ED" w:rsidRDefault="00C370ED" w:rsidP="00C370ED"/>
    <w:p w14:paraId="071B86A7" w14:textId="77777777" w:rsidR="00C370ED" w:rsidRDefault="00C370ED" w:rsidP="00C370ED">
      <w:r>
        <w:t xml:space="preserve">            tk.Button(</w:t>
      </w:r>
    </w:p>
    <w:p w14:paraId="4609746F" w14:textId="77777777" w:rsidR="00C370ED" w:rsidRDefault="00C370ED" w:rsidP="00C370ED">
      <w:r>
        <w:t xml:space="preserve">                inner_update,</w:t>
      </w:r>
    </w:p>
    <w:p w14:paraId="73C48FE7" w14:textId="77777777" w:rsidR="00C370ED" w:rsidRDefault="00C370ED" w:rsidP="00C370ED">
      <w:r>
        <w:t xml:space="preserve">                text="Delete Record",</w:t>
      </w:r>
    </w:p>
    <w:p w14:paraId="56D178FE" w14:textId="77777777" w:rsidR="00C370ED" w:rsidRDefault="00C370ED" w:rsidP="00C370ED">
      <w:r>
        <w:t xml:space="preserve">                command=self.delete_item,</w:t>
      </w:r>
    </w:p>
    <w:p w14:paraId="3D1B8DA7" w14:textId="77777777" w:rsidR="00C370ED" w:rsidRDefault="00C370ED" w:rsidP="00C370ED">
      <w:r>
        <w:t xml:space="preserve">                bg="#dc3545",</w:t>
      </w:r>
    </w:p>
    <w:p w14:paraId="6516104A" w14:textId="77777777" w:rsidR="00C370ED" w:rsidRDefault="00C370ED" w:rsidP="00C370ED">
      <w:r>
        <w:t xml:space="preserve">                fg="white",</w:t>
      </w:r>
    </w:p>
    <w:p w14:paraId="1A7BD1CF" w14:textId="77777777" w:rsidR="00C370ED" w:rsidRDefault="00C370ED" w:rsidP="00C370ED">
      <w:r>
        <w:t xml:space="preserve">                padx=10</w:t>
      </w:r>
    </w:p>
    <w:p w14:paraId="1B2CAD65" w14:textId="77777777" w:rsidR="00C370ED" w:rsidRDefault="00C370ED" w:rsidP="00C370ED">
      <w:r>
        <w:t xml:space="preserve">            ).grid(row=0, column=5, padx=5, pady=5, sticky="ew")</w:t>
      </w:r>
    </w:p>
    <w:p w14:paraId="1C04C234" w14:textId="77777777" w:rsidR="00C370ED" w:rsidRDefault="00C370ED" w:rsidP="00C370ED"/>
    <w:p w14:paraId="7D9AF571" w14:textId="77777777" w:rsidR="00C370ED" w:rsidRDefault="00C370ED" w:rsidP="00C370ED">
      <w:r>
        <w:t xml:space="preserve">        # ------------------------------------------</w:t>
      </w:r>
    </w:p>
    <w:p w14:paraId="3CC6E4DD" w14:textId="77777777" w:rsidR="00C370ED" w:rsidRDefault="00C370ED" w:rsidP="00C370ED">
      <w:r>
        <w:t xml:space="preserve">        # EXPORT (ALL ROLES)</w:t>
      </w:r>
    </w:p>
    <w:p w14:paraId="3546D305" w14:textId="77777777" w:rsidR="00C370ED" w:rsidRDefault="00C370ED" w:rsidP="00C370ED">
      <w:r>
        <w:t xml:space="preserve">        # ------------------------------------------</w:t>
      </w:r>
    </w:p>
    <w:p w14:paraId="791A2D65" w14:textId="77777777" w:rsidR="00C370ED" w:rsidRDefault="00C370ED" w:rsidP="00C370ED"/>
    <w:p w14:paraId="7C4C7FF0" w14:textId="77777777" w:rsidR="00C370ED" w:rsidRDefault="00C370ED" w:rsidP="00C370ED">
      <w:r>
        <w:t xml:space="preserve">        frame_controls = tk.Frame(parent)</w:t>
      </w:r>
    </w:p>
    <w:p w14:paraId="1DD50AF5" w14:textId="77777777" w:rsidR="00C370ED" w:rsidRDefault="00C370ED" w:rsidP="00C370ED">
      <w:r>
        <w:t xml:space="preserve">        frame_controls.pack(fill="x", padx=10, pady=10)</w:t>
      </w:r>
    </w:p>
    <w:p w14:paraId="11121AB8" w14:textId="77777777" w:rsidR="00C370ED" w:rsidRDefault="00C370ED" w:rsidP="00C370ED"/>
    <w:p w14:paraId="7E97C3C8" w14:textId="77777777" w:rsidR="00C370ED" w:rsidRDefault="00C370ED" w:rsidP="00C370ED">
      <w:r>
        <w:t xml:space="preserve">        tk.Button(</w:t>
      </w:r>
    </w:p>
    <w:p w14:paraId="1F3EBFAD" w14:textId="77777777" w:rsidR="00C370ED" w:rsidRDefault="00C370ED" w:rsidP="00C370ED">
      <w:r>
        <w:t xml:space="preserve">            frame_controls,</w:t>
      </w:r>
    </w:p>
    <w:p w14:paraId="454C189A" w14:textId="77777777" w:rsidR="00C370ED" w:rsidRDefault="00C370ED" w:rsidP="00C370ED">
      <w:r>
        <w:t xml:space="preserve">            text="Export Inventory to CSV",</w:t>
      </w:r>
    </w:p>
    <w:p w14:paraId="1358B419" w14:textId="77777777" w:rsidR="00C370ED" w:rsidRDefault="00C370ED" w:rsidP="00C370ED">
      <w:r>
        <w:t xml:space="preserve">            command=self.export_csv,</w:t>
      </w:r>
    </w:p>
    <w:p w14:paraId="4D01E8FD" w14:textId="77777777" w:rsidR="00C370ED" w:rsidRDefault="00C370ED" w:rsidP="00C370ED">
      <w:r>
        <w:t xml:space="preserve">            bg="#17a2b8",</w:t>
      </w:r>
    </w:p>
    <w:p w14:paraId="5D541DCE" w14:textId="77777777" w:rsidR="00C370ED" w:rsidRDefault="00C370ED" w:rsidP="00C370ED">
      <w:r>
        <w:t xml:space="preserve">            fg="white"</w:t>
      </w:r>
    </w:p>
    <w:p w14:paraId="7F085740" w14:textId="77777777" w:rsidR="00C370ED" w:rsidRDefault="00C370ED" w:rsidP="00C370ED">
      <w:r>
        <w:t xml:space="preserve">        ).pack(side="left", padx=5)</w:t>
      </w:r>
    </w:p>
    <w:p w14:paraId="7E083645" w14:textId="77777777" w:rsidR="00C370ED" w:rsidRDefault="00C370ED" w:rsidP="00C370ED"/>
    <w:p w14:paraId="1C16F75F" w14:textId="77777777" w:rsidR="00C370ED" w:rsidRDefault="00C370ED" w:rsidP="00C370ED">
      <w:r>
        <w:t xml:space="preserve">    # ==========================================</w:t>
      </w:r>
    </w:p>
    <w:p w14:paraId="381CA631" w14:textId="77777777" w:rsidR="00C370ED" w:rsidRDefault="00C370ED" w:rsidP="00C370ED">
      <w:r>
        <w:t xml:space="preserve">    # BUILD: MY PROFILE AND SECURITY TAB (USER)</w:t>
      </w:r>
    </w:p>
    <w:p w14:paraId="3E2085DC" w14:textId="77777777" w:rsidR="00C370ED" w:rsidRDefault="00C370ED" w:rsidP="00C370ED">
      <w:r>
        <w:t xml:space="preserve">    # ==========================================</w:t>
      </w:r>
    </w:p>
    <w:p w14:paraId="00BC1D85" w14:textId="77777777" w:rsidR="00C370ED" w:rsidRDefault="00C370ED" w:rsidP="00C370ED"/>
    <w:p w14:paraId="4BC52D90" w14:textId="77777777" w:rsidR="00C370ED" w:rsidRDefault="00C370ED" w:rsidP="00C370ED">
      <w:r>
        <w:t xml:space="preserve">    def build_profile_tab(self, parent):</w:t>
      </w:r>
    </w:p>
    <w:p w14:paraId="6671DAA2" w14:textId="77777777" w:rsidR="00C370ED" w:rsidRDefault="00C370ED" w:rsidP="00C370ED"/>
    <w:p w14:paraId="38DD5EAE" w14:textId="77777777" w:rsidR="00C370ED" w:rsidRDefault="00C370ED" w:rsidP="00C370ED">
      <w:r>
        <w:t xml:space="preserve">        profile_row = self.controller.get_user_profile(self.username)</w:t>
      </w:r>
    </w:p>
    <w:p w14:paraId="1F860D48" w14:textId="77777777" w:rsidR="00C370ED" w:rsidRDefault="00C370ED" w:rsidP="00C370ED"/>
    <w:p w14:paraId="74B8555A" w14:textId="77777777" w:rsidR="00C370ED" w:rsidRDefault="00C370ED" w:rsidP="00C370ED">
      <w:r>
        <w:t xml:space="preserve">        acc_username, acc_email, acc_role = profile_row if profile_row else (self.username, "", self.role)</w:t>
      </w:r>
    </w:p>
    <w:p w14:paraId="5EAF4180" w14:textId="77777777" w:rsidR="00C370ED" w:rsidRDefault="00C370ED" w:rsidP="00C370ED"/>
    <w:p w14:paraId="0470A33F" w14:textId="77777777" w:rsidR="00C370ED" w:rsidRDefault="00C370ED" w:rsidP="00C370ED">
      <w:r>
        <w:t xml:space="preserve">        frame_overview = tk.LabelFrame(</w:t>
      </w:r>
    </w:p>
    <w:p w14:paraId="70334FE5" w14:textId="77777777" w:rsidR="00C370ED" w:rsidRDefault="00C370ED" w:rsidP="00C370ED">
      <w:r>
        <w:t xml:space="preserve">            parent,</w:t>
      </w:r>
    </w:p>
    <w:p w14:paraId="7B8D043E" w14:textId="77777777" w:rsidR="00C370ED" w:rsidRDefault="00C370ED" w:rsidP="00C370ED">
      <w:r>
        <w:t xml:space="preserve">            text="Account Overview",</w:t>
      </w:r>
    </w:p>
    <w:p w14:paraId="6BE8A8B2" w14:textId="77777777" w:rsidR="00C370ED" w:rsidRDefault="00C370ED" w:rsidP="00C370ED">
      <w:r>
        <w:t xml:space="preserve">            padx=15,</w:t>
      </w:r>
    </w:p>
    <w:p w14:paraId="579C9D56" w14:textId="77777777" w:rsidR="00C370ED" w:rsidRDefault="00C370ED" w:rsidP="00C370ED">
      <w:r>
        <w:t xml:space="preserve">            pady=15</w:t>
      </w:r>
    </w:p>
    <w:p w14:paraId="2E4CE301" w14:textId="77777777" w:rsidR="00C370ED" w:rsidRDefault="00C370ED" w:rsidP="00C370ED">
      <w:r>
        <w:t xml:space="preserve">        )</w:t>
      </w:r>
    </w:p>
    <w:p w14:paraId="56AD7361" w14:textId="77777777" w:rsidR="00C370ED" w:rsidRDefault="00C370ED" w:rsidP="00C370ED"/>
    <w:p w14:paraId="57303E28" w14:textId="77777777" w:rsidR="00C370ED" w:rsidRDefault="00C370ED" w:rsidP="00C370ED">
      <w:r>
        <w:t xml:space="preserve">        frame_overview.pack(fill="x", padx=20, pady=20)</w:t>
      </w:r>
    </w:p>
    <w:p w14:paraId="70CD7047" w14:textId="77777777" w:rsidR="00C370ED" w:rsidRDefault="00C370ED" w:rsidP="00C370ED"/>
    <w:p w14:paraId="14593547" w14:textId="77777777" w:rsidR="00C370ED" w:rsidRDefault="00C370ED" w:rsidP="00C370ED">
      <w:r>
        <w:t xml:space="preserve">        tk.Label(frame_overview, text=f"Username: {acc_username}", font=("Arial", 10)).grid(</w:t>
      </w:r>
    </w:p>
    <w:p w14:paraId="3D5DA468" w14:textId="77777777" w:rsidR="00C370ED" w:rsidRDefault="00C370ED" w:rsidP="00C370ED">
      <w:r>
        <w:t xml:space="preserve">            row=0, column=0, sticky="w", pady=3</w:t>
      </w:r>
    </w:p>
    <w:p w14:paraId="4C790BC9" w14:textId="77777777" w:rsidR="00C370ED" w:rsidRDefault="00C370ED" w:rsidP="00C370ED">
      <w:r>
        <w:t xml:space="preserve">        )</w:t>
      </w:r>
    </w:p>
    <w:p w14:paraId="5AC60E56" w14:textId="77777777" w:rsidR="00C370ED" w:rsidRDefault="00C370ED" w:rsidP="00C370ED"/>
    <w:p w14:paraId="7B20DDCB" w14:textId="77777777" w:rsidR="00C370ED" w:rsidRDefault="00C370ED" w:rsidP="00C370ED">
      <w:r>
        <w:t xml:space="preserve">        tk.Label(frame_overview, text=f"Registered Email: {acc_email}", font=("Arial", 10)).grid(</w:t>
      </w:r>
    </w:p>
    <w:p w14:paraId="36E9ABCF" w14:textId="77777777" w:rsidR="00C370ED" w:rsidRDefault="00C370ED" w:rsidP="00C370ED">
      <w:r>
        <w:t xml:space="preserve">            row=1, column=0, sticky="w", pady=3</w:t>
      </w:r>
    </w:p>
    <w:p w14:paraId="3D70EFCD" w14:textId="77777777" w:rsidR="00C370ED" w:rsidRDefault="00C370ED" w:rsidP="00C370ED">
      <w:r>
        <w:t xml:space="preserve">        )</w:t>
      </w:r>
    </w:p>
    <w:p w14:paraId="30AC6FE1" w14:textId="77777777" w:rsidR="00C370ED" w:rsidRDefault="00C370ED" w:rsidP="00C370ED"/>
    <w:p w14:paraId="624CCD7F" w14:textId="77777777" w:rsidR="00C370ED" w:rsidRDefault="00C370ED" w:rsidP="00C370ED">
      <w:r>
        <w:t xml:space="preserve">        tk.Label(frame_overview, text=f"Account Role: {acc_role}", font=("Arial", 10)).grid(</w:t>
      </w:r>
    </w:p>
    <w:p w14:paraId="37747B45" w14:textId="77777777" w:rsidR="00C370ED" w:rsidRDefault="00C370ED" w:rsidP="00C370ED">
      <w:r>
        <w:t xml:space="preserve">            row=2, column=0, sticky="w", pady=3</w:t>
      </w:r>
    </w:p>
    <w:p w14:paraId="0AA9E2C2" w14:textId="77777777" w:rsidR="00C370ED" w:rsidRDefault="00C370ED" w:rsidP="00C370ED">
      <w:r>
        <w:t xml:space="preserve">        )</w:t>
      </w:r>
    </w:p>
    <w:p w14:paraId="326CD40A" w14:textId="77777777" w:rsidR="00C370ED" w:rsidRDefault="00C370ED" w:rsidP="00C370ED"/>
    <w:p w14:paraId="140F59E1" w14:textId="77777777" w:rsidR="00C370ED" w:rsidRDefault="00C370ED" w:rsidP="00C370ED">
      <w:r>
        <w:t xml:space="preserve">        frame_security = tk.LabelFrame(</w:t>
      </w:r>
    </w:p>
    <w:p w14:paraId="2BF7C2D7" w14:textId="77777777" w:rsidR="00C370ED" w:rsidRDefault="00C370ED" w:rsidP="00C370ED">
      <w:r>
        <w:t xml:space="preserve">            parent,</w:t>
      </w:r>
    </w:p>
    <w:p w14:paraId="5AFA6B20" w14:textId="77777777" w:rsidR="00C370ED" w:rsidRDefault="00C370ED" w:rsidP="00C370ED">
      <w:r>
        <w:t xml:space="preserve">            text="Update Password Directly",</w:t>
      </w:r>
    </w:p>
    <w:p w14:paraId="53EC8D3B" w14:textId="77777777" w:rsidR="00C370ED" w:rsidRDefault="00C370ED" w:rsidP="00C370ED">
      <w:r>
        <w:lastRenderedPageBreak/>
        <w:t xml:space="preserve">            padx=15,</w:t>
      </w:r>
    </w:p>
    <w:p w14:paraId="34F2EBC6" w14:textId="77777777" w:rsidR="00C370ED" w:rsidRDefault="00C370ED" w:rsidP="00C370ED">
      <w:r>
        <w:t xml:space="preserve">            pady=15</w:t>
      </w:r>
    </w:p>
    <w:p w14:paraId="664BCE83" w14:textId="77777777" w:rsidR="00C370ED" w:rsidRDefault="00C370ED" w:rsidP="00C370ED">
      <w:r>
        <w:t xml:space="preserve">        )</w:t>
      </w:r>
    </w:p>
    <w:p w14:paraId="053E71A7" w14:textId="77777777" w:rsidR="00C370ED" w:rsidRDefault="00C370ED" w:rsidP="00C370ED"/>
    <w:p w14:paraId="479AC306" w14:textId="77777777" w:rsidR="00C370ED" w:rsidRDefault="00C370ED" w:rsidP="00C370ED">
      <w:r>
        <w:t xml:space="preserve">        frame_security.pack(fill="x", padx=20, pady=(0, 20))</w:t>
      </w:r>
    </w:p>
    <w:p w14:paraId="17388F3B" w14:textId="77777777" w:rsidR="00C370ED" w:rsidRDefault="00C370ED" w:rsidP="00C370ED"/>
    <w:p w14:paraId="6FDB79EF" w14:textId="77777777" w:rsidR="00C370ED" w:rsidRDefault="00C370ED" w:rsidP="00C370ED">
      <w:r>
        <w:t xml:space="preserve">        tk.Label(frame_security, text="New Password:").grid(</w:t>
      </w:r>
    </w:p>
    <w:p w14:paraId="51E1CC2B" w14:textId="77777777" w:rsidR="00C370ED" w:rsidRDefault="00C370ED" w:rsidP="00C370ED">
      <w:r>
        <w:t xml:space="preserve">            row=0, column=0, sticky="e", padx=5, pady=5</w:t>
      </w:r>
    </w:p>
    <w:p w14:paraId="5E6281AF" w14:textId="77777777" w:rsidR="00C370ED" w:rsidRDefault="00C370ED" w:rsidP="00C370ED">
      <w:r>
        <w:t xml:space="preserve">        )</w:t>
      </w:r>
    </w:p>
    <w:p w14:paraId="0415FE47" w14:textId="77777777" w:rsidR="00C370ED" w:rsidRDefault="00C370ED" w:rsidP="00C370ED"/>
    <w:p w14:paraId="5AC8AC41" w14:textId="77777777" w:rsidR="00C370ED" w:rsidRDefault="00C370ED" w:rsidP="00C370ED">
      <w:r>
        <w:t xml:space="preserve">        self.profile_new_password = tk.Entry(frame_security, show="*", width=30)</w:t>
      </w:r>
    </w:p>
    <w:p w14:paraId="5F8517DF" w14:textId="77777777" w:rsidR="00C370ED" w:rsidRDefault="00C370ED" w:rsidP="00C370ED">
      <w:r>
        <w:t xml:space="preserve">        self.profile_new_password.grid(row=0, column=1, padx=5, pady=5)</w:t>
      </w:r>
    </w:p>
    <w:p w14:paraId="0FF1B32F" w14:textId="77777777" w:rsidR="00C370ED" w:rsidRDefault="00C370ED" w:rsidP="00C370ED"/>
    <w:p w14:paraId="4673DE80" w14:textId="77777777" w:rsidR="00C370ED" w:rsidRDefault="00C370ED" w:rsidP="00C370ED">
      <w:r>
        <w:t xml:space="preserve">        tk.Label(frame_security, text="Confirm Password:").grid(</w:t>
      </w:r>
    </w:p>
    <w:p w14:paraId="662BB8D4" w14:textId="77777777" w:rsidR="00C370ED" w:rsidRDefault="00C370ED" w:rsidP="00C370ED">
      <w:r>
        <w:t xml:space="preserve">            row=1, column=0, sticky="e", padx=5, pady=5</w:t>
      </w:r>
    </w:p>
    <w:p w14:paraId="365E7F2C" w14:textId="77777777" w:rsidR="00C370ED" w:rsidRDefault="00C370ED" w:rsidP="00C370ED">
      <w:r>
        <w:t xml:space="preserve">        )</w:t>
      </w:r>
    </w:p>
    <w:p w14:paraId="624192E0" w14:textId="77777777" w:rsidR="00C370ED" w:rsidRDefault="00C370ED" w:rsidP="00C370ED"/>
    <w:p w14:paraId="08AC77B1" w14:textId="77777777" w:rsidR="00C370ED" w:rsidRDefault="00C370ED" w:rsidP="00C370ED">
      <w:r>
        <w:t xml:space="preserve">        self.profile_confirm_password = tk.Entry(frame_security, show="*", width=30)</w:t>
      </w:r>
    </w:p>
    <w:p w14:paraId="5B786C62" w14:textId="77777777" w:rsidR="00C370ED" w:rsidRDefault="00C370ED" w:rsidP="00C370ED">
      <w:r>
        <w:t xml:space="preserve">        self.profile_confirm_password.grid(row=1, column=1, padx=5, pady=5)</w:t>
      </w:r>
    </w:p>
    <w:p w14:paraId="35E2D673" w14:textId="77777777" w:rsidR="00C370ED" w:rsidRDefault="00C370ED" w:rsidP="00C370ED"/>
    <w:p w14:paraId="5A49D45D" w14:textId="77777777" w:rsidR="00C370ED" w:rsidRDefault="00C370ED" w:rsidP="00C370ED">
      <w:r>
        <w:t xml:space="preserve">        self.profile_password_note = tk.Label(</w:t>
      </w:r>
    </w:p>
    <w:p w14:paraId="5D64E4C7" w14:textId="77777777" w:rsidR="00C370ED" w:rsidRDefault="00C370ED" w:rsidP="00C370ED">
      <w:r>
        <w:t xml:space="preserve">            frame_security,</w:t>
      </w:r>
    </w:p>
    <w:p w14:paraId="02A97CD7" w14:textId="77777777" w:rsidR="00C370ED" w:rsidRDefault="00C370ED" w:rsidP="00C370ED">
      <w:r>
        <w:t xml:space="preserve">            text=PASSWORD_REQUIREMENTS_TEXT,</w:t>
      </w:r>
    </w:p>
    <w:p w14:paraId="3B26EFB7" w14:textId="77777777" w:rsidR="00C370ED" w:rsidRDefault="00C370ED" w:rsidP="00C370ED">
      <w:r>
        <w:t xml:space="preserve">            fg="red",</w:t>
      </w:r>
    </w:p>
    <w:p w14:paraId="5FC70E61" w14:textId="77777777" w:rsidR="00C370ED" w:rsidRDefault="00C370ED" w:rsidP="00C370ED">
      <w:r>
        <w:t xml:space="preserve">            font=("Arial", 9),</w:t>
      </w:r>
    </w:p>
    <w:p w14:paraId="727F9A58" w14:textId="77777777" w:rsidR="00C370ED" w:rsidRDefault="00C370ED" w:rsidP="00C370ED">
      <w:r>
        <w:t xml:space="preserve">            wraplength=360,</w:t>
      </w:r>
    </w:p>
    <w:p w14:paraId="24510C85" w14:textId="77777777" w:rsidR="00C370ED" w:rsidRDefault="00C370ED" w:rsidP="00C370ED">
      <w:r>
        <w:t xml:space="preserve">            justify="left"</w:t>
      </w:r>
    </w:p>
    <w:p w14:paraId="545A092E" w14:textId="77777777" w:rsidR="00C370ED" w:rsidRDefault="00C370ED" w:rsidP="00C370ED">
      <w:r>
        <w:t xml:space="preserve">        )</w:t>
      </w:r>
    </w:p>
    <w:p w14:paraId="1D1F12C3" w14:textId="77777777" w:rsidR="00C370ED" w:rsidRDefault="00C370ED" w:rsidP="00C370ED"/>
    <w:p w14:paraId="4C1F8FA4" w14:textId="77777777" w:rsidR="00C370ED" w:rsidRDefault="00C370ED" w:rsidP="00C370ED">
      <w:r>
        <w:t xml:space="preserve">        self.profile_password_note.grid(row=2, column=0, columnspan=2, sticky="w", padx=5, pady=(5, 5))</w:t>
      </w:r>
    </w:p>
    <w:p w14:paraId="71D66762" w14:textId="77777777" w:rsidR="00C370ED" w:rsidRDefault="00C370ED" w:rsidP="00C370ED"/>
    <w:p w14:paraId="49490E84" w14:textId="77777777" w:rsidR="00C370ED" w:rsidRDefault="00C370ED" w:rsidP="00C370ED">
      <w:r>
        <w:t xml:space="preserve">        self.profile_new_password.bind(</w:t>
      </w:r>
    </w:p>
    <w:p w14:paraId="12BEB7CC" w14:textId="77777777" w:rsidR="00C370ED" w:rsidRDefault="00C370ED" w:rsidP="00C370ED">
      <w:r>
        <w:t xml:space="preserve">            "&lt;KeyRelease&gt;",</w:t>
      </w:r>
    </w:p>
    <w:p w14:paraId="399DB86B" w14:textId="77777777" w:rsidR="00C370ED" w:rsidRDefault="00C370ED" w:rsidP="00C370ED">
      <w:r>
        <w:t xml:space="preserve">            self.update_profile_password_note</w:t>
      </w:r>
    </w:p>
    <w:p w14:paraId="72B8BA42" w14:textId="77777777" w:rsidR="00C370ED" w:rsidRDefault="00C370ED" w:rsidP="00C370ED">
      <w:r>
        <w:t xml:space="preserve">        )</w:t>
      </w:r>
    </w:p>
    <w:p w14:paraId="33CE6A91" w14:textId="77777777" w:rsidR="00C370ED" w:rsidRDefault="00C370ED" w:rsidP="00C370ED"/>
    <w:p w14:paraId="10DB086E" w14:textId="77777777" w:rsidR="00C370ED" w:rsidRDefault="00C370ED" w:rsidP="00C370ED">
      <w:r>
        <w:t xml:space="preserve">        self.profile_show_password = tk.BooleanVar(value=False)</w:t>
      </w:r>
    </w:p>
    <w:p w14:paraId="3DDF2FF0" w14:textId="77777777" w:rsidR="00C370ED" w:rsidRDefault="00C370ED" w:rsidP="00C370ED"/>
    <w:p w14:paraId="363EEB12" w14:textId="77777777" w:rsidR="00C370ED" w:rsidRDefault="00C370ED" w:rsidP="00C370ED">
      <w:r>
        <w:t xml:space="preserve">        tk.Checkbutton(</w:t>
      </w:r>
    </w:p>
    <w:p w14:paraId="26CCE60F" w14:textId="77777777" w:rsidR="00C370ED" w:rsidRDefault="00C370ED" w:rsidP="00C370ED">
      <w:r>
        <w:t xml:space="preserve">            frame_security,</w:t>
      </w:r>
    </w:p>
    <w:p w14:paraId="1DA2A318" w14:textId="77777777" w:rsidR="00C370ED" w:rsidRDefault="00C370ED" w:rsidP="00C370ED">
      <w:r>
        <w:t xml:space="preserve">            text="Show Password",</w:t>
      </w:r>
    </w:p>
    <w:p w14:paraId="03579ACD" w14:textId="77777777" w:rsidR="00C370ED" w:rsidRDefault="00C370ED" w:rsidP="00C370ED">
      <w:r>
        <w:t xml:space="preserve">            variable=self.profile_show_password,</w:t>
      </w:r>
    </w:p>
    <w:p w14:paraId="52DA5E19" w14:textId="77777777" w:rsidR="00C370ED" w:rsidRDefault="00C370ED" w:rsidP="00C370ED">
      <w:r>
        <w:t xml:space="preserve">            command=self.toggle_profile_password</w:t>
      </w:r>
    </w:p>
    <w:p w14:paraId="1E58C4B1" w14:textId="77777777" w:rsidR="00C370ED" w:rsidRDefault="00C370ED" w:rsidP="00C370ED">
      <w:r>
        <w:t xml:space="preserve">        ).grid(row=3, column=0, columnspan=2, sticky="w", padx=5, pady=(0, 10))</w:t>
      </w:r>
    </w:p>
    <w:p w14:paraId="4E7E8B73" w14:textId="77777777" w:rsidR="00C370ED" w:rsidRDefault="00C370ED" w:rsidP="00C370ED"/>
    <w:p w14:paraId="67B889C0" w14:textId="77777777" w:rsidR="00C370ED" w:rsidRDefault="00C370ED" w:rsidP="00C370ED">
      <w:r>
        <w:t xml:space="preserve">        tk.Button(</w:t>
      </w:r>
    </w:p>
    <w:p w14:paraId="2D8975D3" w14:textId="77777777" w:rsidR="00C370ED" w:rsidRDefault="00C370ED" w:rsidP="00C370ED">
      <w:r>
        <w:t xml:space="preserve">            frame_security,</w:t>
      </w:r>
    </w:p>
    <w:p w14:paraId="0D79E8C9" w14:textId="77777777" w:rsidR="00C370ED" w:rsidRDefault="00C370ED" w:rsidP="00C370ED">
      <w:r>
        <w:t xml:space="preserve">            text="Update Password",</w:t>
      </w:r>
    </w:p>
    <w:p w14:paraId="18E4254A" w14:textId="77777777" w:rsidR="00C370ED" w:rsidRDefault="00C370ED" w:rsidP="00C370ED">
      <w:r>
        <w:t xml:space="preserve">            command=self.handle_profile_password_update,</w:t>
      </w:r>
    </w:p>
    <w:p w14:paraId="03773931" w14:textId="77777777" w:rsidR="00C370ED" w:rsidRDefault="00C370ED" w:rsidP="00C370ED">
      <w:r>
        <w:t xml:space="preserve">            bg="#2196F3",</w:t>
      </w:r>
    </w:p>
    <w:p w14:paraId="0FD9ADD9" w14:textId="77777777" w:rsidR="00C370ED" w:rsidRDefault="00C370ED" w:rsidP="00C370ED">
      <w:r>
        <w:t xml:space="preserve">            fg="white",</w:t>
      </w:r>
    </w:p>
    <w:p w14:paraId="2CEF1548" w14:textId="77777777" w:rsidR="00C370ED" w:rsidRDefault="00C370ED" w:rsidP="00C370ED">
      <w:r>
        <w:t xml:space="preserve">            padx=10</w:t>
      </w:r>
    </w:p>
    <w:p w14:paraId="6B102E84" w14:textId="77777777" w:rsidR="00C370ED" w:rsidRDefault="00C370ED" w:rsidP="00C370ED">
      <w:r>
        <w:t xml:space="preserve">        ).grid(row=4, column=0, columnspan=2, pady=5)</w:t>
      </w:r>
    </w:p>
    <w:p w14:paraId="66D5631B" w14:textId="77777777" w:rsidR="00C370ED" w:rsidRDefault="00C370ED" w:rsidP="00C370ED"/>
    <w:p w14:paraId="2347E50B" w14:textId="77777777" w:rsidR="00C370ED" w:rsidRDefault="00C370ED" w:rsidP="00C370ED">
      <w:r>
        <w:t xml:space="preserve">    def update_profile_password_note(self, event=None):</w:t>
      </w:r>
    </w:p>
    <w:p w14:paraId="182A8F7F" w14:textId="77777777" w:rsidR="00C370ED" w:rsidRDefault="00C370ED" w:rsidP="00C370ED"/>
    <w:p w14:paraId="33CFACF7" w14:textId="77777777" w:rsidR="00C370ED" w:rsidRDefault="00C370ED" w:rsidP="00C370ED">
      <w:r>
        <w:t xml:space="preserve">        password = self.profile_new_password.get()</w:t>
      </w:r>
    </w:p>
    <w:p w14:paraId="412B518D" w14:textId="77777777" w:rsidR="00C370ED" w:rsidRDefault="00C370ED" w:rsidP="00C370ED">
      <w:r>
        <w:t xml:space="preserve">        LoginWindow._update_password_note(self.profile_password_note, password)</w:t>
      </w:r>
    </w:p>
    <w:p w14:paraId="35E4758D" w14:textId="77777777" w:rsidR="00C370ED" w:rsidRDefault="00C370ED" w:rsidP="00C370ED"/>
    <w:p w14:paraId="187E6835" w14:textId="77777777" w:rsidR="00C370ED" w:rsidRDefault="00C370ED" w:rsidP="00C370ED">
      <w:r>
        <w:t xml:space="preserve">    def toggle_profile_password(self):</w:t>
      </w:r>
    </w:p>
    <w:p w14:paraId="447085C1" w14:textId="77777777" w:rsidR="00C370ED" w:rsidRDefault="00C370ED" w:rsidP="00C370ED"/>
    <w:p w14:paraId="2BC8286A" w14:textId="77777777" w:rsidR="00C370ED" w:rsidRDefault="00C370ED" w:rsidP="00C370ED">
      <w:r>
        <w:lastRenderedPageBreak/>
        <w:t xml:space="preserve">        show_char = "" if self.profile_show_password.get() else "*"</w:t>
      </w:r>
    </w:p>
    <w:p w14:paraId="38C3222E" w14:textId="77777777" w:rsidR="00C370ED" w:rsidRDefault="00C370ED" w:rsidP="00C370ED"/>
    <w:p w14:paraId="310316FA" w14:textId="77777777" w:rsidR="00C370ED" w:rsidRDefault="00C370ED" w:rsidP="00C370ED">
      <w:r>
        <w:t xml:space="preserve">        self.profile_new_password.config(show=show_char)</w:t>
      </w:r>
    </w:p>
    <w:p w14:paraId="5E954D9C" w14:textId="77777777" w:rsidR="00C370ED" w:rsidRDefault="00C370ED" w:rsidP="00C370ED">
      <w:r>
        <w:t xml:space="preserve">        self.profile_confirm_password.config(show=show_char)</w:t>
      </w:r>
    </w:p>
    <w:p w14:paraId="20CF3CE1" w14:textId="77777777" w:rsidR="00C370ED" w:rsidRDefault="00C370ED" w:rsidP="00C370ED"/>
    <w:p w14:paraId="495F4A19" w14:textId="77777777" w:rsidR="00C370ED" w:rsidRDefault="00C370ED" w:rsidP="00C370ED">
      <w:r>
        <w:t xml:space="preserve">    def handle_profile_password_update(self):</w:t>
      </w:r>
    </w:p>
    <w:p w14:paraId="67AA6A0F" w14:textId="77777777" w:rsidR="00C370ED" w:rsidRDefault="00C370ED" w:rsidP="00C370ED"/>
    <w:p w14:paraId="0FB3BE82" w14:textId="77777777" w:rsidR="00C370ED" w:rsidRDefault="00C370ED" w:rsidP="00C370ED">
      <w:r>
        <w:t xml:space="preserve">        new_password = self.profile_new_password.get()</w:t>
      </w:r>
    </w:p>
    <w:p w14:paraId="7DA03AC5" w14:textId="77777777" w:rsidR="00C370ED" w:rsidRDefault="00C370ED" w:rsidP="00C370ED">
      <w:r>
        <w:t xml:space="preserve">        confirm_password = self.profile_confirm_password.get()</w:t>
      </w:r>
    </w:p>
    <w:p w14:paraId="06FB8497" w14:textId="77777777" w:rsidR="00C370ED" w:rsidRDefault="00C370ED" w:rsidP="00C370ED"/>
    <w:p w14:paraId="7A1A536B" w14:textId="77777777" w:rsidR="00C370ED" w:rsidRDefault="00C370ED" w:rsidP="00C370ED">
      <w:r>
        <w:t xml:space="preserve">        success, msg = self.controller.update_password_direct(</w:t>
      </w:r>
    </w:p>
    <w:p w14:paraId="5EFF2369" w14:textId="77777777" w:rsidR="00C370ED" w:rsidRDefault="00C370ED" w:rsidP="00C370ED">
      <w:r>
        <w:t xml:space="preserve">            self.username,</w:t>
      </w:r>
    </w:p>
    <w:p w14:paraId="7CFE5094" w14:textId="77777777" w:rsidR="00C370ED" w:rsidRDefault="00C370ED" w:rsidP="00C370ED">
      <w:r>
        <w:t xml:space="preserve">            new_password,</w:t>
      </w:r>
    </w:p>
    <w:p w14:paraId="43662B03" w14:textId="77777777" w:rsidR="00C370ED" w:rsidRDefault="00C370ED" w:rsidP="00C370ED">
      <w:r>
        <w:t xml:space="preserve">            confirm_password</w:t>
      </w:r>
    </w:p>
    <w:p w14:paraId="418CE5A3" w14:textId="77777777" w:rsidR="00C370ED" w:rsidRDefault="00C370ED" w:rsidP="00C370ED">
      <w:r>
        <w:t xml:space="preserve">        )</w:t>
      </w:r>
    </w:p>
    <w:p w14:paraId="555265FF" w14:textId="77777777" w:rsidR="00C370ED" w:rsidRDefault="00C370ED" w:rsidP="00C370ED"/>
    <w:p w14:paraId="551FC1ED" w14:textId="77777777" w:rsidR="00C370ED" w:rsidRDefault="00C370ED" w:rsidP="00C370ED">
      <w:r>
        <w:t xml:space="preserve">        if success:</w:t>
      </w:r>
    </w:p>
    <w:p w14:paraId="3E5F7637" w14:textId="77777777" w:rsidR="00C370ED" w:rsidRDefault="00C370ED" w:rsidP="00C370ED"/>
    <w:p w14:paraId="6F470301" w14:textId="77777777" w:rsidR="00C370ED" w:rsidRDefault="00C370ED" w:rsidP="00C370ED">
      <w:r>
        <w:t xml:space="preserve">            messagebox.showinfo("Success", msg)</w:t>
      </w:r>
    </w:p>
    <w:p w14:paraId="124B3434" w14:textId="77777777" w:rsidR="00C370ED" w:rsidRDefault="00C370ED" w:rsidP="00C370ED"/>
    <w:p w14:paraId="6A1E65A9" w14:textId="77777777" w:rsidR="00C370ED" w:rsidRDefault="00C370ED" w:rsidP="00C370ED">
      <w:r>
        <w:t xml:space="preserve">            self.profile_new_password.delete(0, tk.END)</w:t>
      </w:r>
    </w:p>
    <w:p w14:paraId="2B2EFC22" w14:textId="77777777" w:rsidR="00C370ED" w:rsidRDefault="00C370ED" w:rsidP="00C370ED">
      <w:r>
        <w:t xml:space="preserve">            self.profile_confirm_password.delete(0, tk.END)</w:t>
      </w:r>
    </w:p>
    <w:p w14:paraId="448B61DE" w14:textId="77777777" w:rsidR="00C370ED" w:rsidRDefault="00C370ED" w:rsidP="00C370ED">
      <w:r>
        <w:t xml:space="preserve">            self.update_profile_password_note()</w:t>
      </w:r>
    </w:p>
    <w:p w14:paraId="3236605C" w14:textId="77777777" w:rsidR="00C370ED" w:rsidRDefault="00C370ED" w:rsidP="00C370ED"/>
    <w:p w14:paraId="6B1B73AC" w14:textId="77777777" w:rsidR="00C370ED" w:rsidRDefault="00C370ED" w:rsidP="00C370ED">
      <w:r>
        <w:t xml:space="preserve">        else:</w:t>
      </w:r>
    </w:p>
    <w:p w14:paraId="17318DEA" w14:textId="77777777" w:rsidR="00C370ED" w:rsidRDefault="00C370ED" w:rsidP="00C370ED"/>
    <w:p w14:paraId="631E0A5F" w14:textId="77777777" w:rsidR="00C370ED" w:rsidRDefault="00C370ED" w:rsidP="00C370ED">
      <w:r>
        <w:t xml:space="preserve">            messagebox.showerror("Password Update Failed", msg)</w:t>
      </w:r>
    </w:p>
    <w:p w14:paraId="1280B97A" w14:textId="77777777" w:rsidR="00C370ED" w:rsidRDefault="00C370ED" w:rsidP="00C370ED"/>
    <w:p w14:paraId="6F58446D" w14:textId="77777777" w:rsidR="00C370ED" w:rsidRDefault="00C370ED" w:rsidP="00C370ED">
      <w:r>
        <w:t xml:space="preserve">    # ==========================================</w:t>
      </w:r>
    </w:p>
    <w:p w14:paraId="2845F1E6" w14:textId="77777777" w:rsidR="00C370ED" w:rsidRDefault="00C370ED" w:rsidP="00C370ED">
      <w:r>
        <w:t xml:space="preserve">    # BUILD: ADMIN APPROVALS TAB</w:t>
      </w:r>
    </w:p>
    <w:p w14:paraId="1E5DD867" w14:textId="77777777" w:rsidR="00C370ED" w:rsidRDefault="00C370ED" w:rsidP="00C370ED">
      <w:r>
        <w:t xml:space="preserve">    # ==========================================</w:t>
      </w:r>
    </w:p>
    <w:p w14:paraId="1143A4B6" w14:textId="77777777" w:rsidR="00C370ED" w:rsidRDefault="00C370ED" w:rsidP="00C370ED"/>
    <w:p w14:paraId="6B12A3EB" w14:textId="77777777" w:rsidR="00C370ED" w:rsidRDefault="00C370ED" w:rsidP="00C370ED">
      <w:r>
        <w:t xml:space="preserve">    def build_approvals_tab(self, parent):</w:t>
      </w:r>
    </w:p>
    <w:p w14:paraId="45276B5A" w14:textId="77777777" w:rsidR="00C370ED" w:rsidRDefault="00C370ED" w:rsidP="00C370ED"/>
    <w:p w14:paraId="144E34A3" w14:textId="77777777" w:rsidR="00C370ED" w:rsidRDefault="00C370ED" w:rsidP="00C370ED">
      <w:r>
        <w:t xml:space="preserve">        tk.Label(</w:t>
      </w:r>
    </w:p>
    <w:p w14:paraId="17461BFF" w14:textId="77777777" w:rsidR="00C370ED" w:rsidRDefault="00C370ED" w:rsidP="00C370ED">
      <w:r>
        <w:t xml:space="preserve">            parent,</w:t>
      </w:r>
    </w:p>
    <w:p w14:paraId="77ACC3C0" w14:textId="77777777" w:rsidR="00C370ED" w:rsidRDefault="00C370ED" w:rsidP="00C370ED">
      <w:r>
        <w:t xml:space="preserve">            text="Pending Password Reset / Unlock Requests",</w:t>
      </w:r>
    </w:p>
    <w:p w14:paraId="39DE8CD8" w14:textId="77777777" w:rsidR="00C370ED" w:rsidRDefault="00C370ED" w:rsidP="00C370ED">
      <w:r>
        <w:t xml:space="preserve">            font=("Arial", 12, "bold")</w:t>
      </w:r>
    </w:p>
    <w:p w14:paraId="29CE0A1F" w14:textId="77777777" w:rsidR="00C370ED" w:rsidRDefault="00C370ED" w:rsidP="00C370ED">
      <w:r>
        <w:t xml:space="preserve">        ).pack(anchor="w", padx=15, pady=(15, 10))</w:t>
      </w:r>
    </w:p>
    <w:p w14:paraId="6066FDF5" w14:textId="77777777" w:rsidR="00C370ED" w:rsidRDefault="00C370ED" w:rsidP="00C370ED"/>
    <w:p w14:paraId="6A2990C5" w14:textId="77777777" w:rsidR="00C370ED" w:rsidRDefault="00C370ED" w:rsidP="00C370ED">
      <w:r>
        <w:t xml:space="preserve">        frame_table = tk.Frame(parent)</w:t>
      </w:r>
    </w:p>
    <w:p w14:paraId="57A3BD91" w14:textId="77777777" w:rsidR="00C370ED" w:rsidRDefault="00C370ED" w:rsidP="00C370ED">
      <w:r>
        <w:t xml:space="preserve">        frame_table.pack(fill="both", expand=True, padx=15, pady=5)</w:t>
      </w:r>
    </w:p>
    <w:p w14:paraId="3FAC4203" w14:textId="77777777" w:rsidR="00C370ED" w:rsidRDefault="00C370ED" w:rsidP="00C370ED"/>
    <w:p w14:paraId="4E6D3ADD" w14:textId="77777777" w:rsidR="00C370ED" w:rsidRDefault="00C370ED" w:rsidP="00C370ED">
      <w:r>
        <w:t xml:space="preserve">        scroll_y = tk.Scrollbar(frame_table, orient=tk.VERTICAL)</w:t>
      </w:r>
    </w:p>
    <w:p w14:paraId="4F781EF4" w14:textId="77777777" w:rsidR="00C370ED" w:rsidRDefault="00C370ED" w:rsidP="00C370ED"/>
    <w:p w14:paraId="4E485B58" w14:textId="77777777" w:rsidR="00C370ED" w:rsidRDefault="00C370ED" w:rsidP="00C370ED">
      <w:r>
        <w:t xml:space="preserve">        self.approvals_tree = ttk.Treeview(</w:t>
      </w:r>
    </w:p>
    <w:p w14:paraId="48E51D9A" w14:textId="77777777" w:rsidR="00C370ED" w:rsidRDefault="00C370ED" w:rsidP="00C370ED">
      <w:r>
        <w:t xml:space="preserve">            frame_table,</w:t>
      </w:r>
    </w:p>
    <w:p w14:paraId="18AD8699" w14:textId="77777777" w:rsidR="00C370ED" w:rsidRDefault="00C370ED" w:rsidP="00C370ED">
      <w:r>
        <w:t xml:space="preserve">            columns=("Request ID", "Username", "Email", "Timestamp"),</w:t>
      </w:r>
    </w:p>
    <w:p w14:paraId="54115367" w14:textId="77777777" w:rsidR="00C370ED" w:rsidRDefault="00C370ED" w:rsidP="00C370ED">
      <w:r>
        <w:t xml:space="preserve">            show="headings",</w:t>
      </w:r>
    </w:p>
    <w:p w14:paraId="37B97C9F" w14:textId="77777777" w:rsidR="00C370ED" w:rsidRDefault="00C370ED" w:rsidP="00C370ED">
      <w:r>
        <w:t xml:space="preserve">            yscrollcommand=scroll_y.set</w:t>
      </w:r>
    </w:p>
    <w:p w14:paraId="61EEB04F" w14:textId="77777777" w:rsidR="00C370ED" w:rsidRDefault="00C370ED" w:rsidP="00C370ED">
      <w:r>
        <w:t xml:space="preserve">        )</w:t>
      </w:r>
    </w:p>
    <w:p w14:paraId="1CEEAAA8" w14:textId="77777777" w:rsidR="00C370ED" w:rsidRDefault="00C370ED" w:rsidP="00C370ED"/>
    <w:p w14:paraId="0B15AE59" w14:textId="77777777" w:rsidR="00C370ED" w:rsidRDefault="00C370ED" w:rsidP="00C370ED">
      <w:r>
        <w:t xml:space="preserve">        scroll_y.config(command=self.approvals_tree.yview)</w:t>
      </w:r>
    </w:p>
    <w:p w14:paraId="59CE5277" w14:textId="77777777" w:rsidR="00C370ED" w:rsidRDefault="00C370ED" w:rsidP="00C370ED">
      <w:r>
        <w:t xml:space="preserve">        scroll_y.pack(side=tk.RIGHT, fill=tk.Y)</w:t>
      </w:r>
    </w:p>
    <w:p w14:paraId="5B3E79AB" w14:textId="77777777" w:rsidR="00C370ED" w:rsidRDefault="00C370ED" w:rsidP="00C370ED"/>
    <w:p w14:paraId="06CE782E" w14:textId="77777777" w:rsidR="00C370ED" w:rsidRDefault="00C370ED" w:rsidP="00C370ED">
      <w:r>
        <w:t xml:space="preserve">        for col in self.approvals_tree["columns"]:</w:t>
      </w:r>
    </w:p>
    <w:p w14:paraId="39E53522" w14:textId="77777777" w:rsidR="00C370ED" w:rsidRDefault="00C370ED" w:rsidP="00C370ED">
      <w:r>
        <w:t xml:space="preserve">            self.approvals_tree.heading(col, text=col)</w:t>
      </w:r>
    </w:p>
    <w:p w14:paraId="29342A93" w14:textId="77777777" w:rsidR="00C370ED" w:rsidRDefault="00C370ED" w:rsidP="00C370ED">
      <w:r>
        <w:t xml:space="preserve">            self.approvals_tree.column(col, width=150, anchor="center")</w:t>
      </w:r>
    </w:p>
    <w:p w14:paraId="51521F58" w14:textId="77777777" w:rsidR="00C370ED" w:rsidRDefault="00C370ED" w:rsidP="00C370ED"/>
    <w:p w14:paraId="568959EB" w14:textId="77777777" w:rsidR="00C370ED" w:rsidRDefault="00C370ED" w:rsidP="00C370ED">
      <w:r>
        <w:t xml:space="preserve">        self.approvals_tree.pack(fill="both", expand=True)</w:t>
      </w:r>
    </w:p>
    <w:p w14:paraId="6E4B7C3D" w14:textId="77777777" w:rsidR="00C370ED" w:rsidRDefault="00C370ED" w:rsidP="00C370ED"/>
    <w:p w14:paraId="60EA1144" w14:textId="77777777" w:rsidR="00C370ED" w:rsidRDefault="00C370ED" w:rsidP="00C370ED">
      <w:r>
        <w:t xml:space="preserve">        frame_buttons = tk.Frame(parent)</w:t>
      </w:r>
    </w:p>
    <w:p w14:paraId="0EA54721" w14:textId="77777777" w:rsidR="00C370ED" w:rsidRDefault="00C370ED" w:rsidP="00C370ED">
      <w:r>
        <w:lastRenderedPageBreak/>
        <w:t xml:space="preserve">        frame_buttons.pack(fill="x", padx=15, pady=15)</w:t>
      </w:r>
    </w:p>
    <w:p w14:paraId="75A68644" w14:textId="77777777" w:rsidR="00C370ED" w:rsidRDefault="00C370ED" w:rsidP="00C370ED"/>
    <w:p w14:paraId="1079D146" w14:textId="77777777" w:rsidR="00C370ED" w:rsidRDefault="00C370ED" w:rsidP="00C370ED">
      <w:r>
        <w:t xml:space="preserve">        tk.Button(</w:t>
      </w:r>
    </w:p>
    <w:p w14:paraId="2C5E1391" w14:textId="77777777" w:rsidR="00C370ED" w:rsidRDefault="00C370ED" w:rsidP="00C370ED">
      <w:r>
        <w:t xml:space="preserve">            frame_buttons,</w:t>
      </w:r>
    </w:p>
    <w:p w14:paraId="302170CD" w14:textId="77777777" w:rsidR="00C370ED" w:rsidRDefault="00C370ED" w:rsidP="00C370ED">
      <w:r>
        <w:t xml:space="preserve">            text="Approve Reset",</w:t>
      </w:r>
    </w:p>
    <w:p w14:paraId="0DF13B1F" w14:textId="77777777" w:rsidR="00C370ED" w:rsidRDefault="00C370ED" w:rsidP="00C370ED">
      <w:r>
        <w:t xml:space="preserve">            command=self.handle_approve_reset,</w:t>
      </w:r>
    </w:p>
    <w:p w14:paraId="7A75D525" w14:textId="77777777" w:rsidR="00C370ED" w:rsidRDefault="00C370ED" w:rsidP="00C370ED">
      <w:r>
        <w:t xml:space="preserve">            bg="#28a745",</w:t>
      </w:r>
    </w:p>
    <w:p w14:paraId="157EF830" w14:textId="77777777" w:rsidR="00C370ED" w:rsidRDefault="00C370ED" w:rsidP="00C370ED">
      <w:r>
        <w:t xml:space="preserve">            fg="white",</w:t>
      </w:r>
    </w:p>
    <w:p w14:paraId="4303F3C6" w14:textId="77777777" w:rsidR="00C370ED" w:rsidRDefault="00C370ED" w:rsidP="00C370ED">
      <w:r>
        <w:t xml:space="preserve">            width=18,</w:t>
      </w:r>
    </w:p>
    <w:p w14:paraId="09ABBE76" w14:textId="77777777" w:rsidR="00C370ED" w:rsidRDefault="00C370ED" w:rsidP="00C370ED">
      <w:r>
        <w:t xml:space="preserve">            height=2</w:t>
      </w:r>
    </w:p>
    <w:p w14:paraId="1CB66BF1" w14:textId="77777777" w:rsidR="00C370ED" w:rsidRDefault="00C370ED" w:rsidP="00C370ED">
      <w:r>
        <w:t xml:space="preserve">        ).pack(side="left", padx=10)</w:t>
      </w:r>
    </w:p>
    <w:p w14:paraId="1D57C36F" w14:textId="77777777" w:rsidR="00C370ED" w:rsidRDefault="00C370ED" w:rsidP="00C370ED"/>
    <w:p w14:paraId="4AF14CB8" w14:textId="77777777" w:rsidR="00C370ED" w:rsidRDefault="00C370ED" w:rsidP="00C370ED">
      <w:r>
        <w:t xml:space="preserve">        tk.Button(</w:t>
      </w:r>
    </w:p>
    <w:p w14:paraId="26190F0E" w14:textId="77777777" w:rsidR="00C370ED" w:rsidRDefault="00C370ED" w:rsidP="00C370ED">
      <w:r>
        <w:t xml:space="preserve">            frame_buttons,</w:t>
      </w:r>
    </w:p>
    <w:p w14:paraId="2A634841" w14:textId="77777777" w:rsidR="00C370ED" w:rsidRDefault="00C370ED" w:rsidP="00C370ED">
      <w:r>
        <w:t xml:space="preserve">            text="Reject Reset",</w:t>
      </w:r>
    </w:p>
    <w:p w14:paraId="3DD7B9FC" w14:textId="77777777" w:rsidR="00C370ED" w:rsidRDefault="00C370ED" w:rsidP="00C370ED">
      <w:r>
        <w:t xml:space="preserve">            command=self.handle_reject_reset,</w:t>
      </w:r>
    </w:p>
    <w:p w14:paraId="1806C042" w14:textId="77777777" w:rsidR="00C370ED" w:rsidRDefault="00C370ED" w:rsidP="00C370ED">
      <w:r>
        <w:t xml:space="preserve">            bg="#dc3545",</w:t>
      </w:r>
    </w:p>
    <w:p w14:paraId="560A50EF" w14:textId="77777777" w:rsidR="00C370ED" w:rsidRDefault="00C370ED" w:rsidP="00C370ED">
      <w:r>
        <w:t xml:space="preserve">            fg="white",</w:t>
      </w:r>
    </w:p>
    <w:p w14:paraId="64CFBA10" w14:textId="77777777" w:rsidR="00C370ED" w:rsidRDefault="00C370ED" w:rsidP="00C370ED">
      <w:r>
        <w:t xml:space="preserve">            width=18,</w:t>
      </w:r>
    </w:p>
    <w:p w14:paraId="1021DE78" w14:textId="77777777" w:rsidR="00C370ED" w:rsidRDefault="00C370ED" w:rsidP="00C370ED">
      <w:r>
        <w:t xml:space="preserve">            height=2</w:t>
      </w:r>
    </w:p>
    <w:p w14:paraId="7E604F39" w14:textId="77777777" w:rsidR="00C370ED" w:rsidRDefault="00C370ED" w:rsidP="00C370ED">
      <w:r>
        <w:t xml:space="preserve">        ).pack(side="left", padx=10)</w:t>
      </w:r>
    </w:p>
    <w:p w14:paraId="4FCC2F4C" w14:textId="77777777" w:rsidR="00C370ED" w:rsidRDefault="00C370ED" w:rsidP="00C370ED"/>
    <w:p w14:paraId="673F5E88" w14:textId="77777777" w:rsidR="00C370ED" w:rsidRDefault="00C370ED" w:rsidP="00C370ED">
      <w:r>
        <w:t xml:space="preserve">        self.refresh_approvals()</w:t>
      </w:r>
    </w:p>
    <w:p w14:paraId="051A8524" w14:textId="77777777" w:rsidR="00C370ED" w:rsidRDefault="00C370ED" w:rsidP="00C370ED"/>
    <w:p w14:paraId="6572619C" w14:textId="77777777" w:rsidR="00C370ED" w:rsidRDefault="00C370ED" w:rsidP="00C370ED">
      <w:r>
        <w:t xml:space="preserve">    def refresh_approvals(self):</w:t>
      </w:r>
    </w:p>
    <w:p w14:paraId="70178BF7" w14:textId="77777777" w:rsidR="00C370ED" w:rsidRDefault="00C370ED" w:rsidP="00C370ED"/>
    <w:p w14:paraId="52616AF4" w14:textId="77777777" w:rsidR="00C370ED" w:rsidRDefault="00C370ED" w:rsidP="00C370ED">
      <w:r>
        <w:t xml:space="preserve">        for row in self.approvals_tree.get_children():</w:t>
      </w:r>
    </w:p>
    <w:p w14:paraId="7E5105F4" w14:textId="77777777" w:rsidR="00C370ED" w:rsidRDefault="00C370ED" w:rsidP="00C370ED">
      <w:r>
        <w:t xml:space="preserve">            self.approvals_tree.delete(row)</w:t>
      </w:r>
    </w:p>
    <w:p w14:paraId="055E5063" w14:textId="77777777" w:rsidR="00C370ED" w:rsidRDefault="00C370ED" w:rsidP="00C370ED"/>
    <w:p w14:paraId="0E3EAB6D" w14:textId="77777777" w:rsidR="00C370ED" w:rsidRDefault="00C370ED" w:rsidP="00C370ED">
      <w:r>
        <w:t xml:space="preserve">        for r in self.controller.get_pending_reset_requests():</w:t>
      </w:r>
    </w:p>
    <w:p w14:paraId="154336B0" w14:textId="77777777" w:rsidR="00C370ED" w:rsidRDefault="00C370ED" w:rsidP="00C370ED">
      <w:r>
        <w:t xml:space="preserve">            self.approvals_tree.insert("", tk.END, values=r)</w:t>
      </w:r>
    </w:p>
    <w:p w14:paraId="4E95B95B" w14:textId="77777777" w:rsidR="00C370ED" w:rsidRDefault="00C370ED" w:rsidP="00C370ED"/>
    <w:p w14:paraId="60F4B378" w14:textId="77777777" w:rsidR="00C370ED" w:rsidRDefault="00C370ED" w:rsidP="00C370ED">
      <w:r>
        <w:t xml:space="preserve">    def handle_approve_reset(self):</w:t>
      </w:r>
    </w:p>
    <w:p w14:paraId="2695F383" w14:textId="77777777" w:rsidR="00C370ED" w:rsidRDefault="00C370ED" w:rsidP="00C370ED"/>
    <w:p w14:paraId="61ABB829" w14:textId="77777777" w:rsidR="00C370ED" w:rsidRDefault="00C370ED" w:rsidP="00C370ED">
      <w:r>
        <w:t xml:space="preserve">        selected = self.approvals_tree.selection()</w:t>
      </w:r>
    </w:p>
    <w:p w14:paraId="13C4F95A" w14:textId="77777777" w:rsidR="00C370ED" w:rsidRDefault="00C370ED" w:rsidP="00C370ED"/>
    <w:p w14:paraId="069EC039" w14:textId="77777777" w:rsidR="00C370ED" w:rsidRDefault="00C370ED" w:rsidP="00C370ED">
      <w:r>
        <w:t xml:space="preserve">        if not selected:</w:t>
      </w:r>
    </w:p>
    <w:p w14:paraId="13410BF9" w14:textId="77777777" w:rsidR="00C370ED" w:rsidRDefault="00C370ED" w:rsidP="00C370ED">
      <w:r>
        <w:t xml:space="preserve">            messagebox.showwarning("Selection Error", "Please select a request to approve.")</w:t>
      </w:r>
    </w:p>
    <w:p w14:paraId="41750AF3" w14:textId="77777777" w:rsidR="00C370ED" w:rsidRDefault="00C370ED" w:rsidP="00C370ED">
      <w:r>
        <w:t xml:space="preserve">            return</w:t>
      </w:r>
    </w:p>
    <w:p w14:paraId="4231EEA9" w14:textId="77777777" w:rsidR="00C370ED" w:rsidRDefault="00C370ED" w:rsidP="00C370ED"/>
    <w:p w14:paraId="109D8FD5" w14:textId="77777777" w:rsidR="00C370ED" w:rsidRDefault="00C370ED" w:rsidP="00C370ED">
      <w:r>
        <w:t xml:space="preserve">        request_id = self.approvals_tree.item(selected, "values")[0]</w:t>
      </w:r>
    </w:p>
    <w:p w14:paraId="07A387F8" w14:textId="77777777" w:rsidR="00C370ED" w:rsidRDefault="00C370ED" w:rsidP="00C370ED"/>
    <w:p w14:paraId="27A3E14E" w14:textId="77777777" w:rsidR="00C370ED" w:rsidRDefault="00C370ED" w:rsidP="00C370ED">
      <w:r>
        <w:t xml:space="preserve">        success, msg = self.controller.approve_reset_request(request_id)</w:t>
      </w:r>
    </w:p>
    <w:p w14:paraId="55072741" w14:textId="77777777" w:rsidR="00C370ED" w:rsidRDefault="00C370ED" w:rsidP="00C370ED"/>
    <w:p w14:paraId="0E79D21E" w14:textId="77777777" w:rsidR="00C370ED" w:rsidRDefault="00C370ED" w:rsidP="00C370ED">
      <w:r>
        <w:t xml:space="preserve">        if success:</w:t>
      </w:r>
    </w:p>
    <w:p w14:paraId="727E72C8" w14:textId="77777777" w:rsidR="00C370ED" w:rsidRDefault="00C370ED" w:rsidP="00C370ED">
      <w:r>
        <w:t xml:space="preserve">            messagebox.showinfo("Request Approved", msg)</w:t>
      </w:r>
    </w:p>
    <w:p w14:paraId="78065119" w14:textId="77777777" w:rsidR="00C370ED" w:rsidRDefault="00C370ED" w:rsidP="00C370ED">
      <w:r>
        <w:t xml:space="preserve">        else:</w:t>
      </w:r>
    </w:p>
    <w:p w14:paraId="25622265" w14:textId="77777777" w:rsidR="00C370ED" w:rsidRDefault="00C370ED" w:rsidP="00C370ED">
      <w:r>
        <w:t xml:space="preserve">            messagebox.showerror("Error", msg)</w:t>
      </w:r>
    </w:p>
    <w:p w14:paraId="40CE4F56" w14:textId="77777777" w:rsidR="00C370ED" w:rsidRDefault="00C370ED" w:rsidP="00C370ED"/>
    <w:p w14:paraId="45C67D7E" w14:textId="77777777" w:rsidR="00C370ED" w:rsidRDefault="00C370ED" w:rsidP="00C370ED">
      <w:r>
        <w:t xml:space="preserve">        self.refresh_approvals()</w:t>
      </w:r>
    </w:p>
    <w:p w14:paraId="6AC93026" w14:textId="77777777" w:rsidR="00C370ED" w:rsidRDefault="00C370ED" w:rsidP="00C370ED"/>
    <w:p w14:paraId="434918CA" w14:textId="77777777" w:rsidR="00C370ED" w:rsidRDefault="00C370ED" w:rsidP="00C370ED">
      <w:r>
        <w:t xml:space="preserve">    def handle_reject_reset(self):</w:t>
      </w:r>
    </w:p>
    <w:p w14:paraId="6648E84E" w14:textId="77777777" w:rsidR="00C370ED" w:rsidRDefault="00C370ED" w:rsidP="00C370ED"/>
    <w:p w14:paraId="1604D9E5" w14:textId="77777777" w:rsidR="00C370ED" w:rsidRDefault="00C370ED" w:rsidP="00C370ED">
      <w:r>
        <w:t xml:space="preserve">        selected = self.approvals_tree.selection()</w:t>
      </w:r>
    </w:p>
    <w:p w14:paraId="5327ECB3" w14:textId="77777777" w:rsidR="00C370ED" w:rsidRDefault="00C370ED" w:rsidP="00C370ED"/>
    <w:p w14:paraId="3DB065F2" w14:textId="77777777" w:rsidR="00C370ED" w:rsidRDefault="00C370ED" w:rsidP="00C370ED">
      <w:r>
        <w:t xml:space="preserve">        if not selected:</w:t>
      </w:r>
    </w:p>
    <w:p w14:paraId="3343C35D" w14:textId="77777777" w:rsidR="00C370ED" w:rsidRDefault="00C370ED" w:rsidP="00C370ED">
      <w:r>
        <w:t xml:space="preserve">            messagebox.showwarning("Selection Error", "Please select a request to reject.")</w:t>
      </w:r>
    </w:p>
    <w:p w14:paraId="49AAA771" w14:textId="77777777" w:rsidR="00C370ED" w:rsidRDefault="00C370ED" w:rsidP="00C370ED">
      <w:r>
        <w:t xml:space="preserve">            return</w:t>
      </w:r>
    </w:p>
    <w:p w14:paraId="32E68008" w14:textId="77777777" w:rsidR="00C370ED" w:rsidRDefault="00C370ED" w:rsidP="00C370ED"/>
    <w:p w14:paraId="4FCA6E8C" w14:textId="77777777" w:rsidR="00C370ED" w:rsidRDefault="00C370ED" w:rsidP="00C370ED">
      <w:r>
        <w:t xml:space="preserve">        request_id = self.approvals_tree.item(selected, "values")[0]</w:t>
      </w:r>
    </w:p>
    <w:p w14:paraId="23FFE12E" w14:textId="77777777" w:rsidR="00C370ED" w:rsidRDefault="00C370ED" w:rsidP="00C370ED"/>
    <w:p w14:paraId="2A6E5FE7" w14:textId="77777777" w:rsidR="00C370ED" w:rsidRDefault="00C370ED" w:rsidP="00C370ED">
      <w:r>
        <w:t xml:space="preserve">        success, msg = self.controller.reject_reset_request(request_id)</w:t>
      </w:r>
    </w:p>
    <w:p w14:paraId="6761F19D" w14:textId="77777777" w:rsidR="00C370ED" w:rsidRDefault="00C370ED" w:rsidP="00C370ED"/>
    <w:p w14:paraId="337F05ED" w14:textId="77777777" w:rsidR="00C370ED" w:rsidRDefault="00C370ED" w:rsidP="00C370ED">
      <w:r>
        <w:t xml:space="preserve">        if success:</w:t>
      </w:r>
    </w:p>
    <w:p w14:paraId="2B133289" w14:textId="77777777" w:rsidR="00C370ED" w:rsidRDefault="00C370ED" w:rsidP="00C370ED">
      <w:r>
        <w:t xml:space="preserve">            messagebox.showinfo("Request Rejected", msg)</w:t>
      </w:r>
    </w:p>
    <w:p w14:paraId="1A8678A8" w14:textId="77777777" w:rsidR="00C370ED" w:rsidRDefault="00C370ED" w:rsidP="00C370ED">
      <w:r>
        <w:t xml:space="preserve">        else:</w:t>
      </w:r>
    </w:p>
    <w:p w14:paraId="33CF7210" w14:textId="77777777" w:rsidR="00C370ED" w:rsidRDefault="00C370ED" w:rsidP="00C370ED">
      <w:r>
        <w:t xml:space="preserve">            messagebox.showerror("Error", msg)</w:t>
      </w:r>
    </w:p>
    <w:p w14:paraId="3857B005" w14:textId="77777777" w:rsidR="00C370ED" w:rsidRDefault="00C370ED" w:rsidP="00C370ED"/>
    <w:p w14:paraId="1708925A" w14:textId="77777777" w:rsidR="00C370ED" w:rsidRDefault="00C370ED" w:rsidP="00C370ED">
      <w:r>
        <w:t xml:space="preserve">        self.refresh_approvals()</w:t>
      </w:r>
    </w:p>
    <w:p w14:paraId="3EE334B4" w14:textId="77777777" w:rsidR="00C370ED" w:rsidRDefault="00C370ED" w:rsidP="00C370ED"/>
    <w:p w14:paraId="2D69A519" w14:textId="77777777" w:rsidR="00C370ED" w:rsidRDefault="00C370ED" w:rsidP="00C370ED">
      <w:r>
        <w:t xml:space="preserve">    # ==========================================</w:t>
      </w:r>
    </w:p>
    <w:p w14:paraId="48EF8367" w14:textId="77777777" w:rsidR="00C370ED" w:rsidRDefault="00C370ED" w:rsidP="00C370ED">
      <w:r>
        <w:t xml:space="preserve">    # CATEGORY FILTER HELPERS</w:t>
      </w:r>
    </w:p>
    <w:p w14:paraId="2790DFA9" w14:textId="77777777" w:rsidR="00C370ED" w:rsidRDefault="00C370ED" w:rsidP="00C370ED">
      <w:r>
        <w:t xml:space="preserve">    # ==========================================</w:t>
      </w:r>
    </w:p>
    <w:p w14:paraId="7BE116AE" w14:textId="77777777" w:rsidR="00C370ED" w:rsidRDefault="00C370ED" w:rsidP="00C370ED"/>
    <w:p w14:paraId="05300B93" w14:textId="77777777" w:rsidR="00C370ED" w:rsidRDefault="00C370ED" w:rsidP="00C370ED">
      <w:r>
        <w:t xml:space="preserve">    def refresh_categories(self):</w:t>
      </w:r>
    </w:p>
    <w:p w14:paraId="1F38AB58" w14:textId="77777777" w:rsidR="00C370ED" w:rsidRDefault="00C370ED" w:rsidP="00C370ED"/>
    <w:p w14:paraId="5C12177F" w14:textId="77777777" w:rsidR="00C370ED" w:rsidRDefault="00C370ED" w:rsidP="00C370ED">
      <w:r>
        <w:t xml:space="preserve">        categories = ["All Categories"] + self.controller.get_distinct_categories()</w:t>
      </w:r>
    </w:p>
    <w:p w14:paraId="3D1C5CBF" w14:textId="77777777" w:rsidR="00C370ED" w:rsidRDefault="00C370ED" w:rsidP="00C370ED"/>
    <w:p w14:paraId="041EDDA9" w14:textId="77777777" w:rsidR="00C370ED" w:rsidRDefault="00C370ED" w:rsidP="00C370ED">
      <w:r>
        <w:t xml:space="preserve">        current = self.category_filter.get()</w:t>
      </w:r>
    </w:p>
    <w:p w14:paraId="2F2A60CE" w14:textId="77777777" w:rsidR="00C370ED" w:rsidRDefault="00C370ED" w:rsidP="00C370ED"/>
    <w:p w14:paraId="07D09276" w14:textId="77777777" w:rsidR="00C370ED" w:rsidRDefault="00C370ED" w:rsidP="00C370ED">
      <w:r>
        <w:t xml:space="preserve">        self.category_filter["values"] = categories</w:t>
      </w:r>
    </w:p>
    <w:p w14:paraId="678F6140" w14:textId="77777777" w:rsidR="00C370ED" w:rsidRDefault="00C370ED" w:rsidP="00C370ED"/>
    <w:p w14:paraId="0292D0C9" w14:textId="77777777" w:rsidR="00C370ED" w:rsidRDefault="00C370ED" w:rsidP="00C370ED">
      <w:r>
        <w:t xml:space="preserve">        if current in categories:</w:t>
      </w:r>
    </w:p>
    <w:p w14:paraId="55605E26" w14:textId="77777777" w:rsidR="00C370ED" w:rsidRDefault="00C370ED" w:rsidP="00C370ED">
      <w:r>
        <w:t xml:space="preserve">            self.category_filter.set(current)</w:t>
      </w:r>
    </w:p>
    <w:p w14:paraId="6D08BB4F" w14:textId="77777777" w:rsidR="00C370ED" w:rsidRDefault="00C370ED" w:rsidP="00C370ED">
      <w:r>
        <w:t xml:space="preserve">        else:</w:t>
      </w:r>
    </w:p>
    <w:p w14:paraId="0306BEF0" w14:textId="77777777" w:rsidR="00C370ED" w:rsidRDefault="00C370ED" w:rsidP="00C370ED">
      <w:r>
        <w:t xml:space="preserve">            self.category_filter.set("All Categories")</w:t>
      </w:r>
    </w:p>
    <w:p w14:paraId="34D7ACC5" w14:textId="77777777" w:rsidR="00C370ED" w:rsidRDefault="00C370ED" w:rsidP="00C370ED"/>
    <w:p w14:paraId="510BC228" w14:textId="77777777" w:rsidR="00C370ED" w:rsidRDefault="00C370ED" w:rsidP="00C370ED">
      <w:r>
        <w:t xml:space="preserve">    def clear_filters(self):</w:t>
      </w:r>
    </w:p>
    <w:p w14:paraId="4B24590A" w14:textId="77777777" w:rsidR="00C370ED" w:rsidRDefault="00C370ED" w:rsidP="00C370ED"/>
    <w:p w14:paraId="4C78ACAC" w14:textId="77777777" w:rsidR="00C370ED" w:rsidRDefault="00C370ED" w:rsidP="00C370ED">
      <w:r>
        <w:t xml:space="preserve">        self.search_entry.delete(0, tk.END)</w:t>
      </w:r>
    </w:p>
    <w:p w14:paraId="4C852CBB" w14:textId="77777777" w:rsidR="00C370ED" w:rsidRDefault="00C370ED" w:rsidP="00C370ED">
      <w:r>
        <w:t xml:space="preserve">        self.category_filter.set("All Categories")</w:t>
      </w:r>
    </w:p>
    <w:p w14:paraId="2C11F181" w14:textId="77777777" w:rsidR="00C370ED" w:rsidRDefault="00C370ED" w:rsidP="00C370ED">
      <w:r>
        <w:t xml:space="preserve">        self.refresh_data()</w:t>
      </w:r>
    </w:p>
    <w:p w14:paraId="476AA719" w14:textId="77777777" w:rsidR="00C370ED" w:rsidRDefault="00C370ED" w:rsidP="00C370ED"/>
    <w:p w14:paraId="61993DA0" w14:textId="77777777" w:rsidR="00C370ED" w:rsidRDefault="00C370ED" w:rsidP="00C370ED">
      <w:r>
        <w:lastRenderedPageBreak/>
        <w:t xml:space="preserve">    # ==========================================</w:t>
      </w:r>
    </w:p>
    <w:p w14:paraId="4EDE1145" w14:textId="77777777" w:rsidR="00C370ED" w:rsidRDefault="00C370ED" w:rsidP="00C370ED">
      <w:r>
        <w:t xml:space="preserve">    # REFRESH TABLE</w:t>
      </w:r>
    </w:p>
    <w:p w14:paraId="38495E5B" w14:textId="77777777" w:rsidR="00C370ED" w:rsidRDefault="00C370ED" w:rsidP="00C370ED">
      <w:r>
        <w:t xml:space="preserve">    # ==========================================</w:t>
      </w:r>
    </w:p>
    <w:p w14:paraId="71B59E2D" w14:textId="77777777" w:rsidR="00C370ED" w:rsidRDefault="00C370ED" w:rsidP="00C370ED"/>
    <w:p w14:paraId="5F820B5F" w14:textId="77777777" w:rsidR="00C370ED" w:rsidRDefault="00C370ED" w:rsidP="00C370ED">
      <w:r>
        <w:t xml:space="preserve">    def refresh_data(self):</w:t>
      </w:r>
    </w:p>
    <w:p w14:paraId="1AFB326D" w14:textId="77777777" w:rsidR="00C370ED" w:rsidRDefault="00C370ED" w:rsidP="00C370ED"/>
    <w:p w14:paraId="31CA3D31" w14:textId="77777777" w:rsidR="00C370ED" w:rsidRDefault="00C370ED" w:rsidP="00C370ED">
      <w:r>
        <w:t xml:space="preserve">        self.refresh_categories()</w:t>
      </w:r>
    </w:p>
    <w:p w14:paraId="369A401E" w14:textId="77777777" w:rsidR="00C370ED" w:rsidRDefault="00C370ED" w:rsidP="00C370ED"/>
    <w:p w14:paraId="569A8508" w14:textId="77777777" w:rsidR="00C370ED" w:rsidRDefault="00C370ED" w:rsidP="00C370ED">
      <w:r>
        <w:t xml:space="preserve">        for row in self.tree.get_children():</w:t>
      </w:r>
    </w:p>
    <w:p w14:paraId="00EE5E59" w14:textId="77777777" w:rsidR="00C370ED" w:rsidRDefault="00C370ED" w:rsidP="00C370ED">
      <w:r>
        <w:t xml:space="preserve">            self.tree.delete(row)</w:t>
      </w:r>
    </w:p>
    <w:p w14:paraId="53A63906" w14:textId="77777777" w:rsidR="00C370ED" w:rsidRDefault="00C370ED" w:rsidP="00C370ED"/>
    <w:p w14:paraId="2AE679F7" w14:textId="77777777" w:rsidR="00C370ED" w:rsidRDefault="00C370ED" w:rsidP="00C370ED">
      <w:r>
        <w:t xml:space="preserve">        category = self.category_filter.get() or "All Categories"</w:t>
      </w:r>
    </w:p>
    <w:p w14:paraId="66E1D56A" w14:textId="77777777" w:rsidR="00C370ED" w:rsidRDefault="00C370ED" w:rsidP="00C370ED">
      <w:r>
        <w:t xml:space="preserve">        search_text = self.search_entry.get() if hasattr(self, "search_entry") else ""</w:t>
      </w:r>
    </w:p>
    <w:p w14:paraId="00C537CD" w14:textId="77777777" w:rsidR="00C370ED" w:rsidRDefault="00C370ED" w:rsidP="00C370ED"/>
    <w:p w14:paraId="28FA635B" w14:textId="77777777" w:rsidR="00C370ED" w:rsidRDefault="00C370ED" w:rsidP="00C370ED">
      <w:r>
        <w:t xml:space="preserve">        rows = self.controller.fetch_filtered_hardware(category, search_text)</w:t>
      </w:r>
    </w:p>
    <w:p w14:paraId="28C25029" w14:textId="77777777" w:rsidR="00C370ED" w:rsidRDefault="00C370ED" w:rsidP="00C370ED"/>
    <w:p w14:paraId="4189F96B" w14:textId="77777777" w:rsidR="00C370ED" w:rsidRDefault="00C370ED" w:rsidP="00C370ED">
      <w:r>
        <w:t xml:space="preserve">        for r in rows:</w:t>
      </w:r>
    </w:p>
    <w:p w14:paraId="653248C3" w14:textId="77777777" w:rsidR="00C370ED" w:rsidRDefault="00C370ED" w:rsidP="00C370ED"/>
    <w:p w14:paraId="551E3C8D" w14:textId="77777777" w:rsidR="00C370ED" w:rsidRDefault="00C370ED" w:rsidP="00C370ED">
      <w:r>
        <w:t xml:space="preserve">            status = r[5]</w:t>
      </w:r>
    </w:p>
    <w:p w14:paraId="0405D3A7" w14:textId="77777777" w:rsidR="00C370ED" w:rsidRDefault="00C370ED" w:rsidP="00C370ED"/>
    <w:p w14:paraId="6E956CC1" w14:textId="77777777" w:rsidR="00C370ED" w:rsidRDefault="00C370ED" w:rsidP="00C370ED">
      <w:r>
        <w:t xml:space="preserve">            self.tree.insert(</w:t>
      </w:r>
    </w:p>
    <w:p w14:paraId="757A2611" w14:textId="77777777" w:rsidR="00C370ED" w:rsidRDefault="00C370ED" w:rsidP="00C370ED">
      <w:r>
        <w:t xml:space="preserve">                "",</w:t>
      </w:r>
    </w:p>
    <w:p w14:paraId="6A13410D" w14:textId="77777777" w:rsidR="00C370ED" w:rsidRDefault="00C370ED" w:rsidP="00C370ED">
      <w:r>
        <w:t xml:space="preserve">                tk.END,</w:t>
      </w:r>
    </w:p>
    <w:p w14:paraId="7FB378B2" w14:textId="77777777" w:rsidR="00C370ED" w:rsidRDefault="00C370ED" w:rsidP="00C370ED">
      <w:r>
        <w:t xml:space="preserve">                values=r,</w:t>
      </w:r>
    </w:p>
    <w:p w14:paraId="232A30DD" w14:textId="77777777" w:rsidR="00C370ED" w:rsidRDefault="00C370ED" w:rsidP="00C370ED">
      <w:r>
        <w:t xml:space="preserve">                tags=(status,)</w:t>
      </w:r>
    </w:p>
    <w:p w14:paraId="24A14CDA" w14:textId="77777777" w:rsidR="00C370ED" w:rsidRDefault="00C370ED" w:rsidP="00C370ED">
      <w:r>
        <w:t xml:space="preserve">            )</w:t>
      </w:r>
    </w:p>
    <w:p w14:paraId="5B0E145F" w14:textId="77777777" w:rsidR="00C370ED" w:rsidRDefault="00C370ED" w:rsidP="00C370ED"/>
    <w:p w14:paraId="46305DCC" w14:textId="77777777" w:rsidR="00C370ED" w:rsidRDefault="00C370ED" w:rsidP="00C370ED">
      <w:r>
        <w:t xml:space="preserve">        total_val = self.controller.get_total_asset_value()</w:t>
      </w:r>
    </w:p>
    <w:p w14:paraId="488B3A6B" w14:textId="77777777" w:rsidR="00C370ED" w:rsidRDefault="00C370ED" w:rsidP="00C370ED"/>
    <w:p w14:paraId="204CF683" w14:textId="77777777" w:rsidR="00C370ED" w:rsidRDefault="00C370ED" w:rsidP="00C370ED">
      <w:r>
        <w:t xml:space="preserve">        self.lbl_valuation.config(</w:t>
      </w:r>
    </w:p>
    <w:p w14:paraId="4399B8AF" w14:textId="77777777" w:rsidR="00C370ED" w:rsidRDefault="00C370ED" w:rsidP="00C370ED">
      <w:r>
        <w:t xml:space="preserve">            text=f"Total Asset Value: ${total_val:,.2f}"</w:t>
      </w:r>
    </w:p>
    <w:p w14:paraId="7B4EFB25" w14:textId="77777777" w:rsidR="00C370ED" w:rsidRDefault="00C370ED" w:rsidP="00C370ED">
      <w:r>
        <w:lastRenderedPageBreak/>
        <w:t xml:space="preserve">        )</w:t>
      </w:r>
    </w:p>
    <w:p w14:paraId="2005B806" w14:textId="77777777" w:rsidR="00C370ED" w:rsidRDefault="00C370ED" w:rsidP="00C370ED"/>
    <w:p w14:paraId="16718224" w14:textId="77777777" w:rsidR="00C370ED" w:rsidRDefault="00C370ED" w:rsidP="00C370ED">
      <w:r>
        <w:t xml:space="preserve">    # ==========================================</w:t>
      </w:r>
    </w:p>
    <w:p w14:paraId="1B9A6F41" w14:textId="77777777" w:rsidR="00C370ED" w:rsidRDefault="00C370ED" w:rsidP="00C370ED">
      <w:r>
        <w:t xml:space="preserve">    # ADD ITEM</w:t>
      </w:r>
    </w:p>
    <w:p w14:paraId="0EAAD1BB" w14:textId="77777777" w:rsidR="00C370ED" w:rsidRDefault="00C370ED" w:rsidP="00C370ED">
      <w:r>
        <w:t xml:space="preserve">    # ==========================================</w:t>
      </w:r>
    </w:p>
    <w:p w14:paraId="4A3CA07D" w14:textId="77777777" w:rsidR="00C370ED" w:rsidRDefault="00C370ED" w:rsidP="00C370ED"/>
    <w:p w14:paraId="12E5C609" w14:textId="77777777" w:rsidR="00C370ED" w:rsidRDefault="00C370ED" w:rsidP="00C370ED">
      <w:r>
        <w:t xml:space="preserve">    def add_item(self):</w:t>
      </w:r>
    </w:p>
    <w:p w14:paraId="13EB0CF5" w14:textId="77777777" w:rsidR="00C370ED" w:rsidRDefault="00C370ED" w:rsidP="00C370ED"/>
    <w:p w14:paraId="3B5CC3A2" w14:textId="77777777" w:rsidR="00C370ED" w:rsidRDefault="00C370ED" w:rsidP="00C370ED">
      <w:r>
        <w:t xml:space="preserve">        name = self.ent_name.get().strip()</w:t>
      </w:r>
    </w:p>
    <w:p w14:paraId="70C9F344" w14:textId="77777777" w:rsidR="00C370ED" w:rsidRDefault="00C370ED" w:rsidP="00C370ED">
      <w:r>
        <w:t xml:space="preserve">        cat = self.ent_cat.get().strip()</w:t>
      </w:r>
    </w:p>
    <w:p w14:paraId="0E867A9B" w14:textId="77777777" w:rsidR="00C370ED" w:rsidRDefault="00C370ED" w:rsidP="00C370ED">
      <w:r>
        <w:t xml:space="preserve">        qty = self.ent_qty.get().strip()</w:t>
      </w:r>
    </w:p>
    <w:p w14:paraId="581A4C5F" w14:textId="77777777" w:rsidR="00C370ED" w:rsidRDefault="00C370ED" w:rsidP="00C370ED">
      <w:r>
        <w:t xml:space="preserve">        price = self.ent_price.get().strip()</w:t>
      </w:r>
    </w:p>
    <w:p w14:paraId="03F0BDF8" w14:textId="77777777" w:rsidR="00C370ED" w:rsidRDefault="00C370ED" w:rsidP="00C370ED"/>
    <w:p w14:paraId="45B48452" w14:textId="77777777" w:rsidR="00C370ED" w:rsidRDefault="00C370ED" w:rsidP="00C370ED">
      <w:r>
        <w:t xml:space="preserve">        success, msg = self.controller.add_hardware(name, cat, qty, price)</w:t>
      </w:r>
    </w:p>
    <w:p w14:paraId="39452497" w14:textId="77777777" w:rsidR="00C370ED" w:rsidRDefault="00C370ED" w:rsidP="00C370ED"/>
    <w:p w14:paraId="2C9996CA" w14:textId="77777777" w:rsidR="00C370ED" w:rsidRDefault="00C370ED" w:rsidP="00C370ED">
      <w:r>
        <w:t xml:space="preserve">        if success:</w:t>
      </w:r>
    </w:p>
    <w:p w14:paraId="1B3A865F" w14:textId="77777777" w:rsidR="00C370ED" w:rsidRDefault="00C370ED" w:rsidP="00C370ED"/>
    <w:p w14:paraId="2F41ACD3" w14:textId="77777777" w:rsidR="00C370ED" w:rsidRDefault="00C370ED" w:rsidP="00C370ED">
      <w:r>
        <w:t xml:space="preserve">            messagebox.showinfo("Success", msg)</w:t>
      </w:r>
    </w:p>
    <w:p w14:paraId="058FEAFB" w14:textId="77777777" w:rsidR="00C370ED" w:rsidRDefault="00C370ED" w:rsidP="00C370ED"/>
    <w:p w14:paraId="7D3647DE" w14:textId="77777777" w:rsidR="00C370ED" w:rsidRDefault="00C370ED" w:rsidP="00C370ED">
      <w:r>
        <w:t xml:space="preserve">            self.ent_name.delete(0, tk.END)</w:t>
      </w:r>
    </w:p>
    <w:p w14:paraId="267001B1" w14:textId="77777777" w:rsidR="00C370ED" w:rsidRDefault="00C370ED" w:rsidP="00C370ED">
      <w:r>
        <w:t xml:space="preserve">            self.ent_cat.delete(0, tk.END)</w:t>
      </w:r>
    </w:p>
    <w:p w14:paraId="31FDA876" w14:textId="77777777" w:rsidR="00C370ED" w:rsidRDefault="00C370ED" w:rsidP="00C370ED">
      <w:r>
        <w:t xml:space="preserve">            self.ent_qty.delete(0, tk.END)</w:t>
      </w:r>
    </w:p>
    <w:p w14:paraId="6B348371" w14:textId="77777777" w:rsidR="00C370ED" w:rsidRDefault="00C370ED" w:rsidP="00C370ED">
      <w:r>
        <w:t xml:space="preserve">            self.ent_price.delete(0, tk.END)</w:t>
      </w:r>
    </w:p>
    <w:p w14:paraId="58A37851" w14:textId="77777777" w:rsidR="00C370ED" w:rsidRDefault="00C370ED" w:rsidP="00C370ED"/>
    <w:p w14:paraId="124B956B" w14:textId="77777777" w:rsidR="00C370ED" w:rsidRDefault="00C370ED" w:rsidP="00C370ED">
      <w:r>
        <w:t xml:space="preserve">            self.refresh_data()</w:t>
      </w:r>
    </w:p>
    <w:p w14:paraId="78AFE31D" w14:textId="77777777" w:rsidR="00C370ED" w:rsidRDefault="00C370ED" w:rsidP="00C370ED"/>
    <w:p w14:paraId="0EA8C70D" w14:textId="77777777" w:rsidR="00C370ED" w:rsidRDefault="00C370ED" w:rsidP="00C370ED">
      <w:r>
        <w:t xml:space="preserve">        else:</w:t>
      </w:r>
    </w:p>
    <w:p w14:paraId="7BE8E668" w14:textId="77777777" w:rsidR="00C370ED" w:rsidRDefault="00C370ED" w:rsidP="00C370ED"/>
    <w:p w14:paraId="30DC15D3" w14:textId="77777777" w:rsidR="00C370ED" w:rsidRDefault="00C370ED" w:rsidP="00C370ED">
      <w:r>
        <w:t xml:space="preserve">            messagebox.showwarning("Duplicate or Invalid Entry", msg)</w:t>
      </w:r>
    </w:p>
    <w:p w14:paraId="063E04D1" w14:textId="77777777" w:rsidR="00C370ED" w:rsidRDefault="00C370ED" w:rsidP="00C370ED"/>
    <w:p w14:paraId="144B6C24" w14:textId="77777777" w:rsidR="00C370ED" w:rsidRDefault="00C370ED" w:rsidP="00C370ED">
      <w:r>
        <w:t xml:space="preserve">    # ==========================================</w:t>
      </w:r>
    </w:p>
    <w:p w14:paraId="2C806CFB" w14:textId="77777777" w:rsidR="00C370ED" w:rsidRDefault="00C370ED" w:rsidP="00C370ED">
      <w:r>
        <w:lastRenderedPageBreak/>
        <w:t xml:space="preserve">    # UPDATE ITEM</w:t>
      </w:r>
    </w:p>
    <w:p w14:paraId="55E1B319" w14:textId="77777777" w:rsidR="00C370ED" w:rsidRDefault="00C370ED" w:rsidP="00C370ED">
      <w:r>
        <w:t xml:space="preserve">    # ==========================================</w:t>
      </w:r>
    </w:p>
    <w:p w14:paraId="4EA09EB9" w14:textId="77777777" w:rsidR="00C370ED" w:rsidRDefault="00C370ED" w:rsidP="00C370ED"/>
    <w:p w14:paraId="02F5F47B" w14:textId="77777777" w:rsidR="00C370ED" w:rsidRDefault="00C370ED" w:rsidP="00C370ED">
      <w:r>
        <w:t xml:space="preserve">    def update_item(self):</w:t>
      </w:r>
    </w:p>
    <w:p w14:paraId="30B0BAEC" w14:textId="77777777" w:rsidR="00C370ED" w:rsidRDefault="00C370ED" w:rsidP="00C370ED"/>
    <w:p w14:paraId="06FFB7F9" w14:textId="77777777" w:rsidR="00C370ED" w:rsidRDefault="00C370ED" w:rsidP="00C370ED">
      <w:r>
        <w:t xml:space="preserve">        selected_item = self.tree.selection()</w:t>
      </w:r>
    </w:p>
    <w:p w14:paraId="1B417379" w14:textId="77777777" w:rsidR="00C370ED" w:rsidRDefault="00C370ED" w:rsidP="00C370ED"/>
    <w:p w14:paraId="38F79C49" w14:textId="77777777" w:rsidR="00C370ED" w:rsidRDefault="00C370ED" w:rsidP="00C370ED">
      <w:r>
        <w:t xml:space="preserve">        if not selected_item:</w:t>
      </w:r>
    </w:p>
    <w:p w14:paraId="0E336042" w14:textId="77777777" w:rsidR="00C370ED" w:rsidRDefault="00C370ED" w:rsidP="00C370ED">
      <w:r>
        <w:t xml:space="preserve">            messagebox.showwarning(</w:t>
      </w:r>
    </w:p>
    <w:p w14:paraId="64007F3E" w14:textId="77777777" w:rsidR="00C370ED" w:rsidRDefault="00C370ED" w:rsidP="00C370ED">
      <w:r>
        <w:t xml:space="preserve">                "Selection Error",</w:t>
      </w:r>
    </w:p>
    <w:p w14:paraId="021E615E" w14:textId="77777777" w:rsidR="00C370ED" w:rsidRDefault="00C370ED" w:rsidP="00C370ED">
      <w:r>
        <w:t xml:space="preserve">                "Please select a row from the table to update!"</w:t>
      </w:r>
    </w:p>
    <w:p w14:paraId="6289FF94" w14:textId="77777777" w:rsidR="00C370ED" w:rsidRDefault="00C370ED" w:rsidP="00C370ED">
      <w:r>
        <w:t xml:space="preserve">            )</w:t>
      </w:r>
    </w:p>
    <w:p w14:paraId="631EC5F4" w14:textId="77777777" w:rsidR="00C370ED" w:rsidRDefault="00C370ED" w:rsidP="00C370ED">
      <w:r>
        <w:t xml:space="preserve">            return</w:t>
      </w:r>
    </w:p>
    <w:p w14:paraId="2E9D15C8" w14:textId="77777777" w:rsidR="00C370ED" w:rsidRDefault="00C370ED" w:rsidP="00C370ED"/>
    <w:p w14:paraId="5B5961F6" w14:textId="77777777" w:rsidR="00C370ED" w:rsidRDefault="00C370ED" w:rsidP="00C370ED">
      <w:r>
        <w:t xml:space="preserve">        item_values = self.tree.item(selected_item, "values")</w:t>
      </w:r>
    </w:p>
    <w:p w14:paraId="0F0FFF13" w14:textId="77777777" w:rsidR="00C370ED" w:rsidRDefault="00C370ED" w:rsidP="00C370ED">
      <w:r>
        <w:t xml:space="preserve">        item_id = item_values[0]</w:t>
      </w:r>
    </w:p>
    <w:p w14:paraId="73B9342C" w14:textId="77777777" w:rsidR="00C370ED" w:rsidRDefault="00C370ED" w:rsidP="00C370ED"/>
    <w:p w14:paraId="231365A3" w14:textId="77777777" w:rsidR="00C370ED" w:rsidRDefault="00C370ED" w:rsidP="00C370ED">
      <w:r>
        <w:t xml:space="preserve">        qty_str = self.ent_up_qty.get().strip()</w:t>
      </w:r>
    </w:p>
    <w:p w14:paraId="3A2ED630" w14:textId="77777777" w:rsidR="00C370ED" w:rsidRDefault="00C370ED" w:rsidP="00C370ED">
      <w:r>
        <w:t xml:space="preserve">        price_str = self.ent_up_price.get().strip()</w:t>
      </w:r>
    </w:p>
    <w:p w14:paraId="31DBBD37" w14:textId="77777777" w:rsidR="00C370ED" w:rsidRDefault="00C370ED" w:rsidP="00C370ED"/>
    <w:p w14:paraId="55F6AF49" w14:textId="77777777" w:rsidR="00C370ED" w:rsidRDefault="00C370ED" w:rsidP="00C370ED">
      <w:r>
        <w:t xml:space="preserve">        success, msg = self.controller.update_hardware(item_id, qty_str, price_str)</w:t>
      </w:r>
    </w:p>
    <w:p w14:paraId="73AF6838" w14:textId="77777777" w:rsidR="00C370ED" w:rsidRDefault="00C370ED" w:rsidP="00C370ED"/>
    <w:p w14:paraId="2B3E3158" w14:textId="77777777" w:rsidR="00C370ED" w:rsidRDefault="00C370ED" w:rsidP="00C370ED">
      <w:r>
        <w:t xml:space="preserve">        if success:</w:t>
      </w:r>
    </w:p>
    <w:p w14:paraId="0BF7C055" w14:textId="77777777" w:rsidR="00C370ED" w:rsidRDefault="00C370ED" w:rsidP="00C370ED"/>
    <w:p w14:paraId="3A9A3BAB" w14:textId="77777777" w:rsidR="00C370ED" w:rsidRDefault="00C370ED" w:rsidP="00C370ED">
      <w:r>
        <w:t xml:space="preserve">            messagebox.showinfo("Success", msg)</w:t>
      </w:r>
    </w:p>
    <w:p w14:paraId="49EFF134" w14:textId="77777777" w:rsidR="00C370ED" w:rsidRDefault="00C370ED" w:rsidP="00C370ED"/>
    <w:p w14:paraId="150528D1" w14:textId="77777777" w:rsidR="00C370ED" w:rsidRDefault="00C370ED" w:rsidP="00C370ED">
      <w:r>
        <w:t xml:space="preserve">            self.ent_up_qty.delete(0, tk.END)</w:t>
      </w:r>
    </w:p>
    <w:p w14:paraId="01FB9400" w14:textId="77777777" w:rsidR="00C370ED" w:rsidRDefault="00C370ED" w:rsidP="00C370ED">
      <w:r>
        <w:t xml:space="preserve">            self.ent_up_price.delete(0, tk.END)</w:t>
      </w:r>
    </w:p>
    <w:p w14:paraId="2B696EB6" w14:textId="77777777" w:rsidR="00C370ED" w:rsidRDefault="00C370ED" w:rsidP="00C370ED"/>
    <w:p w14:paraId="06C90421" w14:textId="77777777" w:rsidR="00C370ED" w:rsidRDefault="00C370ED" w:rsidP="00C370ED">
      <w:r>
        <w:t xml:space="preserve">            self.refresh_data()</w:t>
      </w:r>
    </w:p>
    <w:p w14:paraId="68B01F75" w14:textId="77777777" w:rsidR="00C370ED" w:rsidRDefault="00C370ED" w:rsidP="00C370ED"/>
    <w:p w14:paraId="47B3B18E" w14:textId="77777777" w:rsidR="00C370ED" w:rsidRDefault="00C370ED" w:rsidP="00C370ED">
      <w:r>
        <w:lastRenderedPageBreak/>
        <w:t xml:space="preserve">        else:</w:t>
      </w:r>
    </w:p>
    <w:p w14:paraId="53AF7D8F" w14:textId="77777777" w:rsidR="00C370ED" w:rsidRDefault="00C370ED" w:rsidP="00C370ED"/>
    <w:p w14:paraId="0E70C326" w14:textId="77777777" w:rsidR="00C370ED" w:rsidRDefault="00C370ED" w:rsidP="00C370ED">
      <w:r>
        <w:t xml:space="preserve">            messagebox.showerror("Error", msg)</w:t>
      </w:r>
    </w:p>
    <w:p w14:paraId="16FB475F" w14:textId="77777777" w:rsidR="00C370ED" w:rsidRDefault="00C370ED" w:rsidP="00C370ED"/>
    <w:p w14:paraId="40EDD4B0" w14:textId="77777777" w:rsidR="00C370ED" w:rsidRDefault="00C370ED" w:rsidP="00C370ED">
      <w:r>
        <w:t xml:space="preserve">    # ==========================================</w:t>
      </w:r>
    </w:p>
    <w:p w14:paraId="7F054138" w14:textId="77777777" w:rsidR="00C370ED" w:rsidRDefault="00C370ED" w:rsidP="00C370ED">
      <w:r>
        <w:t xml:space="preserve">    # DELETE ITEM</w:t>
      </w:r>
    </w:p>
    <w:p w14:paraId="07A40705" w14:textId="77777777" w:rsidR="00C370ED" w:rsidRDefault="00C370ED" w:rsidP="00C370ED">
      <w:r>
        <w:t xml:space="preserve">    # ==========================================</w:t>
      </w:r>
    </w:p>
    <w:p w14:paraId="3AAE0017" w14:textId="77777777" w:rsidR="00C370ED" w:rsidRDefault="00C370ED" w:rsidP="00C370ED"/>
    <w:p w14:paraId="404651D0" w14:textId="77777777" w:rsidR="00C370ED" w:rsidRDefault="00C370ED" w:rsidP="00C370ED">
      <w:r>
        <w:t xml:space="preserve">    def delete_item(self):</w:t>
      </w:r>
    </w:p>
    <w:p w14:paraId="64BD8222" w14:textId="77777777" w:rsidR="00C370ED" w:rsidRDefault="00C370ED" w:rsidP="00C370ED"/>
    <w:p w14:paraId="55364FEE" w14:textId="77777777" w:rsidR="00C370ED" w:rsidRDefault="00C370ED" w:rsidP="00C370ED">
      <w:r>
        <w:t xml:space="preserve">        selected_item = self.tree.selection()</w:t>
      </w:r>
    </w:p>
    <w:p w14:paraId="1FA547C9" w14:textId="77777777" w:rsidR="00C370ED" w:rsidRDefault="00C370ED" w:rsidP="00C370ED"/>
    <w:p w14:paraId="22BFBA32" w14:textId="77777777" w:rsidR="00C370ED" w:rsidRDefault="00C370ED" w:rsidP="00C370ED">
      <w:r>
        <w:t xml:space="preserve">        if not selected_item:</w:t>
      </w:r>
    </w:p>
    <w:p w14:paraId="3056D147" w14:textId="77777777" w:rsidR="00C370ED" w:rsidRDefault="00C370ED" w:rsidP="00C370ED">
      <w:r>
        <w:t xml:space="preserve">            messagebox.showwarning(</w:t>
      </w:r>
    </w:p>
    <w:p w14:paraId="0DA764B7" w14:textId="77777777" w:rsidR="00C370ED" w:rsidRDefault="00C370ED" w:rsidP="00C370ED">
      <w:r>
        <w:t xml:space="preserve">                "Selection Error",</w:t>
      </w:r>
    </w:p>
    <w:p w14:paraId="69CF84BD" w14:textId="77777777" w:rsidR="00C370ED" w:rsidRDefault="00C370ED" w:rsidP="00C370ED">
      <w:r>
        <w:t xml:space="preserve">                "Please select a row from the table to delete!"</w:t>
      </w:r>
    </w:p>
    <w:p w14:paraId="592432B5" w14:textId="77777777" w:rsidR="00C370ED" w:rsidRDefault="00C370ED" w:rsidP="00C370ED">
      <w:r>
        <w:t xml:space="preserve">            )</w:t>
      </w:r>
    </w:p>
    <w:p w14:paraId="5CBA20BF" w14:textId="77777777" w:rsidR="00C370ED" w:rsidRDefault="00C370ED" w:rsidP="00C370ED">
      <w:r>
        <w:t xml:space="preserve">            return</w:t>
      </w:r>
    </w:p>
    <w:p w14:paraId="6B8714CD" w14:textId="77777777" w:rsidR="00C370ED" w:rsidRDefault="00C370ED" w:rsidP="00C370ED"/>
    <w:p w14:paraId="3835FF60" w14:textId="77777777" w:rsidR="00C370ED" w:rsidRDefault="00C370ED" w:rsidP="00C370ED">
      <w:r>
        <w:t xml:space="preserve">        item_values = self.tree.item(selected_item, "values")</w:t>
      </w:r>
    </w:p>
    <w:p w14:paraId="0A92C5F1" w14:textId="77777777" w:rsidR="00C370ED" w:rsidRDefault="00C370ED" w:rsidP="00C370ED">
      <w:r>
        <w:t xml:space="preserve">        item_id = item_values[0]</w:t>
      </w:r>
    </w:p>
    <w:p w14:paraId="3BC06DA4" w14:textId="77777777" w:rsidR="00C370ED" w:rsidRDefault="00C370ED" w:rsidP="00C370ED">
      <w:r>
        <w:t xml:space="preserve">        item_name = item_values[1]</w:t>
      </w:r>
    </w:p>
    <w:p w14:paraId="603B042B" w14:textId="77777777" w:rsidR="00C370ED" w:rsidRDefault="00C370ED" w:rsidP="00C370ED"/>
    <w:p w14:paraId="531BCC6C" w14:textId="77777777" w:rsidR="00C370ED" w:rsidRDefault="00C370ED" w:rsidP="00C370ED">
      <w:r>
        <w:t xml:space="preserve">        confirmed = messagebox.askyesno(</w:t>
      </w:r>
    </w:p>
    <w:p w14:paraId="6C7E2D2A" w14:textId="77777777" w:rsidR="00C370ED" w:rsidRDefault="00C370ED" w:rsidP="00C370ED">
      <w:r>
        <w:t xml:space="preserve">            "Confirm Delete",</w:t>
      </w:r>
    </w:p>
    <w:p w14:paraId="3F978D9B" w14:textId="77777777" w:rsidR="00C370ED" w:rsidRDefault="00C370ED" w:rsidP="00C370ED">
      <w:r>
        <w:t xml:space="preserve">            f"Are you sure you want to delete '{item_name}'? This cannot be undone."</w:t>
      </w:r>
    </w:p>
    <w:p w14:paraId="34205C22" w14:textId="77777777" w:rsidR="00C370ED" w:rsidRDefault="00C370ED" w:rsidP="00C370ED">
      <w:r>
        <w:t xml:space="preserve">        )</w:t>
      </w:r>
    </w:p>
    <w:p w14:paraId="587B629C" w14:textId="77777777" w:rsidR="00C370ED" w:rsidRDefault="00C370ED" w:rsidP="00C370ED"/>
    <w:p w14:paraId="1082E7D8" w14:textId="77777777" w:rsidR="00C370ED" w:rsidRDefault="00C370ED" w:rsidP="00C370ED">
      <w:r>
        <w:t xml:space="preserve">        if not confirmed:</w:t>
      </w:r>
    </w:p>
    <w:p w14:paraId="090515E6" w14:textId="77777777" w:rsidR="00C370ED" w:rsidRDefault="00C370ED" w:rsidP="00C370ED">
      <w:r>
        <w:t xml:space="preserve">            return</w:t>
      </w:r>
    </w:p>
    <w:p w14:paraId="2325D686" w14:textId="77777777" w:rsidR="00C370ED" w:rsidRDefault="00C370ED" w:rsidP="00C370ED"/>
    <w:p w14:paraId="7DA38E78" w14:textId="77777777" w:rsidR="00C370ED" w:rsidRDefault="00C370ED" w:rsidP="00C370ED">
      <w:r>
        <w:lastRenderedPageBreak/>
        <w:t xml:space="preserve">        success, msg = self.controller.delete_hardware(item_id)</w:t>
      </w:r>
    </w:p>
    <w:p w14:paraId="069D8FDA" w14:textId="77777777" w:rsidR="00C370ED" w:rsidRDefault="00C370ED" w:rsidP="00C370ED"/>
    <w:p w14:paraId="65A45437" w14:textId="77777777" w:rsidR="00C370ED" w:rsidRDefault="00C370ED" w:rsidP="00C370ED">
      <w:r>
        <w:t xml:space="preserve">        if success:</w:t>
      </w:r>
    </w:p>
    <w:p w14:paraId="6C3FC0C2" w14:textId="77777777" w:rsidR="00C370ED" w:rsidRDefault="00C370ED" w:rsidP="00C370ED">
      <w:r>
        <w:t xml:space="preserve">            messagebox.showinfo("Deleted", msg)</w:t>
      </w:r>
    </w:p>
    <w:p w14:paraId="64D2B934" w14:textId="77777777" w:rsidR="00C370ED" w:rsidRDefault="00C370ED" w:rsidP="00C370ED">
      <w:r>
        <w:t xml:space="preserve">        else:</w:t>
      </w:r>
    </w:p>
    <w:p w14:paraId="0317DAEF" w14:textId="77777777" w:rsidR="00C370ED" w:rsidRDefault="00C370ED" w:rsidP="00C370ED">
      <w:r>
        <w:t xml:space="preserve">            messagebox.showerror("Error", msg)</w:t>
      </w:r>
    </w:p>
    <w:p w14:paraId="4536AA89" w14:textId="77777777" w:rsidR="00C370ED" w:rsidRDefault="00C370ED" w:rsidP="00C370ED"/>
    <w:p w14:paraId="5D392DF3" w14:textId="77777777" w:rsidR="00C370ED" w:rsidRDefault="00C370ED" w:rsidP="00C370ED">
      <w:r>
        <w:t xml:space="preserve">        self.refresh_data()</w:t>
      </w:r>
    </w:p>
    <w:p w14:paraId="75A4AE7F" w14:textId="77777777" w:rsidR="00C370ED" w:rsidRDefault="00C370ED" w:rsidP="00C370ED"/>
    <w:p w14:paraId="49C73B91" w14:textId="77777777" w:rsidR="00C370ED" w:rsidRDefault="00C370ED" w:rsidP="00C370ED">
      <w:r>
        <w:t xml:space="preserve">    # ==========================================</w:t>
      </w:r>
    </w:p>
    <w:p w14:paraId="7B450635" w14:textId="77777777" w:rsidR="00C370ED" w:rsidRDefault="00C370ED" w:rsidP="00C370ED">
      <w:r>
        <w:t xml:space="preserve">    # EXPORT CSV</w:t>
      </w:r>
    </w:p>
    <w:p w14:paraId="220C2BF9" w14:textId="77777777" w:rsidR="00C370ED" w:rsidRDefault="00C370ED" w:rsidP="00C370ED">
      <w:r>
        <w:t xml:space="preserve">    # ==========================================</w:t>
      </w:r>
    </w:p>
    <w:p w14:paraId="47FFA7BA" w14:textId="77777777" w:rsidR="00C370ED" w:rsidRDefault="00C370ED" w:rsidP="00C370ED"/>
    <w:p w14:paraId="35D27438" w14:textId="77777777" w:rsidR="00C370ED" w:rsidRDefault="00C370ED" w:rsidP="00C370ED">
      <w:r>
        <w:t xml:space="preserve">    def export_csv(self):</w:t>
      </w:r>
    </w:p>
    <w:p w14:paraId="65C16687" w14:textId="77777777" w:rsidR="00C370ED" w:rsidRDefault="00C370ED" w:rsidP="00C370ED"/>
    <w:p w14:paraId="47872F3F" w14:textId="77777777" w:rsidR="00C370ED" w:rsidRDefault="00C370ED" w:rsidP="00C370ED">
      <w:r>
        <w:t xml:space="preserve">        success, msg = self.controller.export_to_csv()</w:t>
      </w:r>
    </w:p>
    <w:p w14:paraId="282C5470" w14:textId="77777777" w:rsidR="00C370ED" w:rsidRDefault="00C370ED" w:rsidP="00C370ED"/>
    <w:p w14:paraId="47B00A47" w14:textId="77777777" w:rsidR="00C370ED" w:rsidRDefault="00C370ED" w:rsidP="00C370ED">
      <w:r>
        <w:t xml:space="preserve">        if success:</w:t>
      </w:r>
    </w:p>
    <w:p w14:paraId="47872B78" w14:textId="77777777" w:rsidR="00C370ED" w:rsidRDefault="00C370ED" w:rsidP="00C370ED">
      <w:r>
        <w:t xml:space="preserve">            messagebox.showinfo("Export Successful", msg)</w:t>
      </w:r>
    </w:p>
    <w:p w14:paraId="279B8717" w14:textId="77777777" w:rsidR="00C370ED" w:rsidRDefault="00C370ED" w:rsidP="00C370ED">
      <w:r>
        <w:t xml:space="preserve">        else:</w:t>
      </w:r>
    </w:p>
    <w:p w14:paraId="149A57CC" w14:textId="77777777" w:rsidR="00C370ED" w:rsidRDefault="00C370ED" w:rsidP="00C370ED">
      <w:r>
        <w:t xml:space="preserve">            messagebox.showerror("Export Failed", msg)</w:t>
      </w:r>
    </w:p>
    <w:p w14:paraId="0026E9CE" w14:textId="77777777" w:rsidR="00C370ED" w:rsidRDefault="00C370ED" w:rsidP="00C370ED"/>
    <w:p w14:paraId="6FE43C41" w14:textId="77777777" w:rsidR="00C370ED" w:rsidRDefault="00C370ED" w:rsidP="00C370ED">
      <w:r>
        <w:t xml:space="preserve">    # ==========================================</w:t>
      </w:r>
    </w:p>
    <w:p w14:paraId="21E88134" w14:textId="77777777" w:rsidR="00C370ED" w:rsidRDefault="00C370ED" w:rsidP="00C370ED">
      <w:r>
        <w:t xml:space="preserve">    # LOGOUT</w:t>
      </w:r>
    </w:p>
    <w:p w14:paraId="6FB165DB" w14:textId="77777777" w:rsidR="00C370ED" w:rsidRDefault="00C370ED" w:rsidP="00C370ED">
      <w:r>
        <w:t xml:space="preserve">    # ==========================================</w:t>
      </w:r>
    </w:p>
    <w:p w14:paraId="039D64B8" w14:textId="77777777" w:rsidR="00C370ED" w:rsidRDefault="00C370ED" w:rsidP="00C370ED"/>
    <w:p w14:paraId="482D9885" w14:textId="77777777" w:rsidR="00C370ED" w:rsidRDefault="00C370ED" w:rsidP="00C370ED">
      <w:r>
        <w:t xml:space="preserve">    def logout(self):</w:t>
      </w:r>
    </w:p>
    <w:p w14:paraId="18411091" w14:textId="77777777" w:rsidR="00C370ED" w:rsidRDefault="00C370ED" w:rsidP="00C370ED"/>
    <w:p w14:paraId="132553E2" w14:textId="77777777" w:rsidR="00C370ED" w:rsidRDefault="00C370ED" w:rsidP="00C370ED">
      <w:r>
        <w:t xml:space="preserve">        logger.info(f"User '{self.username}' logged out.")</w:t>
      </w:r>
    </w:p>
    <w:p w14:paraId="1A0FCA57" w14:textId="77777777" w:rsidR="00C370ED" w:rsidRDefault="00C370ED" w:rsidP="00C370ED"/>
    <w:p w14:paraId="6AD218C9" w14:textId="77777777" w:rsidR="00C370ED" w:rsidRDefault="00C370ED" w:rsidP="00C370ED">
      <w:r>
        <w:t xml:space="preserve">        self.on_logout()</w:t>
      </w:r>
    </w:p>
    <w:p w14:paraId="190DC52B" w14:textId="77777777" w:rsidR="00C370ED" w:rsidRDefault="00C370ED" w:rsidP="00C370ED"/>
    <w:p w14:paraId="4051B6B2" w14:textId="77777777" w:rsidR="00C370ED" w:rsidRDefault="00C370ED" w:rsidP="00C370ED"/>
    <w:p w14:paraId="19DAADB9" w14:textId="77777777" w:rsidR="00C370ED" w:rsidRDefault="00C370ED" w:rsidP="00C370ED">
      <w:r>
        <w:t># ==========================================</w:t>
      </w:r>
    </w:p>
    <w:p w14:paraId="75474AA0" w14:textId="77777777" w:rsidR="00C370ED" w:rsidRDefault="00C370ED" w:rsidP="00C370ED">
      <w:r>
        <w:t># 8. APP LAUNCHER / WINDOW MANAGER</w:t>
      </w:r>
    </w:p>
    <w:p w14:paraId="4B06D3B6" w14:textId="77777777" w:rsidR="00C370ED" w:rsidRDefault="00C370ED" w:rsidP="00C370ED">
      <w:r>
        <w:t># ==========================================</w:t>
      </w:r>
    </w:p>
    <w:p w14:paraId="5FF4C30F" w14:textId="77777777" w:rsidR="00C370ED" w:rsidRDefault="00C370ED" w:rsidP="00C370ED"/>
    <w:p w14:paraId="4BEBFD66" w14:textId="77777777" w:rsidR="00C370ED" w:rsidRDefault="00C370ED" w:rsidP="00C370ED">
      <w:r>
        <w:t>def launch_main_app(username, role):</w:t>
      </w:r>
    </w:p>
    <w:p w14:paraId="376521EC" w14:textId="77777777" w:rsidR="00C370ED" w:rsidRDefault="00C370ED" w:rsidP="00C370ED"/>
    <w:p w14:paraId="3DD33BD8" w14:textId="77777777" w:rsidR="00C370ED" w:rsidRDefault="00C370ED" w:rsidP="00C370ED">
      <w:r>
        <w:t xml:space="preserve">    for widget in root.winfo_children():</w:t>
      </w:r>
    </w:p>
    <w:p w14:paraId="6BAB9087" w14:textId="77777777" w:rsidR="00C370ED" w:rsidRDefault="00C370ED" w:rsidP="00C370ED">
      <w:r>
        <w:t xml:space="preserve">        widget.destroy()</w:t>
      </w:r>
    </w:p>
    <w:p w14:paraId="2FD47AB0" w14:textId="77777777" w:rsidR="00C370ED" w:rsidRDefault="00C370ED" w:rsidP="00C370ED"/>
    <w:p w14:paraId="05737E4B" w14:textId="77777777" w:rsidR="00C370ED" w:rsidRDefault="00C370ED" w:rsidP="00C370ED">
      <w:r>
        <w:t xml:space="preserve">    InventoryWindow(</w:t>
      </w:r>
    </w:p>
    <w:p w14:paraId="3AC0BA3E" w14:textId="77777777" w:rsidR="00C370ED" w:rsidRDefault="00C370ED" w:rsidP="00C370ED">
      <w:r>
        <w:t xml:space="preserve">        root,</w:t>
      </w:r>
    </w:p>
    <w:p w14:paraId="0EB5C2CE" w14:textId="77777777" w:rsidR="00C370ED" w:rsidRDefault="00C370ED" w:rsidP="00C370ED">
      <w:r>
        <w:t xml:space="preserve">        username,</w:t>
      </w:r>
    </w:p>
    <w:p w14:paraId="6DFF09FD" w14:textId="77777777" w:rsidR="00C370ED" w:rsidRDefault="00C370ED" w:rsidP="00C370ED">
      <w:r>
        <w:t xml:space="preserve">        role,</w:t>
      </w:r>
    </w:p>
    <w:p w14:paraId="6C2F0EBE" w14:textId="77777777" w:rsidR="00C370ED" w:rsidRDefault="00C370ED" w:rsidP="00C370ED">
      <w:r>
        <w:t xml:space="preserve">        on_logout=launch_login</w:t>
      </w:r>
    </w:p>
    <w:p w14:paraId="64557526" w14:textId="77777777" w:rsidR="00C370ED" w:rsidRDefault="00C370ED" w:rsidP="00C370ED">
      <w:r>
        <w:t xml:space="preserve">    )</w:t>
      </w:r>
    </w:p>
    <w:p w14:paraId="3D7C22D3" w14:textId="77777777" w:rsidR="00C370ED" w:rsidRDefault="00C370ED" w:rsidP="00C370ED"/>
    <w:p w14:paraId="5E50C155" w14:textId="77777777" w:rsidR="00C370ED" w:rsidRDefault="00C370ED" w:rsidP="00C370ED"/>
    <w:p w14:paraId="5B15BB0F" w14:textId="77777777" w:rsidR="00C370ED" w:rsidRDefault="00C370ED" w:rsidP="00C370ED">
      <w:r>
        <w:t>def launch_login():</w:t>
      </w:r>
    </w:p>
    <w:p w14:paraId="6BB61ED7" w14:textId="77777777" w:rsidR="00C370ED" w:rsidRDefault="00C370ED" w:rsidP="00C370ED"/>
    <w:p w14:paraId="44CA09A1" w14:textId="77777777" w:rsidR="00C370ED" w:rsidRDefault="00C370ED" w:rsidP="00C370ED">
      <w:r>
        <w:t xml:space="preserve">    for widget in root.winfo_children():</w:t>
      </w:r>
    </w:p>
    <w:p w14:paraId="15E03225" w14:textId="77777777" w:rsidR="00C370ED" w:rsidRDefault="00C370ED" w:rsidP="00C370ED">
      <w:r>
        <w:t xml:space="preserve">        widget.destroy()</w:t>
      </w:r>
    </w:p>
    <w:p w14:paraId="54F061F3" w14:textId="77777777" w:rsidR="00C370ED" w:rsidRDefault="00C370ED" w:rsidP="00C370ED"/>
    <w:p w14:paraId="24EA7D12" w14:textId="77777777" w:rsidR="00C370ED" w:rsidRDefault="00C370ED" w:rsidP="00C370ED">
      <w:r>
        <w:t xml:space="preserve">    LoginWindow(</w:t>
      </w:r>
    </w:p>
    <w:p w14:paraId="52CCF48E" w14:textId="77777777" w:rsidR="00C370ED" w:rsidRDefault="00C370ED" w:rsidP="00C370ED">
      <w:r>
        <w:t xml:space="preserve">        root,</w:t>
      </w:r>
    </w:p>
    <w:p w14:paraId="1BCEBD56" w14:textId="77777777" w:rsidR="00C370ED" w:rsidRDefault="00C370ED" w:rsidP="00C370ED">
      <w:r>
        <w:t xml:space="preserve">        on_success=launch_main_app</w:t>
      </w:r>
    </w:p>
    <w:p w14:paraId="6542463C" w14:textId="77777777" w:rsidR="00C370ED" w:rsidRDefault="00C370ED" w:rsidP="00C370ED">
      <w:r>
        <w:t xml:space="preserve">    )</w:t>
      </w:r>
    </w:p>
    <w:p w14:paraId="3A8D5C44" w14:textId="77777777" w:rsidR="00C370ED" w:rsidRDefault="00C370ED" w:rsidP="00C370ED"/>
    <w:p w14:paraId="5C1968D4" w14:textId="77777777" w:rsidR="00C370ED" w:rsidRDefault="00C370ED" w:rsidP="00C370ED"/>
    <w:p w14:paraId="55D77BD5" w14:textId="77777777" w:rsidR="00C370ED" w:rsidRDefault="00C370ED" w:rsidP="00C370ED">
      <w:r>
        <w:t># ==========================================</w:t>
      </w:r>
    </w:p>
    <w:p w14:paraId="46B68D05" w14:textId="77777777" w:rsidR="00C370ED" w:rsidRDefault="00C370ED" w:rsidP="00C370ED">
      <w:r>
        <w:lastRenderedPageBreak/>
        <w:t># 9. PROGRAM ENTRY POINT</w:t>
      </w:r>
    </w:p>
    <w:p w14:paraId="644CCF35" w14:textId="77777777" w:rsidR="00C370ED" w:rsidRDefault="00C370ED" w:rsidP="00C370ED">
      <w:r>
        <w:t># ==========================================</w:t>
      </w:r>
    </w:p>
    <w:p w14:paraId="71B60EA6" w14:textId="77777777" w:rsidR="00C370ED" w:rsidRDefault="00C370ED" w:rsidP="00C370ED"/>
    <w:p w14:paraId="705CF3CF" w14:textId="77777777" w:rsidR="00C370ED" w:rsidRDefault="00C370ED" w:rsidP="00C370ED">
      <w:r>
        <w:t>if __name__ == "__main__":</w:t>
      </w:r>
    </w:p>
    <w:p w14:paraId="39022FA1" w14:textId="77777777" w:rsidR="00C370ED" w:rsidRDefault="00C370ED" w:rsidP="00C370ED"/>
    <w:p w14:paraId="23EA0ED4" w14:textId="77777777" w:rsidR="00C370ED" w:rsidRDefault="00C370ED" w:rsidP="00C370ED">
      <w:r>
        <w:t xml:space="preserve">    init_db()</w:t>
      </w:r>
    </w:p>
    <w:p w14:paraId="65479E99" w14:textId="77777777" w:rsidR="00C370ED" w:rsidRDefault="00C370ED" w:rsidP="00C370ED"/>
    <w:p w14:paraId="079C4DA5" w14:textId="77777777" w:rsidR="00C370ED" w:rsidRDefault="00C370ED" w:rsidP="00C370ED">
      <w:r>
        <w:t xml:space="preserve">    root = tk.Tk()</w:t>
      </w:r>
    </w:p>
    <w:p w14:paraId="125B624D" w14:textId="77777777" w:rsidR="00C370ED" w:rsidRDefault="00C370ED" w:rsidP="00C370ED"/>
    <w:p w14:paraId="56D6CFA8" w14:textId="77777777" w:rsidR="00C370ED" w:rsidRDefault="00C370ED" w:rsidP="00C370ED">
      <w:r>
        <w:t xml:space="preserve">    launch_login()</w:t>
      </w:r>
    </w:p>
    <w:p w14:paraId="09E935E7" w14:textId="77777777" w:rsidR="00C370ED" w:rsidRDefault="00C370ED" w:rsidP="00C370ED"/>
    <w:p w14:paraId="6F05D1F8" w14:textId="52C59889" w:rsidR="00C370ED" w:rsidRDefault="00C370ED" w:rsidP="00C370ED">
      <w:r>
        <w:t xml:space="preserve">    root.mainloop()</w:t>
      </w:r>
    </w:p>
    <w:sectPr w:rsidR="00C370ED" w:rsidSect="008C2861">
      <w:pgSz w:w="11906" w:h="16838" w:code="9"/>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3067C" w14:textId="77777777" w:rsidR="00614EE4" w:rsidRDefault="00614EE4" w:rsidP="00FD6E1F">
      <w:pPr>
        <w:spacing w:after="0" w:line="240" w:lineRule="auto"/>
      </w:pPr>
      <w:r>
        <w:separator/>
      </w:r>
    </w:p>
  </w:endnote>
  <w:endnote w:type="continuationSeparator" w:id="0">
    <w:p w14:paraId="294E4D34" w14:textId="77777777" w:rsidR="00614EE4" w:rsidRDefault="00614EE4" w:rsidP="00FD6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7D101" w14:textId="77777777" w:rsidR="00614EE4" w:rsidRDefault="00614EE4" w:rsidP="00FD6E1F">
      <w:pPr>
        <w:spacing w:after="0" w:line="240" w:lineRule="auto"/>
      </w:pPr>
      <w:r>
        <w:separator/>
      </w:r>
    </w:p>
  </w:footnote>
  <w:footnote w:type="continuationSeparator" w:id="0">
    <w:p w14:paraId="1502EE86" w14:textId="77777777" w:rsidR="00614EE4" w:rsidRDefault="00614EE4" w:rsidP="00FD6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807648"/>
    <w:multiLevelType w:val="multilevel"/>
    <w:tmpl w:val="FD02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E737F"/>
    <w:multiLevelType w:val="hybridMultilevel"/>
    <w:tmpl w:val="AD089C7A"/>
    <w:lvl w:ilvl="0" w:tplc="0409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9772740"/>
    <w:multiLevelType w:val="multilevel"/>
    <w:tmpl w:val="0534DFC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0F04870"/>
    <w:multiLevelType w:val="multilevel"/>
    <w:tmpl w:val="63BC7B3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2F285FE7"/>
    <w:multiLevelType w:val="multilevel"/>
    <w:tmpl w:val="CBBE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D36D2"/>
    <w:multiLevelType w:val="hybridMultilevel"/>
    <w:tmpl w:val="DAF0DBF6"/>
    <w:lvl w:ilvl="0" w:tplc="6B5048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35EBC"/>
    <w:multiLevelType w:val="hybridMultilevel"/>
    <w:tmpl w:val="ACA8417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8E32ED"/>
    <w:multiLevelType w:val="multilevel"/>
    <w:tmpl w:val="C2AAAD5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3F293CE9"/>
    <w:multiLevelType w:val="multilevel"/>
    <w:tmpl w:val="FD8C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8A0415"/>
    <w:multiLevelType w:val="multilevel"/>
    <w:tmpl w:val="9B5ED1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52C06345"/>
    <w:multiLevelType w:val="multilevel"/>
    <w:tmpl w:val="20F80F0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5F1D1EE0"/>
    <w:multiLevelType w:val="multilevel"/>
    <w:tmpl w:val="6BA4109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62C32F6E"/>
    <w:multiLevelType w:val="multilevel"/>
    <w:tmpl w:val="825ED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F609E"/>
    <w:multiLevelType w:val="multilevel"/>
    <w:tmpl w:val="8CD66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523090"/>
    <w:multiLevelType w:val="multilevel"/>
    <w:tmpl w:val="830A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408A2"/>
    <w:multiLevelType w:val="multilevel"/>
    <w:tmpl w:val="B0B0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9438A"/>
    <w:multiLevelType w:val="multilevel"/>
    <w:tmpl w:val="907C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8C236A"/>
    <w:multiLevelType w:val="multilevel"/>
    <w:tmpl w:val="A190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DB251B"/>
    <w:multiLevelType w:val="multilevel"/>
    <w:tmpl w:val="6D5C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74D79"/>
    <w:multiLevelType w:val="multilevel"/>
    <w:tmpl w:val="AB8C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7"/>
  </w:num>
  <w:num w:numId="9">
    <w:abstractNumId w:val="12"/>
  </w:num>
  <w:num w:numId="10">
    <w:abstractNumId w:val="17"/>
  </w:num>
  <w:num w:numId="11">
    <w:abstractNumId w:val="8"/>
  </w:num>
  <w:num w:numId="12">
    <w:abstractNumId w:val="13"/>
  </w:num>
  <w:num w:numId="13">
    <w:abstractNumId w:val="15"/>
  </w:num>
  <w:num w:numId="14">
    <w:abstractNumId w:val="25"/>
  </w:num>
  <w:num w:numId="15">
    <w:abstractNumId w:val="18"/>
  </w:num>
  <w:num w:numId="16">
    <w:abstractNumId w:val="16"/>
  </w:num>
  <w:num w:numId="17">
    <w:abstractNumId w:val="23"/>
  </w:num>
  <w:num w:numId="18">
    <w:abstractNumId w:val="19"/>
  </w:num>
  <w:num w:numId="19">
    <w:abstractNumId w:val="9"/>
  </w:num>
  <w:num w:numId="20">
    <w:abstractNumId w:val="22"/>
  </w:num>
  <w:num w:numId="21">
    <w:abstractNumId w:val="20"/>
  </w:num>
  <w:num w:numId="22">
    <w:abstractNumId w:val="14"/>
  </w:num>
  <w:num w:numId="23">
    <w:abstractNumId w:val="10"/>
  </w:num>
  <w:num w:numId="24">
    <w:abstractNumId w:val="21"/>
  </w:num>
  <w:num w:numId="25">
    <w:abstractNumId w:val="24"/>
  </w:num>
  <w:num w:numId="26">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B0"/>
    <w:rsid w:val="00034616"/>
    <w:rsid w:val="0004115D"/>
    <w:rsid w:val="0006063C"/>
    <w:rsid w:val="00063B31"/>
    <w:rsid w:val="000A6FB9"/>
    <w:rsid w:val="000D285E"/>
    <w:rsid w:val="00110F56"/>
    <w:rsid w:val="0015074B"/>
    <w:rsid w:val="001952BB"/>
    <w:rsid w:val="001E6EE4"/>
    <w:rsid w:val="001F3BEF"/>
    <w:rsid w:val="00232A98"/>
    <w:rsid w:val="00270F03"/>
    <w:rsid w:val="00273E05"/>
    <w:rsid w:val="0029639D"/>
    <w:rsid w:val="002F6AED"/>
    <w:rsid w:val="00326F90"/>
    <w:rsid w:val="003A5960"/>
    <w:rsid w:val="003E222F"/>
    <w:rsid w:val="00402850"/>
    <w:rsid w:val="00445DFD"/>
    <w:rsid w:val="00470CC3"/>
    <w:rsid w:val="004A4EEB"/>
    <w:rsid w:val="004C0FD8"/>
    <w:rsid w:val="00505AA7"/>
    <w:rsid w:val="00517D80"/>
    <w:rsid w:val="00535098"/>
    <w:rsid w:val="0056018E"/>
    <w:rsid w:val="00576845"/>
    <w:rsid w:val="005D11C8"/>
    <w:rsid w:val="005F6A15"/>
    <w:rsid w:val="006023CA"/>
    <w:rsid w:val="00614EE4"/>
    <w:rsid w:val="00697558"/>
    <w:rsid w:val="006A3A80"/>
    <w:rsid w:val="006E04E1"/>
    <w:rsid w:val="006E29DD"/>
    <w:rsid w:val="00713C87"/>
    <w:rsid w:val="00745FFE"/>
    <w:rsid w:val="00754791"/>
    <w:rsid w:val="007A5630"/>
    <w:rsid w:val="00827CA5"/>
    <w:rsid w:val="00836107"/>
    <w:rsid w:val="00860AE4"/>
    <w:rsid w:val="008C2861"/>
    <w:rsid w:val="008C704D"/>
    <w:rsid w:val="008E3BD6"/>
    <w:rsid w:val="00913780"/>
    <w:rsid w:val="009333F7"/>
    <w:rsid w:val="00962CD7"/>
    <w:rsid w:val="00963605"/>
    <w:rsid w:val="00A12074"/>
    <w:rsid w:val="00A13DD7"/>
    <w:rsid w:val="00A8051A"/>
    <w:rsid w:val="00AA1D8D"/>
    <w:rsid w:val="00AA6E19"/>
    <w:rsid w:val="00AB0A7F"/>
    <w:rsid w:val="00B326D4"/>
    <w:rsid w:val="00B4693D"/>
    <w:rsid w:val="00B47730"/>
    <w:rsid w:val="00BB271C"/>
    <w:rsid w:val="00BC6439"/>
    <w:rsid w:val="00BD03E4"/>
    <w:rsid w:val="00BF3424"/>
    <w:rsid w:val="00C370ED"/>
    <w:rsid w:val="00C52277"/>
    <w:rsid w:val="00C733FA"/>
    <w:rsid w:val="00CA04F1"/>
    <w:rsid w:val="00CB0664"/>
    <w:rsid w:val="00CD1A15"/>
    <w:rsid w:val="00CF314A"/>
    <w:rsid w:val="00CF6ABA"/>
    <w:rsid w:val="00D5377A"/>
    <w:rsid w:val="00D5386F"/>
    <w:rsid w:val="00D70F83"/>
    <w:rsid w:val="00D73794"/>
    <w:rsid w:val="00D8744A"/>
    <w:rsid w:val="00DC0131"/>
    <w:rsid w:val="00DE1C2D"/>
    <w:rsid w:val="00E124AE"/>
    <w:rsid w:val="00E260B9"/>
    <w:rsid w:val="00E514CE"/>
    <w:rsid w:val="00E703A0"/>
    <w:rsid w:val="00E756F4"/>
    <w:rsid w:val="00E97F41"/>
    <w:rsid w:val="00EB5ED0"/>
    <w:rsid w:val="00EB6311"/>
    <w:rsid w:val="00EC1759"/>
    <w:rsid w:val="00F045DC"/>
    <w:rsid w:val="00F8544D"/>
    <w:rsid w:val="00FA5DD1"/>
    <w:rsid w:val="00FC693F"/>
    <w:rsid w:val="00FD6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E29C27"/>
  <w14:defaultImageDpi w14:val="300"/>
  <w15:docId w15:val="{1C3D321B-CAAC-4450-B34C-AD1856D7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6E1F"/>
    <w:rPr>
      <w:color w:val="0000FF" w:themeColor="hyperlink"/>
      <w:u w:val="single"/>
    </w:rPr>
  </w:style>
  <w:style w:type="character" w:styleId="UnresolvedMention">
    <w:name w:val="Unresolved Mention"/>
    <w:basedOn w:val="DefaultParagraphFont"/>
    <w:uiPriority w:val="99"/>
    <w:semiHidden/>
    <w:unhideWhenUsed/>
    <w:rsid w:val="00FD6E1F"/>
    <w:rPr>
      <w:color w:val="605E5C"/>
      <w:shd w:val="clear" w:color="auto" w:fill="E1DFDD"/>
    </w:rPr>
  </w:style>
  <w:style w:type="paragraph" w:styleId="NormalWeb">
    <w:name w:val="Normal (Web)"/>
    <w:basedOn w:val="Normal"/>
    <w:uiPriority w:val="99"/>
    <w:semiHidden/>
    <w:unhideWhenUsed/>
    <w:rsid w:val="0040285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4028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2918b2b-9197-4452-a149-cd42630ea3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0C8221EBE26442A0FC2CB5A94F4F59" ma:contentTypeVersion="4" ma:contentTypeDescription="Create a new document." ma:contentTypeScope="" ma:versionID="602823244806391a2fd6d8f7a9a5857f">
  <xsd:schema xmlns:xsd="http://www.w3.org/2001/XMLSchema" xmlns:xs="http://www.w3.org/2001/XMLSchema" xmlns:p="http://schemas.microsoft.com/office/2006/metadata/properties" xmlns:ns2="92918b2b-9197-4452-a149-cd42630ea3bf" targetNamespace="http://schemas.microsoft.com/office/2006/metadata/properties" ma:root="true" ma:fieldsID="f4f7f8c8149f350e545d49af579d3865" ns2:_="">
    <xsd:import namespace="92918b2b-9197-4452-a149-cd42630ea3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18b2b-9197-4452-a149-cd42630ea3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00928-53C3-4A41-B54F-F95F209FFB2C}">
  <ds:schemaRefs>
    <ds:schemaRef ds:uri="http://schemas.microsoft.com/office/2006/metadata/properties"/>
    <ds:schemaRef ds:uri="http://schemas.microsoft.com/office/infopath/2007/PartnerControls"/>
    <ds:schemaRef ds:uri="92918b2b-9197-4452-a149-cd42630ea3bf"/>
  </ds:schemaRefs>
</ds:datastoreItem>
</file>

<file path=customXml/itemProps2.xml><?xml version="1.0" encoding="utf-8"?>
<ds:datastoreItem xmlns:ds="http://schemas.openxmlformats.org/officeDocument/2006/customXml" ds:itemID="{FCE865C1-EB3B-4BCE-BDE9-483D03DA5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18b2b-9197-4452-a149-cd42630ea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A1E2E5-EB92-4C52-962D-2B0CBE20D0E0}">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12081</Words>
  <Characters>68864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Ortiz</cp:lastModifiedBy>
  <cp:revision>3</cp:revision>
  <dcterms:created xsi:type="dcterms:W3CDTF">2026-08-20T02:23:00Z</dcterms:created>
  <dcterms:modified xsi:type="dcterms:W3CDTF">2026-08-20T02:26:00Z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2026-07-22T09:05:43Z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2105009d-8b3c-4493-a0a9-29ac6aedd8b9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0x010100A50C8221EBE26442A0FC2CB5A94F4F59</vt:lpwstr>
  </property>
</Properties>
</file>